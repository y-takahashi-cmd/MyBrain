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0DC6" w14:textId="77777777" w:rsidR="00402ADB" w:rsidRDefault="00CF0485">
      <w:pPr>
        <w:spacing w:after="40"/>
        <w:jc w:val="center"/>
      </w:pPr>
      <w:r>
        <w:rPr>
          <w:b/>
          <w:color w:val="1F3A5F"/>
          <w:sz w:val="40"/>
        </w:rPr>
        <w:t>川越</w:t>
      </w:r>
      <w:r>
        <w:rPr>
          <w:b/>
          <w:color w:val="1F3A5F"/>
          <w:sz w:val="40"/>
        </w:rPr>
        <w:t xml:space="preserve"> </w:t>
      </w:r>
      <w:r>
        <w:rPr>
          <w:b/>
          <w:color w:val="1F3A5F"/>
          <w:sz w:val="40"/>
        </w:rPr>
        <w:t>昭</w:t>
      </w:r>
      <w:r>
        <w:rPr>
          <w:b/>
          <w:color w:val="1F3A5F"/>
          <w:sz w:val="40"/>
        </w:rPr>
        <w:t xml:space="preserve"> </w:t>
      </w:r>
      <w:r>
        <w:rPr>
          <w:b/>
          <w:color w:val="1F3A5F"/>
          <w:sz w:val="40"/>
        </w:rPr>
        <w:t xml:space="preserve">様　</w:t>
      </w:r>
      <w:r>
        <w:rPr>
          <w:b/>
          <w:color w:val="1F3A5F"/>
          <w:sz w:val="40"/>
        </w:rPr>
        <w:t>10</w:t>
      </w:r>
      <w:r>
        <w:rPr>
          <w:b/>
          <w:color w:val="1F3A5F"/>
          <w:sz w:val="40"/>
        </w:rPr>
        <w:t>月</w:t>
      </w:r>
      <w:r>
        <w:rPr>
          <w:b/>
          <w:color w:val="1F3A5F"/>
          <w:sz w:val="40"/>
        </w:rPr>
        <w:t>14</w:t>
      </w:r>
      <w:r>
        <w:rPr>
          <w:b/>
          <w:color w:val="1F3A5F"/>
          <w:sz w:val="40"/>
        </w:rPr>
        <w:t>日のセッション</w:t>
      </w:r>
    </w:p>
    <w:p w14:paraId="1ECB5194" w14:textId="77777777" w:rsidR="00402ADB" w:rsidRDefault="00CF0485">
      <w:pPr>
        <w:spacing w:after="240"/>
        <w:jc w:val="center"/>
      </w:pPr>
      <w:r>
        <w:rPr>
          <w:b/>
          <w:color w:val="74B2E0"/>
          <w:sz w:val="30"/>
        </w:rPr>
        <w:t>めざす姿：</w:t>
      </w:r>
      <w:r>
        <w:rPr>
          <w:b/>
          <w:color w:val="74B2E0"/>
          <w:sz w:val="30"/>
        </w:rPr>
        <w:t>100</w:t>
      </w:r>
      <w:r>
        <w:rPr>
          <w:b/>
          <w:color w:val="74B2E0"/>
          <w:sz w:val="30"/>
        </w:rPr>
        <w:t>歳まで元気に。朝の元気が戻る体へ</w:t>
      </w:r>
    </w:p>
    <w:p w14:paraId="79055CC6" w14:textId="77777777" w:rsidR="00402ADB" w:rsidRDefault="00CF0485">
      <w:pPr>
        <w:spacing w:after="120"/>
      </w:pPr>
      <w:r>
        <w:rPr>
          <w:b/>
          <w:color w:val="1F3A5F"/>
          <w:sz w:val="34"/>
        </w:rPr>
        <w:t>１．エネルギーを入れる順番</w:t>
      </w:r>
    </w:p>
    <w:p w14:paraId="5DC5191B" w14:textId="77777777" w:rsidR="00402ADB" w:rsidRDefault="00CF0485">
      <w:pPr>
        <w:spacing w:after="40"/>
      </w:pPr>
      <w:r>
        <w:rPr>
          <w:sz w:val="30"/>
        </w:rPr>
        <w:t xml:space="preserve">　</w:t>
      </w:r>
      <w:r>
        <w:rPr>
          <w:sz w:val="30"/>
        </w:rPr>
        <w:t>1</w:t>
      </w:r>
      <w:r>
        <w:rPr>
          <w:sz w:val="30"/>
        </w:rPr>
        <w:t xml:space="preserve">　ミトコンドリア活性化</w:t>
      </w:r>
    </w:p>
    <w:p w14:paraId="6D610057" w14:textId="77777777" w:rsidR="00402ADB" w:rsidRDefault="00CF0485">
      <w:pPr>
        <w:spacing w:after="40"/>
      </w:pPr>
      <w:r>
        <w:rPr>
          <w:sz w:val="30"/>
        </w:rPr>
        <w:t xml:space="preserve">　</w:t>
      </w:r>
      <w:r>
        <w:rPr>
          <w:sz w:val="30"/>
        </w:rPr>
        <w:t>2</w:t>
      </w:r>
      <w:r>
        <w:rPr>
          <w:sz w:val="30"/>
        </w:rPr>
        <w:t xml:space="preserve">　細胞活性化</w:t>
      </w:r>
    </w:p>
    <w:p w14:paraId="3D56FA26" w14:textId="77777777" w:rsidR="00402ADB" w:rsidRDefault="00CF0485">
      <w:pPr>
        <w:spacing w:after="40"/>
      </w:pPr>
      <w:r>
        <w:rPr>
          <w:sz w:val="30"/>
        </w:rPr>
        <w:t xml:space="preserve">　</w:t>
      </w:r>
      <w:r>
        <w:rPr>
          <w:sz w:val="30"/>
        </w:rPr>
        <w:t>3</w:t>
      </w:r>
      <w:r>
        <w:rPr>
          <w:sz w:val="30"/>
        </w:rPr>
        <w:t xml:space="preserve">　テストステロン封入</w:t>
      </w:r>
    </w:p>
    <w:p w14:paraId="4CC7570D" w14:textId="77777777" w:rsidR="00402ADB" w:rsidRDefault="00CF0485">
      <w:pPr>
        <w:spacing w:after="40"/>
      </w:pPr>
      <w:r>
        <w:rPr>
          <w:sz w:val="30"/>
        </w:rPr>
        <w:t xml:space="preserve">　</w:t>
      </w:r>
      <w:r>
        <w:rPr>
          <w:sz w:val="30"/>
        </w:rPr>
        <w:t>4</w:t>
      </w:r>
      <w:r>
        <w:rPr>
          <w:sz w:val="30"/>
        </w:rPr>
        <w:t xml:space="preserve">　血流増加</w:t>
      </w:r>
    </w:p>
    <w:p w14:paraId="16635FFF" w14:textId="77777777" w:rsidR="00402ADB" w:rsidRDefault="00CF0485">
      <w:pPr>
        <w:spacing w:after="40"/>
      </w:pPr>
      <w:r>
        <w:rPr>
          <w:sz w:val="30"/>
        </w:rPr>
        <w:t xml:space="preserve">　</w:t>
      </w:r>
      <w:r>
        <w:rPr>
          <w:sz w:val="30"/>
        </w:rPr>
        <w:t>5</w:t>
      </w:r>
      <w:r>
        <w:rPr>
          <w:sz w:val="30"/>
        </w:rPr>
        <w:t xml:space="preserve">　自律神経調律</w:t>
      </w:r>
    </w:p>
    <w:p w14:paraId="7D667E0B" w14:textId="77777777" w:rsidR="00402ADB" w:rsidRDefault="00CF0485">
      <w:pPr>
        <w:spacing w:after="240"/>
      </w:pPr>
      <w:r>
        <w:rPr>
          <w:sz w:val="26"/>
        </w:rPr>
        <w:t xml:space="preserve">　この順番で、毎日くり返します。</w:t>
      </w:r>
    </w:p>
    <w:p w14:paraId="5FFE65FA" w14:textId="77777777" w:rsidR="00402ADB" w:rsidRDefault="00CF0485">
      <w:pPr>
        <w:spacing w:after="120"/>
      </w:pPr>
      <w:r>
        <w:rPr>
          <w:b/>
          <w:color w:val="1F3A5F"/>
          <w:sz w:val="34"/>
        </w:rPr>
        <w:t>２．チャクラを育てる（第１〜第３チャクラ）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402ADB" w14:paraId="7AF82FC3" w14:textId="77777777">
        <w:tc>
          <w:tcPr>
            <w:tcW w:w="4819" w:type="dxa"/>
          </w:tcPr>
          <w:p w14:paraId="3D9B1CEF" w14:textId="77777777" w:rsidR="00402ADB" w:rsidRDefault="00CF0485">
            <w:r>
              <w:rPr>
                <w:b/>
              </w:rPr>
              <w:t>チャクラ</w:t>
            </w:r>
          </w:p>
        </w:tc>
        <w:tc>
          <w:tcPr>
            <w:tcW w:w="4819" w:type="dxa"/>
          </w:tcPr>
          <w:p w14:paraId="02B1D2FF" w14:textId="77777777" w:rsidR="00402ADB" w:rsidRDefault="00CF0485">
            <w:r>
              <w:rPr>
                <w:b/>
              </w:rPr>
              <w:t>場所</w:t>
            </w:r>
          </w:p>
        </w:tc>
      </w:tr>
      <w:tr w:rsidR="00402ADB" w14:paraId="39CF1493" w14:textId="77777777">
        <w:tc>
          <w:tcPr>
            <w:tcW w:w="4819" w:type="dxa"/>
          </w:tcPr>
          <w:p w14:paraId="1E4D55B6" w14:textId="77777777" w:rsidR="00402ADB" w:rsidRDefault="00CF0485">
            <w:r>
              <w:rPr>
                <w:b/>
              </w:rPr>
              <w:t>第１チャクラ</w:t>
            </w:r>
          </w:p>
        </w:tc>
        <w:tc>
          <w:tcPr>
            <w:tcW w:w="4819" w:type="dxa"/>
          </w:tcPr>
          <w:p w14:paraId="17DDFA11" w14:textId="77777777" w:rsidR="00402ADB" w:rsidRDefault="00CF0485">
            <w:r>
              <w:t>尾てい骨のあたり（体の一番下）</w:t>
            </w:r>
          </w:p>
        </w:tc>
      </w:tr>
      <w:tr w:rsidR="00402ADB" w14:paraId="1E4843C6" w14:textId="77777777">
        <w:tc>
          <w:tcPr>
            <w:tcW w:w="4819" w:type="dxa"/>
          </w:tcPr>
          <w:p w14:paraId="5855204C" w14:textId="77777777" w:rsidR="00402ADB" w:rsidRDefault="00CF0485">
            <w:r>
              <w:rPr>
                <w:b/>
              </w:rPr>
              <w:t>第２チャクラ</w:t>
            </w:r>
          </w:p>
        </w:tc>
        <w:tc>
          <w:tcPr>
            <w:tcW w:w="4819" w:type="dxa"/>
          </w:tcPr>
          <w:p w14:paraId="54C4D5BB" w14:textId="77777777" w:rsidR="00402ADB" w:rsidRDefault="00CF0485">
            <w:r>
              <w:t>おへその下（下腹）</w:t>
            </w:r>
          </w:p>
        </w:tc>
      </w:tr>
      <w:tr w:rsidR="00402ADB" w14:paraId="0F4FB795" w14:textId="77777777">
        <w:tc>
          <w:tcPr>
            <w:tcW w:w="4819" w:type="dxa"/>
          </w:tcPr>
          <w:p w14:paraId="555CB86D" w14:textId="77777777" w:rsidR="00402ADB" w:rsidRDefault="00CF0485">
            <w:r>
              <w:rPr>
                <w:b/>
              </w:rPr>
              <w:t>第３チャクラ</w:t>
            </w:r>
          </w:p>
        </w:tc>
        <w:tc>
          <w:tcPr>
            <w:tcW w:w="4819" w:type="dxa"/>
          </w:tcPr>
          <w:p w14:paraId="611C21F6" w14:textId="77777777" w:rsidR="00402ADB" w:rsidRDefault="00CF0485">
            <w:r>
              <w:t>みぞおち</w:t>
            </w:r>
          </w:p>
        </w:tc>
      </w:tr>
    </w:tbl>
    <w:p w14:paraId="0042811C" w14:textId="77777777" w:rsidR="00402ADB" w:rsidRDefault="00CF0485">
      <w:pPr>
        <w:spacing w:after="160"/>
      </w:pPr>
      <w:r>
        <w:rPr>
          <w:sz w:val="26"/>
        </w:rPr>
        <w:t>一つずつ、順番に活性化していきます。</w:t>
      </w:r>
    </w:p>
    <w:p w14:paraId="125FC892" w14:textId="77777777" w:rsidR="00402ADB" w:rsidRDefault="00CF0485">
      <w:pPr>
        <w:spacing w:after="120"/>
      </w:pPr>
      <w:r>
        <w:rPr>
          <w:b/>
          <w:color w:val="1F3A5F"/>
          <w:sz w:val="34"/>
        </w:rPr>
        <w:t>３．チャクラを育てるやり方</w:t>
      </w:r>
    </w:p>
    <w:p w14:paraId="7F9E41C2" w14:textId="77777777" w:rsidR="00402ADB" w:rsidRDefault="00CF0485">
      <w:pPr>
        <w:spacing w:after="60"/>
      </w:pPr>
      <w:r>
        <w:t>①</w:t>
      </w:r>
      <w:r>
        <w:t xml:space="preserve">　手にタマラをコーティングして、「光の手」に変える</w:t>
      </w:r>
    </w:p>
    <w:p w14:paraId="754DAAF0" w14:textId="77777777" w:rsidR="00402ADB" w:rsidRDefault="00CF0485">
      <w:pPr>
        <w:spacing w:after="60"/>
      </w:pPr>
      <w:r>
        <w:t>②</w:t>
      </w:r>
      <w:r>
        <w:t xml:space="preserve">　そのチャクラに向かって「チャクラさん、教えてください」と声をかけ、手の上にチャクラを取り出す</w:t>
      </w:r>
    </w:p>
    <w:p w14:paraId="3FA3A828" w14:textId="77777777" w:rsidR="00402ADB" w:rsidRDefault="00CF0485">
      <w:pPr>
        <w:spacing w:after="60"/>
      </w:pPr>
      <w:r>
        <w:t>③</w:t>
      </w:r>
      <w:r>
        <w:t xml:space="preserve">　チャクラがどんな形をしているか想像する（人によっても、チャクラによっても違います）</w:t>
      </w:r>
    </w:p>
    <w:p w14:paraId="0476E0D3" w14:textId="77777777" w:rsidR="00402ADB" w:rsidRDefault="00CF0485">
      <w:pPr>
        <w:spacing w:after="60"/>
      </w:pPr>
      <w:r>
        <w:t>④</w:t>
      </w:r>
      <w:r>
        <w:t xml:space="preserve">　チャクラに「はい・いいえ」で答えられる質問をする（例：元気？　さみしい？）</w:t>
      </w:r>
    </w:p>
    <w:p w14:paraId="5F9BAD68" w14:textId="77777777" w:rsidR="00402ADB" w:rsidRDefault="00CF0485">
      <w:pPr>
        <w:spacing w:after="60"/>
      </w:pPr>
      <w:r>
        <w:t>⑤</w:t>
      </w:r>
      <w:r>
        <w:t xml:space="preserve">　「エネルギーを送るね」と、エネルギーを送る</w:t>
      </w:r>
    </w:p>
    <w:p w14:paraId="725855CE" w14:textId="77777777" w:rsidR="00402ADB" w:rsidRDefault="00CF0485">
      <w:pPr>
        <w:spacing w:after="60"/>
      </w:pPr>
      <w:r>
        <w:t>⑥</w:t>
      </w:r>
      <w:r>
        <w:t xml:space="preserve">　「教えてくれてありがとう」と、元の位置に戻す</w:t>
      </w:r>
    </w:p>
    <w:p w14:paraId="41E0B6AC" w14:textId="77777777" w:rsidR="00402ADB" w:rsidRDefault="00402ADB">
      <w:pPr>
        <w:spacing w:after="120"/>
      </w:pPr>
    </w:p>
    <w:p w14:paraId="64CCC19E" w14:textId="77777777" w:rsidR="00402ADB" w:rsidRDefault="00CF0485">
      <w:pPr>
        <w:spacing w:after="120"/>
      </w:pPr>
      <w:r>
        <w:rPr>
          <w:b/>
          <w:color w:val="1F3A5F"/>
          <w:sz w:val="34"/>
        </w:rPr>
        <w:t>４．毎日の宿題</w:t>
      </w:r>
    </w:p>
    <w:p w14:paraId="1E2CC223" w14:textId="77777777" w:rsidR="00402ADB" w:rsidRDefault="00CF0485">
      <w:pPr>
        <w:spacing w:after="60"/>
      </w:pPr>
      <w:r>
        <w:t>□</w:t>
      </w:r>
      <w:r>
        <w:t xml:space="preserve">　朝と夜：リチャージ</w:t>
      </w:r>
      <w:r>
        <w:t xml:space="preserve"> </w:t>
      </w:r>
      <w:r>
        <w:t>＋</w:t>
      </w:r>
      <w:r>
        <w:t xml:space="preserve"> </w:t>
      </w:r>
      <w:r>
        <w:t>第１〜第３チャクラを育てる</w:t>
      </w:r>
    </w:p>
    <w:p w14:paraId="3620763B" w14:textId="77777777" w:rsidR="00402ADB" w:rsidRDefault="00CF0485">
      <w:pPr>
        <w:spacing w:after="60"/>
      </w:pPr>
      <w:r>
        <w:t>□</w:t>
      </w:r>
      <w:r>
        <w:t xml:space="preserve">　朝：深呼吸してから起き上がる</w:t>
      </w:r>
    </w:p>
    <w:p w14:paraId="16649425" w14:textId="77777777" w:rsidR="00402ADB" w:rsidRDefault="00CF0485">
      <w:pPr>
        <w:spacing w:after="60"/>
      </w:pPr>
      <w:r>
        <w:t>□</w:t>
      </w:r>
      <w:r>
        <w:t xml:space="preserve">　ヒーリングの前と後で、酸素の数値（サチュレーション）を測ってメモ</w:t>
      </w:r>
    </w:p>
    <w:p w14:paraId="2B9419B2" w14:textId="58B82D67" w:rsidR="00402ADB" w:rsidRDefault="00CF0485">
      <w:pPr>
        <w:spacing w:after="60"/>
      </w:pPr>
      <w:r>
        <w:t>□</w:t>
      </w:r>
      <w:r>
        <w:t xml:space="preserve">　</w:t>
      </w:r>
      <w:r w:rsidR="002F3E9E">
        <w:t>肺のレントゲン写真と、飲んでいるお薬の一覧（お薬手帳など）の写真を送る</w:t>
      </w:r>
    </w:p>
    <w:p w14:paraId="6BAA9BBA" w14:textId="77777777" w:rsidR="00402ADB" w:rsidRDefault="00402ADB">
      <w:pPr>
        <w:spacing w:after="80"/>
      </w:pPr>
    </w:p>
    <w:p w14:paraId="0B251527" w14:textId="77777777" w:rsidR="00402ADB" w:rsidRDefault="00CF0485">
      <w:pPr>
        <w:spacing w:after="80"/>
      </w:pPr>
      <w:r>
        <w:rPr>
          <w:color w:val="555555"/>
          <w:sz w:val="22"/>
        </w:rPr>
        <w:t xml:space="preserve">※ </w:t>
      </w:r>
      <w:r>
        <w:rPr>
          <w:color w:val="555555"/>
          <w:sz w:val="22"/>
        </w:rPr>
        <w:t>このセッションは医療の代わりではありません。治療やお薬のことは、主治医の先生の指示を一番に優先してください。</w:t>
      </w:r>
    </w:p>
    <w:sectPr w:rsidR="00402AD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6DD09" w14:textId="77777777" w:rsidR="00CF0485" w:rsidRDefault="00CF0485" w:rsidP="002F3E9E">
      <w:pPr>
        <w:spacing w:after="0" w:line="240" w:lineRule="auto"/>
      </w:pPr>
      <w:r>
        <w:separator/>
      </w:r>
    </w:p>
  </w:endnote>
  <w:endnote w:type="continuationSeparator" w:id="0">
    <w:p w14:paraId="54C56C09" w14:textId="77777777" w:rsidR="00CF0485" w:rsidRDefault="00CF0485" w:rsidP="002F3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1450E" w14:textId="77777777" w:rsidR="002F3E9E" w:rsidRDefault="002F3E9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55B11" w14:textId="77777777" w:rsidR="002F3E9E" w:rsidRDefault="002F3E9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37CCD" w14:textId="77777777" w:rsidR="002F3E9E" w:rsidRDefault="002F3E9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7BDBB" w14:textId="77777777" w:rsidR="00CF0485" w:rsidRDefault="00CF0485" w:rsidP="002F3E9E">
      <w:pPr>
        <w:spacing w:after="0" w:line="240" w:lineRule="auto"/>
      </w:pPr>
      <w:r>
        <w:separator/>
      </w:r>
    </w:p>
  </w:footnote>
  <w:footnote w:type="continuationSeparator" w:id="0">
    <w:p w14:paraId="1337DF49" w14:textId="77777777" w:rsidR="00CF0485" w:rsidRDefault="00CF0485" w:rsidP="002F3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537D" w14:textId="77777777" w:rsidR="002F3E9E" w:rsidRDefault="002F3E9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848FB" w14:textId="77777777" w:rsidR="002F3E9E" w:rsidRDefault="002F3E9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4EB6" w14:textId="77777777" w:rsidR="002F3E9E" w:rsidRDefault="002F3E9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662115">
    <w:abstractNumId w:val="8"/>
  </w:num>
  <w:num w:numId="2" w16cid:durableId="362828830">
    <w:abstractNumId w:val="6"/>
  </w:num>
  <w:num w:numId="3" w16cid:durableId="158812329">
    <w:abstractNumId w:val="5"/>
  </w:num>
  <w:num w:numId="4" w16cid:durableId="741486004">
    <w:abstractNumId w:val="4"/>
  </w:num>
  <w:num w:numId="5" w16cid:durableId="1058044220">
    <w:abstractNumId w:val="7"/>
  </w:num>
  <w:num w:numId="6" w16cid:durableId="1561093583">
    <w:abstractNumId w:val="3"/>
  </w:num>
  <w:num w:numId="7" w16cid:durableId="1720392940">
    <w:abstractNumId w:val="2"/>
  </w:num>
  <w:num w:numId="8" w16cid:durableId="1754742147">
    <w:abstractNumId w:val="1"/>
  </w:num>
  <w:num w:numId="9" w16cid:durableId="83869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E9E"/>
    <w:rsid w:val="00326F90"/>
    <w:rsid w:val="00402ADB"/>
    <w:rsid w:val="00710947"/>
    <w:rsid w:val="00AA1D8D"/>
    <w:rsid w:val="00B47730"/>
    <w:rsid w:val="00CB0664"/>
    <w:rsid w:val="00CF04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3A02A06"/>
  <w14:defaultImageDpi w14:val="300"/>
  <w15:docId w15:val="{CA875C4A-1B93-47A8-A93F-BA55C68B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eiryo UI" w:eastAsia="Meiryo UI" w:hAnsi="Meiryo UI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KANON_Takahashi Yuka</cp:lastModifiedBy>
  <cp:revision>2</cp:revision>
  <dcterms:created xsi:type="dcterms:W3CDTF">2013-12-23T23:15:00Z</dcterms:created>
  <dcterms:modified xsi:type="dcterms:W3CDTF">2026-10-14T01:45:00Z</dcterms:modified>
  <cp:category/>
</cp:coreProperties>
</file>