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32"/>
        </w:rPr>
        <w:t>企業のオンライン保健室　総括報告書</w:t>
      </w:r>
    </w:p>
    <w:tbl>
      <w:tblPr>
        <w:tblStyle w:val="TableGrid"/>
        <w:tblW w:type="auto" w:w="0"/>
        <w:tblLook w:firstColumn="1" w:firstRow="1" w:lastColumn="0" w:lastRow="0" w:noHBand="0" w:noVBand="1" w:val="04A0"/>
      </w:tblPr>
      <w:tblGrid>
        <w:gridCol w:w="3642"/>
        <w:gridCol w:w="3642"/>
        <w:gridCol w:w="3642"/>
        <w:gridCol w:w="3642"/>
      </w:tblGrid>
      <w:tr>
        <w:tc>
          <w:tcPr>
            <w:tcW w:type="dxa" w:w="3642"/>
            <w:shd w:val="clear" w:color="auto" w:fill="BFBFBF"/>
            <w:vAlign w:val="center"/>
          </w:tcPr>
          <w:p>
            <w:pPr>
              <w:spacing w:before="40" w:after="40"/>
              <w:jc w:val="left"/>
            </w:pPr>
            <w:r>
              <w:rPr>
                <w:b/>
                <w:sz w:val="22"/>
              </w:rPr>
              <w:t>会社名</w:t>
            </w:r>
          </w:p>
        </w:tc>
        <w:tc>
          <w:tcPr>
            <w:tcW w:type="dxa" w:w="10926"/>
            <w:gridSpan w:val="3"/>
            <w:vAlign w:val="center"/>
          </w:tcPr>
          <w:p>
            <w:pPr>
              <w:spacing w:before="40" w:after="40"/>
              <w:jc w:val="left"/>
            </w:pPr>
            <w:r>
              <w:rPr>
                <w:b/>
                <w:sz w:val="24"/>
              </w:rPr>
              <w:t>株式会社サステナ　様</w:t>
            </w:r>
          </w:p>
        </w:tc>
      </w:tr>
      <w:tr>
        <w:tc>
          <w:tcPr>
            <w:tcW w:type="dxa" w:w="1814"/>
            <w:shd w:val="clear" w:color="auto" w:fill="BFBFBF"/>
            <w:vAlign w:val="center"/>
          </w:tcPr>
          <w:p>
            <w:pPr>
              <w:spacing w:before="40" w:after="40"/>
              <w:jc w:val="left"/>
            </w:pPr>
            <w:r>
              <w:rPr>
                <w:b/>
                <w:sz w:val="22"/>
              </w:rPr>
              <w:t>報告年月日</w:t>
            </w:r>
          </w:p>
        </w:tc>
        <w:tc>
          <w:tcPr>
            <w:tcW w:type="dxa" w:w="5471"/>
            <w:vAlign w:val="center"/>
          </w:tcPr>
          <w:p>
            <w:pPr>
              <w:spacing w:before="40" w:after="40"/>
              <w:jc w:val="left"/>
            </w:pPr>
            <w:r>
              <w:rPr>
                <w:b w:val="0"/>
                <w:sz w:val="22"/>
              </w:rPr>
              <w:t>2026年6月29日</w:t>
            </w:r>
          </w:p>
        </w:tc>
        <w:tc>
          <w:tcPr>
            <w:tcW w:type="dxa" w:w="1814"/>
            <w:shd w:val="clear" w:color="auto" w:fill="BFBFBF"/>
            <w:vAlign w:val="center"/>
          </w:tcPr>
          <w:p>
            <w:pPr>
              <w:spacing w:before="40" w:after="40"/>
              <w:jc w:val="left"/>
            </w:pPr>
            <w:r>
              <w:rPr>
                <w:b/>
                <w:sz w:val="22"/>
              </w:rPr>
              <w:t>対象月</w:t>
            </w:r>
          </w:p>
        </w:tc>
        <w:tc>
          <w:tcPr>
            <w:tcW w:type="dxa" w:w="5471"/>
            <w:vAlign w:val="center"/>
          </w:tcPr>
          <w:p>
            <w:pPr>
              <w:spacing w:before="40" w:after="40"/>
              <w:jc w:val="left"/>
            </w:pPr>
            <w:r>
              <w:rPr>
                <w:b w:val="0"/>
                <w:sz w:val="22"/>
              </w:rPr>
              <w:t>2026年3月〜6月（4ヶ月間）</w:t>
            </w:r>
          </w:p>
        </w:tc>
      </w:tr>
      <w:tr>
        <w:tc>
          <w:tcPr>
            <w:tcW w:type="dxa" w:w="1814"/>
            <w:shd w:val="clear" w:color="auto" w:fill="BFBFBF"/>
            <w:vAlign w:val="center"/>
          </w:tcPr>
          <w:p>
            <w:pPr>
              <w:spacing w:before="40" w:after="40"/>
              <w:jc w:val="left"/>
            </w:pPr>
            <w:r>
              <w:rPr>
                <w:b/>
                <w:sz w:val="22"/>
              </w:rPr>
              <w:t>報告者</w:t>
            </w:r>
          </w:p>
        </w:tc>
        <w:tc>
          <w:tcPr>
            <w:tcW w:type="dxa" w:w="5471"/>
            <w:vAlign w:val="center"/>
          </w:tcPr>
          <w:p>
            <w:pPr>
              <w:spacing w:before="40" w:after="40"/>
              <w:jc w:val="left"/>
            </w:pPr>
            <w:r>
              <w:rPr>
                <w:b w:val="0"/>
                <w:sz w:val="22"/>
              </w:rPr>
              <w:t>髙橋　由香</w:t>
            </w:r>
          </w:p>
        </w:tc>
        <w:tc>
          <w:tcPr>
            <w:tcW w:type="dxa" w:w="1814"/>
            <w:shd w:val="clear" w:color="auto" w:fill="BFBFBF"/>
            <w:vAlign w:val="center"/>
          </w:tcPr>
          <w:p>
            <w:pPr>
              <w:spacing w:before="40" w:after="40"/>
              <w:jc w:val="left"/>
            </w:pPr>
            <w:r>
              <w:rPr>
                <w:b/>
                <w:sz w:val="22"/>
              </w:rPr>
              <w:t>月テーマ</w:t>
            </w:r>
          </w:p>
        </w:tc>
        <w:tc>
          <w:tcPr>
            <w:tcW w:type="dxa" w:w="5471"/>
            <w:vAlign w:val="center"/>
          </w:tcPr>
          <w:p>
            <w:pPr>
              <w:spacing w:before="40" w:after="40"/>
              <w:jc w:val="left"/>
            </w:pPr>
            <w:r>
              <w:rPr>
                <w:b w:val="0"/>
                <w:sz w:val="22"/>
              </w:rPr>
              <w:t>4ヶ月モニター総括〜変化の記録と今後への提言</w:t>
            </w:r>
          </w:p>
        </w:tc>
      </w:tr>
    </w:tbl>
    <w:p>
      <w:pPr>
        <w:spacing w:after="80"/>
      </w:pPr>
    </w:p>
    <w:p>
      <w:pPr>
        <w:spacing w:before="120" w:after="60"/>
      </w:pPr>
      <w:r>
        <w:rPr>
          <w:b/>
          <w:sz w:val="24"/>
        </w:rPr>
        <w:t>【総評】</w:t>
      </w:r>
    </w:p>
    <w:p>
      <w:pPr>
        <w:spacing w:after="60"/>
      </w:pPr>
      <w:r>
        <w:rPr>
          <w:sz w:val="22"/>
        </w:rPr>
        <w:t xml:space="preserve">　各メンバーが日々の業務に誠実に取り組まれていることが、4ヶ月を通じて確認できました。業務負荷に伴う疲労は職務遂行上の自然な側面であり、その対価として報酬を得るのが就労の基本です。</w:t>
      </w:r>
    </w:p>
    <w:p>
      <w:pPr>
        <w:spacing w:after="200"/>
      </w:pPr>
      <w:r>
        <w:rPr>
          <w:sz w:val="22"/>
        </w:rPr>
        <w:t xml:space="preserve">　ただ今期を通じて注目すべき点として、疲労後のコンディション回復に時間を要する傾向が見られました。フルリモート環境における公私の切り替え困難が、回復力が低下しやすい状態につながっていると分析しております。この点への組織的なサポートが、メンバー全体のパフォーマンス維持に寄与すると考えます。</w:t>
      </w:r>
    </w:p>
    <w:p>
      <w:r>
        <w:br w:type="page"/>
      </w:r>
    </w:p>
    <w:p>
      <w:pPr>
        <w:spacing w:before="120" w:after="60"/>
      </w:pPr>
      <w:r>
        <w:rPr>
          <w:b/>
          <w:sz w:val="26"/>
        </w:rPr>
        <w:t>【個別セッションの状況】</w:t>
      </w:r>
    </w:p>
    <w:tbl>
      <w:tblPr>
        <w:tblStyle w:val="TableGrid"/>
        <w:tblW w:type="auto" w:w="0"/>
        <w:tblLook w:firstColumn="1" w:firstRow="1" w:lastColumn="0" w:lastRow="0" w:noHBand="0" w:noVBand="1" w:val="04A0"/>
      </w:tblPr>
      <w:tblGrid>
        <w:gridCol w:w="7285"/>
        <w:gridCol w:w="7285"/>
      </w:tblGrid>
      <w:tr>
        <w:trPr>
          <w:cantSplit w:val="1"/>
        </w:trPr>
        <w:tc>
          <w:tcPr>
            <w:tcW w:type="dxa" w:w="14570"/>
            <w:gridSpan w:val="2"/>
            <w:shd w:val="clear" w:color="auto" w:fill="404040"/>
            <w:vAlign w:val="center"/>
          </w:tcPr>
          <w:p>
            <w:pPr>
              <w:spacing w:before="40" w:after="40"/>
              <w:jc w:val="left"/>
            </w:pPr>
            <w:r>
              <w:rPr>
                <w:b/>
                <w:color w:val="FFFFFF"/>
                <w:sz w:val="24"/>
              </w:rPr>
              <w:t>■ 浅野 航さん</w:t>
            </w:r>
          </w:p>
        </w:tc>
      </w:tr>
      <w:tr>
        <w:trPr>
          <w:cantSplit w:val="1"/>
        </w:trPr>
        <w:tc>
          <w:tcPr>
            <w:tcW w:type="dxa" w:w="1701"/>
            <w:shd w:val="clear" w:color="auto" w:fill="D9D9D9"/>
            <w:vAlign w:val="center"/>
          </w:tcPr>
          <w:p>
            <w:pPr>
              <w:spacing w:before="40" w:after="40"/>
              <w:jc w:val="left"/>
            </w:pPr>
            <w:r>
              <w:rPr>
                <w:b/>
                <w:sz w:val="22"/>
              </w:rPr>
              <w:t>氏名</w:t>
            </w:r>
          </w:p>
        </w:tc>
        <w:tc>
          <w:tcPr>
            <w:tcW w:type="dxa" w:w="12869"/>
            <w:vAlign w:val="top"/>
          </w:tcPr>
          <w:p>
            <w:pPr>
              <w:spacing w:before="40" w:after="40"/>
              <w:jc w:val="left"/>
            </w:pPr>
            <w:r>
              <w:rPr>
                <w:b w:val="0"/>
                <w:sz w:val="22"/>
              </w:rPr>
              <w:t>浅野 航さん</w:t>
            </w:r>
          </w:p>
        </w:tc>
      </w:tr>
      <w:tr>
        <w:trPr>
          <w:cantSplit w:val="1"/>
        </w:trPr>
        <w:tc>
          <w:tcPr>
            <w:tcW w:type="dxa" w:w="1701"/>
            <w:shd w:val="clear" w:color="auto" w:fill="D9D9D9"/>
            <w:vAlign w:val="center"/>
          </w:tcPr>
          <w:p>
            <w:pPr>
              <w:spacing w:before="40" w:after="40"/>
              <w:jc w:val="left"/>
            </w:pPr>
            <w:r>
              <w:rPr>
                <w:b/>
                <w:sz w:val="22"/>
              </w:rPr>
              <w:t>受診日</w:t>
            </w:r>
          </w:p>
        </w:tc>
        <w:tc>
          <w:tcPr>
            <w:tcW w:type="dxa" w:w="12869"/>
            <w:vAlign w:val="top"/>
          </w:tcPr>
          <w:p>
            <w:pPr>
              <w:spacing w:before="40" w:after="40"/>
              <w:jc w:val="left"/>
            </w:pPr>
            <w:r>
              <w:rPr>
                <w:b w:val="0"/>
                <w:sz w:val="22"/>
              </w:rPr>
              <w:t>3/17・3/27・5/22（計3回）</w:t>
            </w:r>
          </w:p>
        </w:tc>
      </w:tr>
      <w:tr>
        <w:trPr>
          <w:cantSplit w:val="1"/>
        </w:trPr>
        <w:tc>
          <w:tcPr>
            <w:tcW w:type="dxa" w:w="1701"/>
            <w:shd w:val="clear" w:color="auto" w:fill="D9D9D9"/>
            <w:vAlign w:val="center"/>
          </w:tcPr>
          <w:p>
            <w:pPr>
              <w:spacing w:before="40" w:after="40"/>
              <w:jc w:val="left"/>
            </w:pPr>
            <w:r>
              <w:rPr>
                <w:b/>
                <w:sz w:val="22"/>
              </w:rPr>
              <w:t>現状</w:t>
            </w:r>
          </w:p>
        </w:tc>
        <w:tc>
          <w:tcPr>
            <w:tcW w:type="dxa" w:w="12869"/>
            <w:vAlign w:val="top"/>
          </w:tcPr>
          <w:p>
            <w:pPr>
              <w:spacing w:before="40" w:after="40"/>
              <w:jc w:val="left"/>
            </w:pPr>
            <w:r>
              <w:rPr>
                <w:b w:val="0"/>
                <w:sz w:val="22"/>
              </w:rPr>
              <w:t>モチベーション：高　ストレス：低　離職リスク：中</w:t>
            </w:r>
          </w:p>
        </w:tc>
      </w:tr>
      <w:tr>
        <w:trPr>
          <w:cantSplit w:val="1"/>
        </w:trPr>
        <w:tc>
          <w:tcPr>
            <w:tcW w:type="dxa" w:w="1701"/>
            <w:shd w:val="clear" w:color="auto" w:fill="D9D9D9"/>
            <w:vAlign w:val="center"/>
          </w:tcPr>
          <w:p>
            <w:pPr>
              <w:spacing w:before="40" w:after="40"/>
              <w:jc w:val="left"/>
            </w:pPr>
            <w:r>
              <w:rPr>
                <w:b/>
                <w:sz w:val="22"/>
              </w:rPr>
              <w:t>見立て</w:t>
            </w:r>
          </w:p>
        </w:tc>
        <w:tc>
          <w:tcPr>
            <w:tcW w:type="dxa" w:w="12869"/>
            <w:vAlign w:val="top"/>
          </w:tcPr>
          <w:p>
            <w:pPr>
              <w:spacing w:before="40" w:after="40"/>
              <w:jc w:val="left"/>
            </w:pPr>
            <w:r>
              <w:rPr>
                <w:b w:val="0"/>
                <w:sz w:val="22"/>
              </w:rPr>
              <w:t>職務遂行能力・自己効力感ともに高水準を維持。一方で「現職において自身のスキル・キャリアがどのように発展するか」への関心が高まっている段階にある。</w:t>
              <w:br/>
            </w:r>
            <w:r>
              <w:rPr>
                <w:b w:val="0"/>
                <w:sz w:val="22"/>
              </w:rPr>
              <w:t>この問いに対し会社から明確なビジョンが示されない場合、より成長機会の豊富な環境への転職を検討するリスクが生じうる段階といえる。</w:t>
            </w:r>
          </w:p>
        </w:tc>
      </w:tr>
      <w:tr>
        <w:trPr>
          <w:cantSplit w:val="1"/>
        </w:trPr>
        <w:tc>
          <w:tcPr>
            <w:tcW w:type="dxa" w:w="1701"/>
            <w:shd w:val="clear" w:color="auto" w:fill="D9D9D9"/>
            <w:vAlign w:val="center"/>
          </w:tcPr>
          <w:p>
            <w:pPr>
              <w:spacing w:before="40" w:after="40"/>
              <w:jc w:val="left"/>
            </w:pPr>
            <w:r>
              <w:rPr>
                <w:b/>
                <w:sz w:val="22"/>
              </w:rPr>
              <w:t>セッション概要</w:t>
            </w:r>
          </w:p>
        </w:tc>
        <w:tc>
          <w:tcPr>
            <w:tcW w:type="dxa" w:w="12869"/>
            <w:vAlign w:val="top"/>
          </w:tcPr>
          <w:p>
            <w:pPr>
              <w:spacing w:before="40" w:after="40"/>
              <w:jc w:val="left"/>
            </w:pPr>
            <w:r>
              <w:rPr>
                <w:b w:val="0"/>
                <w:sz w:val="22"/>
              </w:rPr>
              <w:t>3月：パフォーマンス向上に向けたコンディショニング計画を策定。体系的な健康習慣の設計を得意とする特性を活用。</w:t>
              <w:br/>
            </w:r>
            <w:r>
              <w:rPr>
                <w:b w:val="0"/>
                <w:sz w:val="22"/>
              </w:rPr>
              <w:t>5月：「自身の思考が周囲より先行している」という認識が言動に表れており、現職の成長上限を意識しているとも取れる発言が確認された。</w:t>
            </w:r>
          </w:p>
        </w:tc>
      </w:tr>
      <w:tr>
        <w:trPr>
          <w:cantSplit w:val="1"/>
        </w:trPr>
        <w:tc>
          <w:tcPr>
            <w:tcW w:type="dxa" w:w="1701"/>
            <w:shd w:val="clear" w:color="auto" w:fill="D9D9D9"/>
            <w:vAlign w:val="center"/>
          </w:tcPr>
          <w:p>
            <w:pPr>
              <w:spacing w:before="40" w:after="40"/>
              <w:jc w:val="left"/>
            </w:pPr>
            <w:r>
              <w:rPr>
                <w:b/>
                <w:sz w:val="22"/>
              </w:rPr>
              <w:t>今後の提案</w:t>
            </w:r>
          </w:p>
        </w:tc>
        <w:tc>
          <w:tcPr>
            <w:tcW w:type="dxa" w:w="12869"/>
            <w:vAlign w:val="top"/>
          </w:tcPr>
          <w:p>
            <w:pPr>
              <w:spacing w:before="40" w:after="40"/>
              <w:jc w:val="left"/>
            </w:pPr>
            <w:r>
              <w:rPr>
                <w:b w:val="0"/>
                <w:sz w:val="22"/>
              </w:rPr>
              <w:t>①　2年後の役割・期待値を上司から直接言葉で伝える</w:t>
              <w:br/>
            </w:r>
            <w:r>
              <w:rPr>
                <w:b w:val="0"/>
                <w:sz w:val="22"/>
              </w:rPr>
              <w:t>②　企画・調整ポジションを明文化し、成長の道筋を示す</w:t>
              <w:br/>
            </w:r>
            <w:r>
              <w:rPr>
                <w:b w:val="0"/>
                <w:sz w:val="22"/>
              </w:rPr>
              <w:t>③　月1回の1on1を継続し、キャリアに関する対話の場を設ける</w:t>
              <w:br/>
            </w:r>
            <w:r>
              <w:rPr>
                <w:b w:val="0"/>
                <w:sz w:val="22"/>
              </w:rPr>
              <w:t>④　「この会社にいたら何ができるようになるか」をテーマに定期的なキャリアパス共有を実施する</w:t>
            </w:r>
          </w:p>
        </w:tc>
      </w:tr>
    </w:tbl>
    <w:p>
      <w:pPr>
        <w:spacing w:before="0" w:after="160"/>
      </w:pPr>
    </w:p>
    <w:tbl>
      <w:tblPr>
        <w:tblStyle w:val="TableGrid"/>
        <w:tblW w:type="auto" w:w="0"/>
        <w:tblLook w:firstColumn="1" w:firstRow="1" w:lastColumn="0" w:lastRow="0" w:noHBand="0" w:noVBand="1" w:val="04A0"/>
      </w:tblPr>
      <w:tblGrid>
        <w:gridCol w:w="7285"/>
        <w:gridCol w:w="7285"/>
      </w:tblGrid>
      <w:tr>
        <w:trPr>
          <w:cantSplit w:val="1"/>
        </w:trPr>
        <w:tc>
          <w:tcPr>
            <w:tcW w:type="dxa" w:w="14570"/>
            <w:gridSpan w:val="2"/>
            <w:shd w:val="clear" w:color="auto" w:fill="404040"/>
            <w:vAlign w:val="center"/>
          </w:tcPr>
          <w:p>
            <w:pPr>
              <w:spacing w:before="40" w:after="40"/>
              <w:jc w:val="left"/>
            </w:pPr>
            <w:r>
              <w:rPr>
                <w:b/>
                <w:color w:val="FFFFFF"/>
                <w:sz w:val="24"/>
              </w:rPr>
              <w:t>■ 樋田 雅史さん</w:t>
            </w:r>
          </w:p>
        </w:tc>
      </w:tr>
      <w:tr>
        <w:trPr>
          <w:cantSplit w:val="1"/>
        </w:trPr>
        <w:tc>
          <w:tcPr>
            <w:tcW w:type="dxa" w:w="1701"/>
            <w:shd w:val="clear" w:color="auto" w:fill="D9D9D9"/>
            <w:vAlign w:val="center"/>
          </w:tcPr>
          <w:p>
            <w:pPr>
              <w:spacing w:before="40" w:after="40"/>
              <w:jc w:val="left"/>
            </w:pPr>
            <w:r>
              <w:rPr>
                <w:b/>
                <w:sz w:val="22"/>
              </w:rPr>
              <w:t>氏名</w:t>
            </w:r>
          </w:p>
        </w:tc>
        <w:tc>
          <w:tcPr>
            <w:tcW w:type="dxa" w:w="12869"/>
            <w:vAlign w:val="top"/>
          </w:tcPr>
          <w:p>
            <w:pPr>
              <w:spacing w:before="40" w:after="40"/>
              <w:jc w:val="left"/>
            </w:pPr>
            <w:r>
              <w:rPr>
                <w:b w:val="0"/>
                <w:sz w:val="22"/>
              </w:rPr>
              <w:t>樋田 雅史さん</w:t>
            </w:r>
          </w:p>
        </w:tc>
      </w:tr>
      <w:tr>
        <w:trPr>
          <w:cantSplit w:val="1"/>
        </w:trPr>
        <w:tc>
          <w:tcPr>
            <w:tcW w:type="dxa" w:w="1701"/>
            <w:shd w:val="clear" w:color="auto" w:fill="D9D9D9"/>
            <w:vAlign w:val="center"/>
          </w:tcPr>
          <w:p>
            <w:pPr>
              <w:spacing w:before="40" w:after="40"/>
              <w:jc w:val="left"/>
            </w:pPr>
            <w:r>
              <w:rPr>
                <w:b/>
                <w:sz w:val="22"/>
              </w:rPr>
              <w:t>受診日</w:t>
            </w:r>
          </w:p>
        </w:tc>
        <w:tc>
          <w:tcPr>
            <w:tcW w:type="dxa" w:w="12869"/>
            <w:vAlign w:val="top"/>
          </w:tcPr>
          <w:p>
            <w:pPr>
              <w:spacing w:before="40" w:after="40"/>
              <w:jc w:val="left"/>
            </w:pPr>
            <w:r>
              <w:rPr>
                <w:b w:val="0"/>
                <w:sz w:val="22"/>
              </w:rPr>
              <w:t>3月・4/3・4/24・5/22（計4回）</w:t>
            </w:r>
          </w:p>
        </w:tc>
      </w:tr>
      <w:tr>
        <w:trPr>
          <w:cantSplit w:val="1"/>
        </w:trPr>
        <w:tc>
          <w:tcPr>
            <w:tcW w:type="dxa" w:w="1701"/>
            <w:shd w:val="clear" w:color="auto" w:fill="D9D9D9"/>
            <w:vAlign w:val="center"/>
          </w:tcPr>
          <w:p>
            <w:pPr>
              <w:spacing w:before="40" w:after="40"/>
              <w:jc w:val="left"/>
            </w:pPr>
            <w:r>
              <w:rPr>
                <w:b/>
                <w:sz w:val="22"/>
              </w:rPr>
              <w:t>現状</w:t>
            </w:r>
          </w:p>
        </w:tc>
        <w:tc>
          <w:tcPr>
            <w:tcW w:type="dxa" w:w="12869"/>
            <w:vAlign w:val="top"/>
          </w:tcPr>
          <w:p>
            <w:pPr>
              <w:spacing w:before="40" w:after="40"/>
              <w:jc w:val="left"/>
            </w:pPr>
            <w:r>
              <w:rPr>
                <w:b w:val="0"/>
                <w:sz w:val="22"/>
              </w:rPr>
              <w:t>パフォーマンス：回復傾向　ストレス：中　休職リスク：中</w:t>
            </w:r>
          </w:p>
        </w:tc>
      </w:tr>
      <w:tr>
        <w:trPr>
          <w:cantSplit w:val="1"/>
        </w:trPr>
        <w:tc>
          <w:tcPr>
            <w:tcW w:type="dxa" w:w="1701"/>
            <w:shd w:val="clear" w:color="auto" w:fill="D9D9D9"/>
            <w:vAlign w:val="center"/>
          </w:tcPr>
          <w:p>
            <w:pPr>
              <w:spacing w:before="40" w:after="40"/>
              <w:jc w:val="left"/>
            </w:pPr>
            <w:r>
              <w:rPr>
                <w:b/>
                <w:sz w:val="22"/>
              </w:rPr>
              <w:t>見立て</w:t>
            </w:r>
          </w:p>
        </w:tc>
        <w:tc>
          <w:tcPr>
            <w:tcW w:type="dxa" w:w="12869"/>
            <w:vAlign w:val="top"/>
          </w:tcPr>
          <w:p>
            <w:pPr>
              <w:spacing w:before="40" w:after="40"/>
              <w:jc w:val="left"/>
            </w:pPr>
            <w:r>
              <w:rPr>
                <w:b w:val="0"/>
                <w:sz w:val="22"/>
              </w:rPr>
              <w:t>初回面談時の疲弊状態から4ヶ月で回復傾向にある。「完了事項を言語化して確認する機会」がパフォーマンス安定につながりやすい特性を持つ。</w:t>
              <w:br/>
            </w:r>
            <w:r>
              <w:rPr>
                <w:b w:val="0"/>
                <w:sz w:val="22"/>
              </w:rPr>
              <w:t>業務報告等で思考が混乱する場面があれば、①完了事項　②残課題　③対応策　の順で確認すると整理しやすく、心身の回復にもつながりやすい。</w:t>
            </w:r>
          </w:p>
        </w:tc>
      </w:tr>
      <w:tr>
        <w:trPr>
          <w:cantSplit w:val="1"/>
        </w:trPr>
        <w:tc>
          <w:tcPr>
            <w:tcW w:type="dxa" w:w="1701"/>
            <w:shd w:val="clear" w:color="auto" w:fill="D9D9D9"/>
            <w:vAlign w:val="center"/>
          </w:tcPr>
          <w:p>
            <w:pPr>
              <w:spacing w:before="40" w:after="40"/>
              <w:jc w:val="left"/>
            </w:pPr>
            <w:r>
              <w:rPr>
                <w:b/>
                <w:sz w:val="22"/>
              </w:rPr>
              <w:t>セッション概要</w:t>
            </w:r>
          </w:p>
        </w:tc>
        <w:tc>
          <w:tcPr>
            <w:tcW w:type="dxa" w:w="12869"/>
            <w:vAlign w:val="top"/>
          </w:tcPr>
          <w:p>
            <w:pPr>
              <w:spacing w:before="40" w:after="40"/>
              <w:jc w:val="left"/>
            </w:pPr>
            <w:r>
              <w:rPr>
                <w:b w:val="0"/>
                <w:sz w:val="22"/>
              </w:rPr>
              <w:t>初回：心理的疲弊が顕著・副腎疲労の兆候あり。前回休職と類似した業務負荷への懸念を表明。</w:t>
              <w:br/>
            </w:r>
            <w:r>
              <w:rPr>
                <w:b w:val="0"/>
                <w:sz w:val="22"/>
              </w:rPr>
              <w:t>4/24：「同様の状況が生じた際には早期に上長へ報告する」と本人が自律的に決意。</w:t>
              <w:br/>
            </w:r>
            <w:r>
              <w:rPr>
                <w:b w:val="0"/>
                <w:sz w:val="22"/>
              </w:rPr>
              <w:t>セッションを通じて自身の思考パターンを認識し、改善訓練により睡眠の質・業務効率が向上していると本人が評価している。</w:t>
            </w:r>
          </w:p>
        </w:tc>
      </w:tr>
      <w:tr>
        <w:trPr>
          <w:cantSplit w:val="1"/>
        </w:trPr>
        <w:tc>
          <w:tcPr>
            <w:tcW w:type="dxa" w:w="1701"/>
            <w:shd w:val="clear" w:color="auto" w:fill="D9D9D9"/>
            <w:vAlign w:val="center"/>
          </w:tcPr>
          <w:p>
            <w:pPr>
              <w:spacing w:before="40" w:after="40"/>
              <w:jc w:val="left"/>
            </w:pPr>
            <w:r>
              <w:rPr>
                <w:b/>
                <w:sz w:val="22"/>
              </w:rPr>
              <w:t>今後の提案</w:t>
            </w:r>
          </w:p>
        </w:tc>
        <w:tc>
          <w:tcPr>
            <w:tcW w:type="dxa" w:w="12869"/>
            <w:vAlign w:val="top"/>
          </w:tcPr>
          <w:p>
            <w:pPr>
              <w:spacing w:before="40" w:after="40"/>
              <w:jc w:val="left"/>
            </w:pPr>
            <w:r>
              <w:rPr>
                <w:b w:val="0"/>
                <w:sz w:val="22"/>
              </w:rPr>
              <w:t>上司・会社からの定期的な声かけを継続してください。声かけの順番として</w:t>
              <w:br/>
            </w:r>
            <w:r>
              <w:rPr>
                <w:b w:val="0"/>
                <w:sz w:val="22"/>
              </w:rPr>
              <w:t>①「順調に進んでいますか？」</w:t>
              <w:br/>
            </w:r>
            <w:r>
              <w:rPr>
                <w:b w:val="0"/>
                <w:sz w:val="22"/>
              </w:rPr>
              <w:t>②「できていることは何ですか？」</w:t>
              <w:br/>
            </w:r>
            <w:r>
              <w:rPr>
                <w:b w:val="0"/>
                <w:sz w:val="22"/>
              </w:rPr>
              <w:t>③「あと何をやったら完了しますか？」</w:t>
              <w:br/>
            </w:r>
            <w:r>
              <w:rPr>
                <w:b w:val="0"/>
                <w:sz w:val="22"/>
              </w:rPr>
              <w:t>の順で確認すると、思考が整理されやすく心身の安定にもつながります。</w:t>
            </w:r>
          </w:p>
        </w:tc>
      </w:tr>
    </w:tbl>
    <w:p>
      <w:pPr>
        <w:spacing w:before="0" w:after="160"/>
      </w:pPr>
    </w:p>
    <w:tbl>
      <w:tblPr>
        <w:tblStyle w:val="TableGrid"/>
        <w:tblW w:type="auto" w:w="0"/>
        <w:tblLook w:firstColumn="1" w:firstRow="1" w:lastColumn="0" w:lastRow="0" w:noHBand="0" w:noVBand="1" w:val="04A0"/>
      </w:tblPr>
      <w:tblGrid>
        <w:gridCol w:w="7285"/>
        <w:gridCol w:w="7285"/>
      </w:tblGrid>
      <w:tr>
        <w:trPr>
          <w:cantSplit w:val="1"/>
        </w:trPr>
        <w:tc>
          <w:tcPr>
            <w:tcW w:type="dxa" w:w="14570"/>
            <w:gridSpan w:val="2"/>
            <w:shd w:val="clear" w:color="auto" w:fill="404040"/>
            <w:vAlign w:val="center"/>
          </w:tcPr>
          <w:p>
            <w:pPr>
              <w:spacing w:before="40" w:after="40"/>
              <w:jc w:val="left"/>
            </w:pPr>
            <w:r>
              <w:rPr>
                <w:b/>
                <w:color w:val="FFFFFF"/>
                <w:sz w:val="24"/>
              </w:rPr>
              <w:t>■ 佐藤 洋介さん</w:t>
            </w:r>
          </w:p>
        </w:tc>
      </w:tr>
      <w:tr>
        <w:trPr>
          <w:cantSplit w:val="1"/>
        </w:trPr>
        <w:tc>
          <w:tcPr>
            <w:tcW w:type="dxa" w:w="1701"/>
            <w:shd w:val="clear" w:color="auto" w:fill="D9D9D9"/>
            <w:vAlign w:val="center"/>
          </w:tcPr>
          <w:p>
            <w:pPr>
              <w:spacing w:before="40" w:after="40"/>
              <w:jc w:val="left"/>
            </w:pPr>
            <w:r>
              <w:rPr>
                <w:b/>
                <w:sz w:val="22"/>
              </w:rPr>
              <w:t>氏名</w:t>
            </w:r>
          </w:p>
        </w:tc>
        <w:tc>
          <w:tcPr>
            <w:tcW w:type="dxa" w:w="12869"/>
            <w:vAlign w:val="top"/>
          </w:tcPr>
          <w:p>
            <w:pPr>
              <w:spacing w:before="40" w:after="40"/>
              <w:jc w:val="left"/>
            </w:pPr>
            <w:r>
              <w:rPr>
                <w:b w:val="0"/>
                <w:sz w:val="22"/>
              </w:rPr>
              <w:t>佐藤 洋介さん</w:t>
            </w:r>
          </w:p>
        </w:tc>
      </w:tr>
      <w:tr>
        <w:trPr>
          <w:cantSplit w:val="1"/>
        </w:trPr>
        <w:tc>
          <w:tcPr>
            <w:tcW w:type="dxa" w:w="1701"/>
            <w:shd w:val="clear" w:color="auto" w:fill="D9D9D9"/>
            <w:vAlign w:val="center"/>
          </w:tcPr>
          <w:p>
            <w:pPr>
              <w:spacing w:before="40" w:after="40"/>
              <w:jc w:val="left"/>
            </w:pPr>
            <w:r>
              <w:rPr>
                <w:b/>
                <w:sz w:val="22"/>
              </w:rPr>
              <w:t>受診日</w:t>
            </w:r>
          </w:p>
        </w:tc>
        <w:tc>
          <w:tcPr>
            <w:tcW w:type="dxa" w:w="12869"/>
            <w:vAlign w:val="top"/>
          </w:tcPr>
          <w:p>
            <w:pPr>
              <w:spacing w:before="40" w:after="40"/>
              <w:jc w:val="left"/>
            </w:pPr>
            <w:r>
              <w:rPr>
                <w:b w:val="0"/>
                <w:sz w:val="22"/>
              </w:rPr>
              <w:t>4/10・4/17・6/19（計3回）　※6/30次回予定</w:t>
            </w:r>
          </w:p>
        </w:tc>
      </w:tr>
      <w:tr>
        <w:trPr>
          <w:cantSplit w:val="1"/>
        </w:trPr>
        <w:tc>
          <w:tcPr>
            <w:tcW w:type="dxa" w:w="1701"/>
            <w:shd w:val="clear" w:color="auto" w:fill="D9D9D9"/>
            <w:vAlign w:val="center"/>
          </w:tcPr>
          <w:p>
            <w:pPr>
              <w:spacing w:before="40" w:after="40"/>
              <w:jc w:val="left"/>
            </w:pPr>
            <w:r>
              <w:rPr>
                <w:b/>
                <w:sz w:val="22"/>
              </w:rPr>
              <w:t>現状</w:t>
            </w:r>
          </w:p>
        </w:tc>
        <w:tc>
          <w:tcPr>
            <w:tcW w:type="dxa" w:w="12869"/>
            <w:vAlign w:val="top"/>
          </w:tcPr>
          <w:p>
            <w:pPr>
              <w:spacing w:before="40" w:after="40"/>
              <w:jc w:val="left"/>
            </w:pPr>
            <w:r>
              <w:rPr>
                <w:b w:val="0"/>
                <w:sz w:val="22"/>
              </w:rPr>
              <w:t>モチベーション：高　ストレス：中　離職リスク：低</w:t>
            </w:r>
          </w:p>
        </w:tc>
      </w:tr>
      <w:tr>
        <w:trPr>
          <w:cantSplit w:val="1"/>
        </w:trPr>
        <w:tc>
          <w:tcPr>
            <w:tcW w:type="dxa" w:w="1701"/>
            <w:shd w:val="clear" w:color="auto" w:fill="D9D9D9"/>
            <w:vAlign w:val="center"/>
          </w:tcPr>
          <w:p>
            <w:pPr>
              <w:spacing w:before="40" w:after="40"/>
              <w:jc w:val="left"/>
            </w:pPr>
            <w:r>
              <w:rPr>
                <w:b/>
                <w:sz w:val="22"/>
              </w:rPr>
              <w:t>見立て</w:t>
            </w:r>
          </w:p>
        </w:tc>
        <w:tc>
          <w:tcPr>
            <w:tcW w:type="dxa" w:w="12869"/>
            <w:vAlign w:val="top"/>
          </w:tcPr>
          <w:p>
            <w:pPr>
              <w:spacing w:before="40" w:after="40"/>
              <w:jc w:val="left"/>
            </w:pPr>
            <w:r>
              <w:rPr>
                <w:b w:val="0"/>
                <w:sz w:val="22"/>
              </w:rPr>
              <w:t>心身コンディションともに安定を維持。「顧客視点を組織の判断軸とする」という経営指針を自ら言語化したことで、マネジメント視点が強化された状態にある。</w:t>
              <w:br/>
            </w:r>
            <w:r>
              <w:rPr>
                <w:b w:val="0"/>
                <w:sz w:val="22"/>
              </w:rPr>
              <w:t>この指針を組織文化として定着させることで、チーム全体の意思決定品質の向上が期待できる。</w:t>
            </w:r>
          </w:p>
        </w:tc>
      </w:tr>
      <w:tr>
        <w:trPr>
          <w:cantSplit w:val="1"/>
        </w:trPr>
        <w:tc>
          <w:tcPr>
            <w:tcW w:type="dxa" w:w="1701"/>
            <w:shd w:val="clear" w:color="auto" w:fill="D9D9D9"/>
            <w:vAlign w:val="center"/>
          </w:tcPr>
          <w:p>
            <w:pPr>
              <w:spacing w:before="40" w:after="40"/>
              <w:jc w:val="left"/>
            </w:pPr>
            <w:r>
              <w:rPr>
                <w:b/>
                <w:sz w:val="22"/>
              </w:rPr>
              <w:t>セッション概要</w:t>
            </w:r>
          </w:p>
        </w:tc>
        <w:tc>
          <w:tcPr>
            <w:tcW w:type="dxa" w:w="12869"/>
            <w:vAlign w:val="top"/>
          </w:tcPr>
          <w:p>
            <w:pPr>
              <w:spacing w:before="40" w:after="40"/>
              <w:jc w:val="left"/>
            </w:pPr>
            <w:r>
              <w:rPr>
                <w:b w:val="0"/>
                <w:sz w:val="22"/>
              </w:rPr>
              <w:t>4月：「複数のスタッフから高い信頼を寄せられている」という客観的評価をフィードバック→本人に自覚がなく驚きの反応。睡眠の質が改善（夜間覚醒の減少）。</w:t>
              <w:br/>
            </w:r>
            <w:r>
              <w:rPr>
                <w:b w:val="0"/>
                <w:sz w:val="22"/>
              </w:rPr>
              <w:t>6月：「報連相が機能しない」という組織課題を分析・言語化。「顧客視点で考える」という行動指針を自ら発見し、「判断の軸ができた」と表現。</w:t>
            </w:r>
          </w:p>
        </w:tc>
      </w:tr>
      <w:tr>
        <w:trPr>
          <w:cantSplit w:val="1"/>
        </w:trPr>
        <w:tc>
          <w:tcPr>
            <w:tcW w:type="dxa" w:w="1701"/>
            <w:shd w:val="clear" w:color="auto" w:fill="D9D9D9"/>
            <w:vAlign w:val="center"/>
          </w:tcPr>
          <w:p>
            <w:pPr>
              <w:spacing w:before="40" w:after="40"/>
              <w:jc w:val="left"/>
            </w:pPr>
            <w:r>
              <w:rPr>
                <w:b/>
                <w:sz w:val="22"/>
              </w:rPr>
              <w:t>今後の提案</w:t>
            </w:r>
          </w:p>
        </w:tc>
        <w:tc>
          <w:tcPr>
            <w:tcW w:type="dxa" w:w="12869"/>
            <w:vAlign w:val="top"/>
          </w:tcPr>
          <w:p>
            <w:pPr>
              <w:spacing w:before="40" w:after="40"/>
              <w:jc w:val="left"/>
            </w:pPr>
            <w:r>
              <w:rPr>
                <w:b w:val="0"/>
                <w:sz w:val="22"/>
              </w:rPr>
              <w:t>①　「顧客視点で考える」を組織の合言葉・判断基準として明文化し、全スタッフへ共有する</w:t>
              <w:br/>
            </w:r>
            <w:r>
              <w:rPr>
                <w:b w:val="0"/>
                <w:sz w:val="22"/>
              </w:rPr>
              <w:t>②　報連相に関する評価基準・マニュアルの見直しを検討する</w:t>
              <w:br/>
            </w:r>
            <w:r>
              <w:rPr>
                <w:b w:val="0"/>
                <w:sz w:val="22"/>
              </w:rPr>
              <w:t>③　佐藤さんのマネジメント視点を組織全体に活かすための役割設計を進める</w:t>
            </w:r>
          </w:p>
        </w:tc>
      </w:tr>
    </w:tbl>
    <w:p>
      <w:pPr>
        <w:spacing w:before="0" w:after="160"/>
      </w:pPr>
    </w:p>
    <w:tbl>
      <w:tblPr>
        <w:tblStyle w:val="TableGrid"/>
        <w:tblW w:type="auto" w:w="0"/>
        <w:tblLook w:firstColumn="1" w:firstRow="1" w:lastColumn="0" w:lastRow="0" w:noHBand="0" w:noVBand="1" w:val="04A0"/>
      </w:tblPr>
      <w:tblGrid>
        <w:gridCol w:w="7285"/>
        <w:gridCol w:w="7285"/>
      </w:tblGrid>
      <w:tr>
        <w:trPr>
          <w:cantSplit w:val="1"/>
        </w:trPr>
        <w:tc>
          <w:tcPr>
            <w:tcW w:type="dxa" w:w="14570"/>
            <w:gridSpan w:val="2"/>
            <w:shd w:val="clear" w:color="auto" w:fill="404040"/>
            <w:vAlign w:val="center"/>
          </w:tcPr>
          <w:p>
            <w:pPr>
              <w:spacing w:before="40" w:after="40"/>
              <w:jc w:val="left"/>
            </w:pPr>
            <w:r>
              <w:rPr>
                <w:b/>
                <w:color w:val="FFFFFF"/>
                <w:sz w:val="24"/>
              </w:rPr>
              <w:t>■ 大森 美葉さん</w:t>
            </w:r>
          </w:p>
        </w:tc>
      </w:tr>
      <w:tr>
        <w:trPr>
          <w:cantSplit w:val="1"/>
        </w:trPr>
        <w:tc>
          <w:tcPr>
            <w:tcW w:type="dxa" w:w="1701"/>
            <w:shd w:val="clear" w:color="auto" w:fill="D9D9D9"/>
            <w:vAlign w:val="center"/>
          </w:tcPr>
          <w:p>
            <w:pPr>
              <w:spacing w:before="40" w:after="40"/>
              <w:jc w:val="left"/>
            </w:pPr>
            <w:r>
              <w:rPr>
                <w:b/>
                <w:sz w:val="22"/>
              </w:rPr>
              <w:t>氏名</w:t>
            </w:r>
          </w:p>
        </w:tc>
        <w:tc>
          <w:tcPr>
            <w:tcW w:type="dxa" w:w="12869"/>
            <w:vAlign w:val="top"/>
          </w:tcPr>
          <w:p>
            <w:pPr>
              <w:spacing w:before="40" w:after="40"/>
              <w:jc w:val="left"/>
            </w:pPr>
            <w:r>
              <w:rPr>
                <w:b w:val="0"/>
                <w:sz w:val="22"/>
              </w:rPr>
              <w:t>大森 美葉さん</w:t>
            </w:r>
          </w:p>
        </w:tc>
      </w:tr>
      <w:tr>
        <w:trPr>
          <w:cantSplit w:val="1"/>
        </w:trPr>
        <w:tc>
          <w:tcPr>
            <w:tcW w:type="dxa" w:w="1701"/>
            <w:shd w:val="clear" w:color="auto" w:fill="D9D9D9"/>
            <w:vAlign w:val="center"/>
          </w:tcPr>
          <w:p>
            <w:pPr>
              <w:spacing w:before="40" w:after="40"/>
              <w:jc w:val="left"/>
            </w:pPr>
            <w:r>
              <w:rPr>
                <w:b/>
                <w:sz w:val="22"/>
              </w:rPr>
              <w:t>受診日</w:t>
            </w:r>
          </w:p>
        </w:tc>
        <w:tc>
          <w:tcPr>
            <w:tcW w:type="dxa" w:w="12869"/>
            <w:vAlign w:val="top"/>
          </w:tcPr>
          <w:p>
            <w:pPr>
              <w:spacing w:before="40" w:after="40"/>
              <w:jc w:val="left"/>
            </w:pPr>
            <w:r>
              <w:rPr>
                <w:b w:val="0"/>
                <w:sz w:val="22"/>
              </w:rPr>
              <w:t>4/13・4/23（第3回：6/29予定）</w:t>
            </w:r>
          </w:p>
        </w:tc>
      </w:tr>
      <w:tr>
        <w:trPr>
          <w:cantSplit w:val="1"/>
        </w:trPr>
        <w:tc>
          <w:tcPr>
            <w:tcW w:type="dxa" w:w="1701"/>
            <w:shd w:val="clear" w:color="auto" w:fill="D9D9D9"/>
            <w:vAlign w:val="center"/>
          </w:tcPr>
          <w:p>
            <w:pPr>
              <w:spacing w:before="40" w:after="40"/>
              <w:jc w:val="left"/>
            </w:pPr>
            <w:r>
              <w:rPr>
                <w:b/>
                <w:sz w:val="22"/>
              </w:rPr>
              <w:t>現状</w:t>
            </w:r>
          </w:p>
        </w:tc>
        <w:tc>
          <w:tcPr>
            <w:tcW w:type="dxa" w:w="12869"/>
            <w:vAlign w:val="top"/>
          </w:tcPr>
          <w:p>
            <w:pPr>
              <w:spacing w:before="40" w:after="40"/>
              <w:jc w:val="left"/>
            </w:pPr>
            <w:r>
              <w:rPr>
                <w:b w:val="0"/>
                <w:sz w:val="22"/>
              </w:rPr>
              <w:t>モチベーション：やや低調　ストレス：中　離職リスク：低</w:t>
            </w:r>
          </w:p>
        </w:tc>
      </w:tr>
      <w:tr>
        <w:trPr>
          <w:cantSplit w:val="1"/>
        </w:trPr>
        <w:tc>
          <w:tcPr>
            <w:tcW w:type="dxa" w:w="1701"/>
            <w:shd w:val="clear" w:color="auto" w:fill="D9D9D9"/>
            <w:vAlign w:val="center"/>
          </w:tcPr>
          <w:p>
            <w:pPr>
              <w:spacing w:before="40" w:after="40"/>
              <w:jc w:val="left"/>
            </w:pPr>
            <w:r>
              <w:rPr>
                <w:b/>
                <w:sz w:val="22"/>
              </w:rPr>
              <w:t>見立て</w:t>
            </w:r>
          </w:p>
        </w:tc>
        <w:tc>
          <w:tcPr>
            <w:tcW w:type="dxa" w:w="12869"/>
            <w:vAlign w:val="top"/>
          </w:tcPr>
          <w:p>
            <w:pPr>
              <w:spacing w:before="40" w:after="40"/>
              <w:jc w:val="left"/>
            </w:pPr>
            <w:r>
              <w:rPr>
                <w:b w:val="0"/>
                <w:sz w:val="22"/>
              </w:rPr>
              <w:t>健康状態は安定しているが、エンゲージメントが低調な状態が続いている。現時点では能力・意欲の問題ではないと見ている。</w:t>
              <w:br/>
            </w:r>
            <w:r>
              <w:rPr>
                <w:b w:val="0"/>
                <w:sz w:val="22"/>
              </w:rPr>
              <w:t>「誠タイプ（利き脳）」の特性として、チームや会社への貢献を原動力とするタイプであり、適切な関わり方で大きく変化できる方である。</w:t>
            </w:r>
          </w:p>
        </w:tc>
      </w:tr>
      <w:tr>
        <w:trPr>
          <w:cantSplit w:val="1"/>
        </w:trPr>
        <w:tc>
          <w:tcPr>
            <w:tcW w:type="dxa" w:w="1701"/>
            <w:shd w:val="clear" w:color="auto" w:fill="D9D9D9"/>
            <w:vAlign w:val="center"/>
          </w:tcPr>
          <w:p>
            <w:pPr>
              <w:spacing w:before="40" w:after="40"/>
              <w:jc w:val="left"/>
            </w:pPr>
            <w:r>
              <w:rPr>
                <w:b/>
                <w:sz w:val="22"/>
              </w:rPr>
              <w:t>セッション概要</w:t>
            </w:r>
          </w:p>
        </w:tc>
        <w:tc>
          <w:tcPr>
            <w:tcW w:type="dxa" w:w="12869"/>
            <w:vAlign w:val="top"/>
          </w:tcPr>
          <w:p>
            <w:pPr>
              <w:spacing w:before="40" w:after="40"/>
              <w:jc w:val="left"/>
            </w:pPr>
            <w:r>
              <w:rPr>
                <w:b w:val="0"/>
                <w:sz w:val="22"/>
              </w:rPr>
              <w:t>第1回：コンディション確認・服薬による栄養消耗リスクを情報提供。</w:t>
              <w:br/>
            </w:r>
            <w:r>
              <w:rPr>
                <w:b w:val="0"/>
                <w:sz w:val="22"/>
              </w:rPr>
              <w:t>第2回：強み分析（組織貢献型・サポート適性）を共有。「誠タイプ」と伝えたとき初めて驚いた表情を見せた。</w:t>
              <w:br/>
            </w:r>
            <w:r>
              <w:rPr>
                <w:b w:val="0"/>
                <w:sz w:val="22"/>
              </w:rPr>
              <w:t>第3回（6/29予定）：2ヶ月間の変化確認・習慣化の振り返り・今後の方向性を確認予定。</w:t>
            </w:r>
          </w:p>
        </w:tc>
      </w:tr>
      <w:tr>
        <w:trPr>
          <w:cantSplit w:val="1"/>
        </w:trPr>
        <w:tc>
          <w:tcPr>
            <w:tcW w:type="dxa" w:w="1701"/>
            <w:shd w:val="clear" w:color="auto" w:fill="D9D9D9"/>
            <w:vAlign w:val="center"/>
          </w:tcPr>
          <w:p>
            <w:pPr>
              <w:spacing w:before="40" w:after="40"/>
              <w:jc w:val="left"/>
            </w:pPr>
            <w:r>
              <w:rPr>
                <w:b/>
                <w:sz w:val="22"/>
              </w:rPr>
              <w:t>今後の提案</w:t>
            </w:r>
          </w:p>
        </w:tc>
        <w:tc>
          <w:tcPr>
            <w:tcW w:type="dxa" w:w="12869"/>
            <w:vAlign w:val="top"/>
          </w:tcPr>
          <w:p>
            <w:pPr>
              <w:spacing w:before="40" w:after="40"/>
              <w:jc w:val="left"/>
            </w:pPr>
            <w:r>
              <w:rPr>
                <w:b w:val="0"/>
                <w:sz w:val="22"/>
              </w:rPr>
              <w:t>①　「大森さんのおかげで○○が助かった」という具体的な貢献を言葉にして伝える</w:t>
              <w:br/>
            </w:r>
            <w:r>
              <w:rPr>
                <w:b w:val="0"/>
                <w:sz w:val="22"/>
              </w:rPr>
              <w:t>②　急かさない・待てる環境づくりを心がける</w:t>
              <w:br/>
            </w:r>
            <w:r>
              <w:rPr>
                <w:b w:val="0"/>
                <w:sz w:val="22"/>
              </w:rPr>
              <w:t>③　1on1等で「最近気になっていることはありますか？」など開かれた問いを使い、安心して話せる関係を築く</w:t>
            </w:r>
          </w:p>
        </w:tc>
      </w:tr>
    </w:tbl>
    <w:p>
      <w:pPr>
        <w:spacing w:before="0" w:after="160"/>
      </w:pPr>
    </w:p>
    <w:tbl>
      <w:tblPr>
        <w:tblStyle w:val="TableGrid"/>
        <w:tblW w:type="auto" w:w="0"/>
        <w:tblLook w:firstColumn="1" w:firstRow="1" w:lastColumn="0" w:lastRow="0" w:noHBand="0" w:noVBand="1" w:val="04A0"/>
      </w:tblPr>
      <w:tblGrid>
        <w:gridCol w:w="7285"/>
        <w:gridCol w:w="7285"/>
      </w:tblGrid>
      <w:tr>
        <w:trPr>
          <w:cantSplit w:val="1"/>
        </w:trPr>
        <w:tc>
          <w:tcPr>
            <w:tcW w:type="dxa" w:w="14570"/>
            <w:gridSpan w:val="2"/>
            <w:shd w:val="clear" w:color="auto" w:fill="404040"/>
            <w:vAlign w:val="center"/>
          </w:tcPr>
          <w:p>
            <w:pPr>
              <w:spacing w:before="40" w:after="40"/>
              <w:jc w:val="left"/>
            </w:pPr>
            <w:r>
              <w:rPr>
                <w:b/>
                <w:color w:val="FFFFFF"/>
                <w:sz w:val="24"/>
              </w:rPr>
              <w:t>■ 三井 康平さん</w:t>
            </w:r>
          </w:p>
        </w:tc>
      </w:tr>
      <w:tr>
        <w:trPr>
          <w:cantSplit w:val="1"/>
        </w:trPr>
        <w:tc>
          <w:tcPr>
            <w:tcW w:type="dxa" w:w="1701"/>
            <w:shd w:val="clear" w:color="auto" w:fill="D9D9D9"/>
            <w:vAlign w:val="center"/>
          </w:tcPr>
          <w:p>
            <w:pPr>
              <w:spacing w:before="40" w:after="40"/>
              <w:jc w:val="left"/>
            </w:pPr>
            <w:r>
              <w:rPr>
                <w:b/>
                <w:sz w:val="22"/>
              </w:rPr>
              <w:t>氏名</w:t>
            </w:r>
          </w:p>
        </w:tc>
        <w:tc>
          <w:tcPr>
            <w:tcW w:type="dxa" w:w="12869"/>
            <w:vAlign w:val="top"/>
          </w:tcPr>
          <w:p>
            <w:pPr>
              <w:spacing w:before="40" w:after="40"/>
              <w:jc w:val="left"/>
            </w:pPr>
            <w:r>
              <w:rPr>
                <w:b w:val="0"/>
                <w:sz w:val="22"/>
              </w:rPr>
              <w:t>三井 康平さん</w:t>
            </w:r>
          </w:p>
        </w:tc>
      </w:tr>
      <w:tr>
        <w:trPr>
          <w:cantSplit w:val="1"/>
        </w:trPr>
        <w:tc>
          <w:tcPr>
            <w:tcW w:type="dxa" w:w="1701"/>
            <w:shd w:val="clear" w:color="auto" w:fill="D9D9D9"/>
            <w:vAlign w:val="center"/>
          </w:tcPr>
          <w:p>
            <w:pPr>
              <w:spacing w:before="40" w:after="40"/>
              <w:jc w:val="left"/>
            </w:pPr>
            <w:r>
              <w:rPr>
                <w:b/>
                <w:sz w:val="22"/>
              </w:rPr>
              <w:t>受診日</w:t>
            </w:r>
          </w:p>
        </w:tc>
        <w:tc>
          <w:tcPr>
            <w:tcW w:type="dxa" w:w="12869"/>
            <w:vAlign w:val="top"/>
          </w:tcPr>
          <w:p>
            <w:pPr>
              <w:spacing w:before="40" w:after="40"/>
              <w:jc w:val="left"/>
            </w:pPr>
            <w:r>
              <w:rPr>
                <w:b w:val="0"/>
                <w:sz w:val="22"/>
              </w:rPr>
              <w:t>書面対応（4/25）</w:t>
            </w:r>
          </w:p>
        </w:tc>
      </w:tr>
      <w:tr>
        <w:trPr>
          <w:cantSplit w:val="1"/>
        </w:trPr>
        <w:tc>
          <w:tcPr>
            <w:tcW w:type="dxa" w:w="1701"/>
            <w:shd w:val="clear" w:color="auto" w:fill="D9D9D9"/>
            <w:vAlign w:val="center"/>
          </w:tcPr>
          <w:p>
            <w:pPr>
              <w:spacing w:before="40" w:after="40"/>
              <w:jc w:val="left"/>
            </w:pPr>
            <w:r>
              <w:rPr>
                <w:b/>
                <w:sz w:val="22"/>
              </w:rPr>
              <w:t>現状</w:t>
            </w:r>
          </w:p>
        </w:tc>
        <w:tc>
          <w:tcPr>
            <w:tcW w:type="dxa" w:w="12869"/>
            <w:vAlign w:val="top"/>
          </w:tcPr>
          <w:p>
            <w:pPr>
              <w:spacing w:before="40" w:after="40"/>
              <w:jc w:val="left"/>
            </w:pPr>
            <w:r>
              <w:rPr>
                <w:b w:val="0"/>
                <w:sz w:val="22"/>
              </w:rPr>
              <w:t>モチベーション：高　身体的健康リスク：要注意</w:t>
            </w:r>
          </w:p>
        </w:tc>
      </w:tr>
      <w:tr>
        <w:trPr>
          <w:cantSplit w:val="1"/>
        </w:trPr>
        <w:tc>
          <w:tcPr>
            <w:tcW w:type="dxa" w:w="1701"/>
            <w:shd w:val="clear" w:color="auto" w:fill="D9D9D9"/>
            <w:vAlign w:val="center"/>
          </w:tcPr>
          <w:p>
            <w:pPr>
              <w:spacing w:before="40" w:after="40"/>
              <w:jc w:val="left"/>
            </w:pPr>
            <w:r>
              <w:rPr>
                <w:b/>
                <w:sz w:val="22"/>
              </w:rPr>
              <w:t>見立て</w:t>
            </w:r>
          </w:p>
        </w:tc>
        <w:tc>
          <w:tcPr>
            <w:tcW w:type="dxa" w:w="12869"/>
            <w:vAlign w:val="top"/>
          </w:tcPr>
          <w:p>
            <w:pPr>
              <w:spacing w:before="40" w:after="40"/>
              <w:jc w:val="left"/>
            </w:pPr>
            <w:r>
              <w:rPr>
                <w:b w:val="0"/>
                <w:sz w:val="22"/>
              </w:rPr>
              <w:t>職務意欲・目的意識は良好であり、経営者としての強みとなっている。一方で身体的指標において複数の要注意項目があり、自覚症状のないまま進行しているリスクがある。</w:t>
              <w:br/>
            </w:r>
            <w:r>
              <w:rPr>
                <w:b w:val="0"/>
                <w:sz w:val="22"/>
              </w:rPr>
              <w:t>経営パフォーマンスを長期的に維持するためにも、予防的観点からの医療機関受診を推奨したい状態にある。</w:t>
            </w:r>
          </w:p>
        </w:tc>
      </w:tr>
      <w:tr>
        <w:trPr>
          <w:cantSplit w:val="1"/>
        </w:trPr>
        <w:tc>
          <w:tcPr>
            <w:tcW w:type="dxa" w:w="1701"/>
            <w:shd w:val="clear" w:color="auto" w:fill="D9D9D9"/>
            <w:vAlign w:val="center"/>
          </w:tcPr>
          <w:p>
            <w:pPr>
              <w:spacing w:before="40" w:after="40"/>
              <w:jc w:val="left"/>
            </w:pPr>
            <w:r>
              <w:rPr>
                <w:b/>
                <w:sz w:val="22"/>
              </w:rPr>
              <w:t>セッション概要</w:t>
            </w:r>
          </w:p>
        </w:tc>
        <w:tc>
          <w:tcPr>
            <w:tcW w:type="dxa" w:w="12869"/>
            <w:vAlign w:val="top"/>
          </w:tcPr>
          <w:p>
            <w:pPr>
              <w:spacing w:before="40" w:after="40"/>
              <w:jc w:val="left"/>
            </w:pPr>
            <w:r>
              <w:rPr>
                <w:b w:val="0"/>
                <w:sz w:val="22"/>
              </w:rPr>
              <w:t>問診票・プロファイリングの書面分析を実施。</w:t>
              <w:br/>
            </w:r>
            <w:r>
              <w:rPr>
                <w:b w:val="0"/>
                <w:sz w:val="22"/>
              </w:rPr>
              <w:t>消化器系・ホルモンバランス・代謝機能等において要注意ライン超えを確認。</w:t>
              <w:br/>
            </w:r>
            <w:r>
              <w:rPr>
                <w:b w:val="0"/>
                <w:sz w:val="22"/>
              </w:rPr>
              <w:t>対面面談は未実施のため、今後の状況を踏まえ対応を検討いたします。</w:t>
            </w:r>
          </w:p>
        </w:tc>
      </w:tr>
      <w:tr>
        <w:trPr>
          <w:cantSplit w:val="1"/>
        </w:trPr>
        <w:tc>
          <w:tcPr>
            <w:tcW w:type="dxa" w:w="1701"/>
            <w:shd w:val="clear" w:color="auto" w:fill="D9D9D9"/>
            <w:vAlign w:val="center"/>
          </w:tcPr>
          <w:p>
            <w:pPr>
              <w:spacing w:before="40" w:after="40"/>
              <w:jc w:val="left"/>
            </w:pPr>
            <w:r>
              <w:rPr>
                <w:b/>
                <w:sz w:val="22"/>
              </w:rPr>
              <w:t>今後の提案</w:t>
            </w:r>
          </w:p>
        </w:tc>
        <w:tc>
          <w:tcPr>
            <w:tcW w:type="dxa" w:w="12869"/>
            <w:vAlign w:val="top"/>
          </w:tcPr>
          <w:p>
            <w:pPr>
              <w:spacing w:before="40" w:after="40"/>
              <w:jc w:val="left"/>
            </w:pPr>
            <w:r>
              <w:rPr>
                <w:b w:val="0"/>
                <w:sz w:val="22"/>
              </w:rPr>
              <w:t>①　消化器内科・泌尿器科での検査受診をお勧めします（現在は早期対応が可能な段階です）</w:t>
              <w:br/>
            </w:r>
            <w:r>
              <w:rPr>
                <w:b w:val="0"/>
                <w:sz w:val="22"/>
              </w:rPr>
              <w:t>②　対面セッションの機会を設け、詳細なフォローアップを実施したい</w:t>
              <w:br/>
            </w:r>
            <w:r>
              <w:rPr>
                <w:b w:val="0"/>
                <w:sz w:val="22"/>
              </w:rPr>
              <w:t>③　かかりつけ医に制酸剤の長期使用と男性ホルモンの状態について相談することを推奨します</w:t>
            </w:r>
          </w:p>
        </w:tc>
      </w:tr>
    </w:tbl>
    <w:p>
      <w:pPr>
        <w:spacing w:before="0" w:after="160"/>
      </w:pPr>
    </w:p>
    <w:p>
      <w:pPr>
        <w:spacing w:before="120" w:after="60"/>
      </w:pPr>
      <w:r>
        <w:rPr>
          <w:b/>
          <w:sz w:val="24"/>
        </w:rPr>
        <w:t>【全体傾向と提言】</w:t>
      </w:r>
    </w:p>
    <w:p>
      <w:pPr>
        <w:spacing w:after="80"/>
      </w:pPr>
      <w:r>
        <w:rPr>
          <w:sz w:val="22"/>
        </w:rPr>
        <w:t xml:space="preserve">　4ヶ月のモニター期間を通じて、5名全員とコンディションの把握ができました。現時点で早急な対応が必要な状態のメンバーはおりませんが、樋田さんの思考整理の継続・浅野さんの定着意欲については引き続き注視が必要と判断しています。</w:t>
      </w:r>
    </w:p>
    <w:p>
      <w:pPr>
        <w:spacing w:after="80"/>
      </w:pPr>
      <w:r>
        <w:rPr>
          <w:sz w:val="22"/>
        </w:rPr>
        <w:t xml:space="preserve">　各セッションを通じて感じたこととして、評価基準やほうれんそうに関するマニュアルの見直し時期にきているかもしれないという印象を受けました。ご参考まで申し添えます。</w:t>
      </w:r>
    </w:p>
    <w:p>
      <w:pPr>
        <w:spacing w:after="280"/>
      </w:pPr>
      <w:r>
        <w:rPr>
          <w:sz w:val="22"/>
        </w:rPr>
        <w:t xml:space="preserve">　次期は今期の観察をベースに、変化の継続確認と新たな課題の早期把握に注力してまいります。</w:t>
      </w:r>
    </w:p>
    <w:p>
      <w:pPr>
        <w:jc w:val="right"/>
      </w:pPr>
      <w:r>
        <w:rPr>
          <w:sz w:val="22"/>
        </w:rPr>
        <w:t>以上</w:t>
      </w:r>
    </w:p>
    <w:sectPr w:rsidR="00FC693F" w:rsidRPr="0006063C" w:rsidSect="00034616">
      <w:footerReference w:type="default" r:id="rId9"/>
      <w:pgSz w:w="16838" w:h="11906" w:orient="landscape"/>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海音〜心体の調律〜　髙橋由香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