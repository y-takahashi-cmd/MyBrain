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 w:val="0"/>
          <w:color w:val="666666"/>
          <w:sz w:val="20"/>
        </w:rPr>
        <w:t>企業のオンライン保健室</w:t>
      </w:r>
    </w:p>
    <w:p>
      <w:pPr>
        <w:spacing w:after="0"/>
        <w:jc w:val="center"/>
      </w:pPr>
      <w:r>
        <w:rPr>
          <w:b/>
          <w:color w:val="1F3A5F"/>
          <w:sz w:val="52"/>
        </w:rPr>
        <w:t>はたらくトリセツ</w:t>
      </w:r>
    </w:p>
    <w:p>
      <w:pPr>
        <w:spacing w:after="80"/>
        <w:jc w:val="center"/>
      </w:pPr>
      <w:r>
        <w:rPr>
          <w:b w:val="0"/>
          <w:color w:val="666666"/>
          <w:sz w:val="22"/>
        </w:rPr>
        <w:t>〜 わたしの持ち味と、伝わりやすい関わり方 〜</w:t>
      </w:r>
    </w:p>
    <w:p>
      <w:pPr>
        <w:spacing w:after="40" w:before="280"/>
        <w:jc w:val="center"/>
      </w:pPr>
      <w:r>
        <w:rPr>
          <w:b/>
          <w:color w:val="D9A400"/>
          <w:sz w:val="44"/>
        </w:rPr>
        <w:t>髙橋 由香 様</w:t>
      </w:r>
    </w:p>
    <w:p>
      <w:pPr>
        <w:spacing w:after="80"/>
        <w:jc w:val="center"/>
      </w:pPr>
      <w:r>
        <w:rPr>
          <w:b w:val="0"/>
          <w:color w:val="666666"/>
          <w:sz w:val="18"/>
        </w:rPr>
        <w:t>（お名前の色＝あなたのパワーカラー「黄」）</w:t>
      </w:r>
    </w:p>
    <w:p>
      <w:pPr>
        <w:spacing w:after="200"/>
        <w:jc w:val="center"/>
      </w:pPr>
      <w:r>
        <w:rPr>
          <w:b w:val="0"/>
          <w:color w:val="666666"/>
          <w:sz w:val="17"/>
        </w:rPr>
        <w:t>※見本（髙橋由香の結果で作成・社内試作）</w:t>
      </w:r>
    </w:p>
    <w:p>
      <w:pPr>
        <w:spacing w:after="40" w:before="200"/>
      </w:pPr>
      <w:r>
        <w:rPr>
          <w:b/>
          <w:color w:val="1F3A5F"/>
          <w:sz w:val="26"/>
        </w:rPr>
        <w:t>■ あなたをひと目で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41"/>
            <w:shd w:val="clear" w:color="auto" w:fill="EAF2FA"/>
          </w:tcPr>
          <w:p>
            <w:r/>
            <w:r>
              <w:rPr>
                <w:b/>
                <w:sz w:val="19"/>
              </w:rPr>
              <w:t>外から見える印象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color w:val="666666"/>
                <w:sz w:val="19"/>
              </w:rPr>
              <w:t>パワーカラー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20"/>
              </w:rPr>
              <w:t>黄：どうしても目立つ・楽しいことを優先・おもしろい</w:t>
            </w:r>
          </w:p>
        </w:tc>
      </w:tr>
      <w:tr>
        <w:tc>
          <w:tcPr>
            <w:tcW w:type="dxa" w:w="2041"/>
            <w:shd w:val="clear" w:color="auto" w:fill="EAF2FA"/>
          </w:tcPr>
          <w:p>
            <w:r/>
            <w:r>
              <w:rPr>
                <w:b/>
                <w:sz w:val="19"/>
              </w:rPr>
              <w:t>考え方と出し方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color w:val="666666"/>
                <w:sz w:val="19"/>
              </w:rPr>
              <w:t>利き脳タイプ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20"/>
              </w:rPr>
              <w:t>切りひらく人（受け取り：左／出し方：右）</w:t>
            </w:r>
          </w:p>
        </w:tc>
      </w:tr>
      <w:tr>
        <w:tc>
          <w:tcPr>
            <w:tcW w:type="dxa" w:w="2041"/>
            <w:shd w:val="clear" w:color="auto" w:fill="EAF2FA"/>
          </w:tcPr>
          <w:p>
            <w:r/>
            <w:r>
              <w:rPr>
                <w:b/>
                <w:sz w:val="19"/>
              </w:rPr>
              <w:t>動き出し方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color w:val="666666"/>
                <w:sz w:val="19"/>
              </w:rPr>
              <w:t>アクティビティレベル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20"/>
              </w:rPr>
              <w:t>約480万：思考型（納得するまで情報を集めてから動く）</w:t>
            </w:r>
          </w:p>
        </w:tc>
      </w:tr>
      <w:tr>
        <w:tc>
          <w:tcPr>
            <w:tcW w:type="dxa" w:w="2041"/>
            <w:shd w:val="clear" w:color="auto" w:fill="EAF2FA"/>
          </w:tcPr>
          <w:p>
            <w:r/>
            <w:r>
              <w:rPr>
                <w:b/>
                <w:sz w:val="19"/>
              </w:rPr>
              <w:t>伝わり方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color w:val="666666"/>
                <w:sz w:val="19"/>
              </w:rPr>
              <w:t>シンキングパターン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20"/>
              </w:rPr>
              <w:t>21：フィーリングタイプ（気持ち・感動で受け取る）</w:t>
            </w:r>
          </w:p>
        </w:tc>
      </w:tr>
      <w:tr>
        <w:tc>
          <w:tcPr>
            <w:tcW w:type="dxa" w:w="2041"/>
            <w:shd w:val="clear" w:color="auto" w:fill="EAF2FA"/>
          </w:tcPr>
          <w:p>
            <w:r/>
            <w:r>
              <w:rPr>
                <w:b/>
                <w:sz w:val="19"/>
              </w:rPr>
              <w:t>心のテンポ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color w:val="666666"/>
                <w:sz w:val="19"/>
              </w:rPr>
              <w:t>Tempo of life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20"/>
              </w:rPr>
              <w:t>4.2：ワンテンポゆっくり／考える時間軸は過去型</w:t>
            </w:r>
          </w:p>
        </w:tc>
      </w:tr>
      <w:tr>
        <w:tc>
          <w:tcPr>
            <w:tcW w:type="dxa" w:w="2041"/>
            <w:shd w:val="clear" w:color="auto" w:fill="EAF2FA"/>
          </w:tcPr>
          <w:p>
            <w:r/>
            <w:r>
              <w:rPr>
                <w:b/>
                <w:sz w:val="19"/>
              </w:rPr>
              <w:t>内側のエンジン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color w:val="666666"/>
                <w:sz w:val="19"/>
              </w:rPr>
              <w:t>潜在意識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20"/>
              </w:rPr>
              <w:t>炎：喜怒哀楽がはっきり大きく出る・情熱の人</w:t>
            </w:r>
          </w:p>
        </w:tc>
      </w:tr>
      <w:tr>
        <w:tc>
          <w:tcPr>
            <w:tcW w:type="dxa" w:w="2041"/>
            <w:shd w:val="clear" w:color="auto" w:fill="EAF2FA"/>
          </w:tcPr>
          <w:p>
            <w:r/>
            <w:r>
              <w:rPr>
                <w:b/>
                <w:sz w:val="19"/>
              </w:rPr>
              <w:t>お守りの数字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color w:val="666666"/>
                <w:sz w:val="19"/>
              </w:rPr>
              <w:t>ラッキーナンバー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20"/>
              </w:rPr>
              <w:t>3（パワーナンバー2・ラッキーカラー藍）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sz w:val="19"/>
        </w:rPr>
        <w:t>このトリセツは「あなたを評価するもの」ではありません。良い・悪いはなく、どの結果もその人の持ち味です。あなたが力を出しやすい条件と、周りの人が関わるときのヒントをまとめたものです。人は経験や環境で変わっていきます。今のあなたを知る手がかりとしてお使いください。</w:t>
      </w:r>
    </w:p>
    <w:p>
      <w:r>
        <w:br w:type="page"/>
      </w:r>
    </w:p>
    <w:p>
      <w:pPr>
        <w:spacing w:after="40" w:before="200"/>
      </w:pPr>
      <w:r>
        <w:rPr>
          <w:b/>
          <w:color w:val="1F3A5F"/>
          <w:sz w:val="26"/>
        </w:rPr>
        <w:t>■ 考え方と出し方：利き脳タイプ</w:t>
      </w:r>
    </w:p>
    <w:p>
      <w:pPr>
        <w:spacing w:after="80"/>
      </w:pPr>
      <w:r>
        <w:rPr>
          <w:b w:val="0"/>
          <w:sz w:val="19"/>
        </w:rPr>
        <w:t>指を組んだとき下になる親指＝情報の「受け取り方」、腕を組んだとき下になる腕＝考えの「出し方」を表します。組み合わせで4つのタイプに分かれます。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19"/>
              </w:rPr>
              <w:t>出し方：右（感覚で表現）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19"/>
              </w:rPr>
              <w:t>出し方：左（言葉と筋道で表現）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sz w:val="19"/>
              </w:rPr>
              <w:t>受け取り：左</w:t>
              <w:br/>
              <w:t>（筋道で理解）</w:t>
            </w:r>
          </w:p>
        </w:tc>
        <w:tc>
          <w:tcPr>
            <w:tcW w:type="dxa" w:w="3324"/>
            <w:shd w:val="clear" w:color="auto" w:fill="FCE4CC"/>
          </w:tcPr>
          <w:p>
            <w:r/>
            <w:r>
              <w:rPr>
                <w:b/>
                <w:color w:val="1F3A5F"/>
                <w:sz w:val="22"/>
              </w:rPr>
              <w:t>★ 切りひらく人</w:t>
            </w:r>
          </w:p>
          <w:p>
            <w:r>
              <w:rPr>
                <w:sz w:val="18"/>
              </w:rPr>
              <w:t>まず動いて道をつくる。新しいことの最初の一歩が得意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/>
                <w:color w:val="1F3A5F"/>
                <w:sz w:val="22"/>
              </w:rPr>
              <w:t>組み立てる人</w:t>
            </w:r>
          </w:p>
          <w:p>
            <w:r>
              <w:rPr>
                <w:sz w:val="18"/>
              </w:rPr>
              <w:t>見通しと段取りを整えて、確実に形にする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sz w:val="19"/>
              </w:rPr>
              <w:t>受け取り：右</w:t>
              <w:br/>
              <w:t>（感覚で理解）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/>
                <w:color w:val="1F3A5F"/>
                <w:sz w:val="22"/>
              </w:rPr>
              <w:t>支える人</w:t>
            </w:r>
          </w:p>
          <w:p>
            <w:r>
              <w:rPr>
                <w:sz w:val="18"/>
              </w:rPr>
              <w:t>役割がはっきりすると、人のために力を尽くせる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/>
                <w:color w:val="1F3A5F"/>
                <w:sz w:val="22"/>
              </w:rPr>
              <w:t>つなぐ人</w:t>
            </w:r>
          </w:p>
          <w:p>
            <w:r>
              <w:rPr>
                <w:sz w:val="18"/>
              </w:rPr>
              <w:t>みんなと一緒に動くと、場が明るくまとまる</w:t>
            </w:r>
          </w:p>
        </w:tc>
      </w:tr>
    </w:tbl>
    <w:p>
      <w:pPr>
        <w:spacing w:after="80"/>
      </w:pPr>
      <w:r>
        <w:rPr>
          <w:b w:val="0"/>
          <w:color w:val="666666"/>
          <w:sz w:val="18"/>
        </w:rPr>
        <w:t>★が由香さんのタイプです（親指：左が下／腕：右が下）。</w:t>
      </w:r>
    </w:p>
    <w:p>
      <w:pPr>
        <w:spacing w:after="40" w:before="200"/>
      </w:pPr>
      <w:r>
        <w:rPr>
          <w:b/>
          <w:color w:val="1F3A5F"/>
          <w:sz w:val="26"/>
        </w:rPr>
        <w:t>▶ 切りひらく人の由香さん</w:t>
      </w:r>
    </w:p>
    <w:p>
      <w:pPr>
        <w:pStyle w:val="ListBullet"/>
        <w:spacing w:after="40"/>
      </w:pPr>
      <w:r>
        <w:t>得意なこと：誰もやったことのないことに、まず手を挙げて動き出せる。動きながら考えを固めていく</w:t>
      </w:r>
    </w:p>
    <w:p>
      <w:pPr>
        <w:pStyle w:val="ListBullet"/>
        <w:spacing w:after="40"/>
      </w:pPr>
      <w:r>
        <w:t>力が出る条件：任されていること・自由に動ける余白があること・挑戦の意味が見えていること</w:t>
      </w:r>
    </w:p>
    <w:p>
      <w:pPr>
        <w:pStyle w:val="ListBullet"/>
        <w:spacing w:after="40"/>
      </w:pPr>
      <w:r>
        <w:t>気をつけたいこと：「どう思われているか」が気になり始めると、本来の勢いが止まりやすい</w:t>
      </w:r>
    </w:p>
    <w:p>
      <w:pPr>
        <w:pStyle w:val="ListBullet"/>
        <w:spacing w:after="40"/>
      </w:pPr>
      <w:r>
        <w:t>チームでの役割：0から1をつくる先頭役。形にする段階は「組み立てる人」と組むと強い</w:t>
      </w:r>
    </w:p>
    <w:p>
      <w:pPr>
        <w:spacing w:after="40" w:before="200"/>
      </w:pPr>
      <w:r>
        <w:rPr>
          <w:b/>
          <w:color w:val="1F3A5F"/>
          <w:sz w:val="26"/>
        </w:rPr>
        <w:t>■ 動き出し方：アクティビティレベル</w:t>
      </w:r>
    </w:p>
    <w:p>
      <w:pPr>
        <w:spacing w:after="80"/>
      </w:pPr>
      <w:r>
        <w:rPr>
          <w:b w:val="0"/>
          <w:sz w:val="19"/>
        </w:rPr>
        <w:t>数値が低いほど「よく調べて計画してから動く」、高いほど「動きながら学ぶ」タイプです。（平均は240M）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FCE4CC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</w:t>
              <w:br/>
              <w:t>思考型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200M</w:t>
              <w:br/>
              <w:t>思考＋直感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300M</w:t>
              <w:br/>
              <w:t>直感型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500M</w:t>
              <w:br/>
              <w:t>直感＋体験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900M</w:t>
              <w:br/>
              <w:t>体験＋衝動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8,700M〜</w:t>
              <w:br/>
              <w:t>身体の衝動</w:t>
            </w:r>
          </w:p>
        </w:tc>
      </w:tr>
      <w:tr>
        <w:tc>
          <w:tcPr>
            <w:tcW w:type="dxa" w:w="1662"/>
            <w:shd w:val="clear" w:color="auto" w:fill="FCE4CC"/>
          </w:tcPr>
          <w:p>
            <w:pPr>
              <w:jc w:val="center"/>
            </w:pPr>
            <w:r/>
            <w:r>
              <w:rPr>
                <w:b/>
                <w:color w:val="D9A400"/>
                <w:sz w:val="24"/>
              </w:rPr>
              <w:t>●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color w:val="D9A400"/>
                <w:sz w:val="24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color w:val="D9A400"/>
                <w:sz w:val="24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color w:val="D9A400"/>
                <w:sz w:val="24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color w:val="D9A400"/>
                <w:sz w:val="24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color w:val="D9A400"/>
                <w:sz w:val="24"/>
              </w:rPr>
            </w:r>
          </w:p>
        </w:tc>
      </w:tr>
    </w:tbl>
    <w:p>
      <w:pPr>
        <w:spacing w:after="80"/>
      </w:pPr>
      <w:r>
        <w:rPr>
          <w:b w:val="0"/>
          <w:sz w:val="19"/>
        </w:rPr>
        <w:t>由香さんは約480万（平均の約50分の1）：はっきり「思考型」。自分が満足するところまで情報を集め、納得してから動きます。</w:t>
      </w:r>
    </w:p>
    <w:p>
      <w:pPr>
        <w:spacing w:after="40" w:before="200"/>
      </w:pPr>
      <w:r>
        <w:rPr>
          <w:b/>
          <w:color w:val="1F3A5F"/>
          <w:sz w:val="26"/>
        </w:rPr>
        <w:t>▶ ここがおもしろいところ</w:t>
      </w:r>
    </w:p>
    <w:p>
      <w:pPr>
        <w:spacing w:after="80"/>
      </w:pPr>
      <w:r>
        <w:rPr>
          <w:b w:val="0"/>
          <w:sz w:val="19"/>
        </w:rPr>
        <w:t>利き脳は「切りひらく人」なのに、アクティビティレベルは「思考型」。一見ちがうようですが、由香さんは『心が決まるまではじっくり集めて考える → 決まったら誰よりも先に切りひらく』人だと読めます。準備の時間を「動いていない」と見られると、本来の力が出にくくなります。</w:t>
      </w:r>
    </w:p>
    <w:p>
      <w:pPr>
        <w:spacing w:after="40" w:before="200"/>
      </w:pPr>
      <w:r>
        <w:rPr>
          <w:b/>
          <w:color w:val="1F3A5F"/>
          <w:sz w:val="26"/>
        </w:rPr>
        <w:t>■ 社交性（数値）</w:t>
      </w:r>
    </w:p>
    <w:p>
      <w:pPr>
        <w:spacing w:after="80"/>
      </w:pPr>
      <w:r>
        <w:rPr>
          <w:b w:val="0"/>
          <w:color w:val="666666"/>
          <w:sz w:val="19"/>
        </w:rPr>
        <w:t>［ここに社交性の数値が入ります：どの項目の数値を使うか確認中］</w:t>
      </w:r>
    </w:p>
    <w:p>
      <w:pPr>
        <w:spacing w:after="40" w:before="200"/>
      </w:pPr>
      <w:r>
        <w:rPr>
          <w:b/>
          <w:color w:val="1F3A5F"/>
          <w:sz w:val="26"/>
        </w:rPr>
        <w:t>■ 内側のエンジン：潜在意識「炎」</w:t>
      </w:r>
    </w:p>
    <w:p>
      <w:pPr>
        <w:spacing w:after="80"/>
      </w:pPr>
      <w:r>
        <w:rPr>
          <w:b w:val="0"/>
          <w:sz w:val="19"/>
        </w:rPr>
        <w:t>小さいころから心の奥にある動力です。由香さんは「炎」：喜怒哀楽がはっきり大きく出て、心が動いたものには周りが驚くほどの情熱を注げます。そのぶん気持ちが揺れやすい面もあるので、熱くなっている時ほど、ひと呼吸おく習慣が味方になります。</w:t>
      </w:r>
    </w:p>
    <w:p>
      <w:pPr>
        <w:spacing w:after="40" w:before="200"/>
      </w:pPr>
      <w:r>
        <w:rPr>
          <w:b/>
          <w:color w:val="1F3A5F"/>
          <w:sz w:val="26"/>
        </w:rPr>
        <w:t>■ たとえば、こんな場面で</w:t>
      </w:r>
    </w:p>
    <w:p>
      <w:pPr>
        <w:spacing w:after="20"/>
      </w:pPr>
      <w:r>
        <w:rPr>
          <w:b/>
          <w:sz w:val="20"/>
        </w:rPr>
        <w:t>【チームで新しい企画を考える会議】</w:t>
      </w:r>
    </w:p>
    <w:p>
      <w:pPr>
        <w:spacing w:after="80"/>
      </w:pPr>
      <w:r>
        <w:rPr>
          <w:b w:val="0"/>
          <w:sz w:val="19"/>
        </w:rPr>
        <w:t>由香さんは、最初は資料や前例（過去型）をじっくり見ながら、気持ちで「これはいい」と感じるかを確かめています（思考型・フィーリング）。心が決まった瞬間から一気に「やりましょう！」と先頭に立ち、パワーカラー黄の明るさで場を楽しくします。逆に、数字や理屈だけで急かされると「炎」が灯らず、口数が減ることも。それは反対ではなく、まだ心が決まっていないサインです。</w:t>
      </w:r>
    </w:p>
    <w:p>
      <w:r>
        <w:br w:type="page"/>
      </w:r>
    </w:p>
    <w:p>
      <w:pPr>
        <w:spacing w:after="40" w:before="200"/>
      </w:pPr>
      <w:r>
        <w:rPr>
          <w:b/>
          <w:color w:val="1F3A5F"/>
          <w:sz w:val="26"/>
        </w:rPr>
        <w:t>■ 上司・社長のみなさまへ：由香さんに伝わる関わり方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  <w:shd w:val="clear" w:color="auto" w:fill="EAF2FA"/>
          </w:tcPr>
          <w:p>
            <w:r/>
            <w:r>
              <w:rPr>
                <w:b/>
                <w:sz w:val="20"/>
              </w:rPr>
              <w:t>仕事を頼むとき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20"/>
              </w:rPr>
              <w:t>「これで誰が喜ぶか」を気持ちを込めて伝え、資料や前例は先にたっぷり渡す。決めるまでの時間をとる</w:t>
            </w:r>
          </w:p>
        </w:tc>
      </w:tr>
      <w:tr>
        <w:tc>
          <w:tcPr>
            <w:tcW w:type="dxa" w:w="2154"/>
            <w:shd w:val="clear" w:color="auto" w:fill="EAF2FA"/>
          </w:tcPr>
          <w:p>
            <w:r/>
            <w:r>
              <w:rPr>
                <w:b/>
                <w:sz w:val="20"/>
              </w:rPr>
              <w:t>教えるとき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20"/>
              </w:rPr>
              <w:t>全体像と過去の例を先に見せる→考える時間→本人のタイミングで動き出してもらう</w:t>
            </w:r>
          </w:p>
        </w:tc>
      </w:tr>
      <w:tr>
        <w:tc>
          <w:tcPr>
            <w:tcW w:type="dxa" w:w="2154"/>
            <w:shd w:val="clear" w:color="auto" w:fill="EAF2FA"/>
          </w:tcPr>
          <w:p>
            <w:r/>
            <w:r>
              <w:rPr>
                <w:b/>
                <w:sz w:val="20"/>
              </w:rPr>
              <w:t>ほめるとき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20"/>
              </w:rPr>
              <w:t>感情を込めて、その場で。「楽しかった」「助かった」の気持ちの言葉が届く</w:t>
            </w:r>
          </w:p>
        </w:tc>
      </w:tr>
      <w:tr>
        <w:tc>
          <w:tcPr>
            <w:tcW w:type="dxa" w:w="2154"/>
            <w:shd w:val="clear" w:color="auto" w:fill="EAF2FA"/>
          </w:tcPr>
          <w:p>
            <w:r/>
            <w:r>
              <w:rPr>
                <w:b/>
                <w:sz w:val="20"/>
              </w:rPr>
              <w:t>元気がないとき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20"/>
              </w:rPr>
              <w:t>理由や解決策より先に、気持ちを受け止める。「今どんな気持ち？」から</w:t>
            </w:r>
          </w:p>
        </w:tc>
      </w:tr>
      <w:tr>
        <w:tc>
          <w:tcPr>
            <w:tcW w:type="dxa" w:w="2154"/>
            <w:shd w:val="clear" w:color="auto" w:fill="EAF2FA"/>
          </w:tcPr>
          <w:p>
            <w:r/>
            <w:r>
              <w:rPr>
                <w:b/>
                <w:sz w:val="20"/>
              </w:rPr>
              <w:t>避けたい関わり方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20"/>
              </w:rPr>
              <w:t>数字や理屈だけで詰める／考えている途中で急かす／楽しさのない場に長く縛る</w:t>
            </w:r>
          </w:p>
        </w:tc>
      </w:tr>
    </w:tbl>
    <w:p>
      <w:pPr>
        <w:spacing w:after="40" w:before="200"/>
      </w:pPr>
      <w:r>
        <w:rPr>
          <w:b/>
          <w:color w:val="1F3A5F"/>
          <w:sz w:val="26"/>
        </w:rPr>
        <w:t>■ ひとことで言うと</w:t>
      </w:r>
    </w:p>
    <w:p>
      <w:pPr>
        <w:spacing w:after="80"/>
        <w:jc w:val="center"/>
      </w:pPr>
      <w:r>
        <w:rPr>
          <w:b/>
          <w:color w:val="D9A400"/>
          <w:sz w:val="30"/>
        </w:rPr>
        <w:t>「材料をたっぷり渡して、心が決まるのを待ち、走り出したら任せる」</w:t>
      </w:r>
    </w:p>
    <w:p>
      <w:pPr>
        <w:spacing w:after="80"/>
      </w:pPr>
    </w:p>
    <w:p>
      <w:pPr>
        <w:spacing w:after="80"/>
      </w:pPr>
      <w:r>
        <w:rPr>
          <w:b w:val="0"/>
          <w:color w:val="666666"/>
          <w:sz w:val="17"/>
        </w:rPr>
        <w:t>※このトリセツは、ご本人の可能性を広げ、関わり方のヒントにしていただくためのものです。人事評価・採用・配置の判断材料には使わないでください。変化があれば、保健室で一緒に見直していきます。</w:t>
      </w:r>
    </w:p>
    <w:p>
      <w:pPr>
        <w:spacing w:after="80"/>
        <w:jc w:val="right"/>
      </w:pPr>
      <w:r>
        <w:rPr>
          <w:b w:val="0"/>
          <w:color w:val="666666"/>
          <w:sz w:val="18"/>
        </w:rPr>
        <w:t>企業のオンライン保健室　髙橋由香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