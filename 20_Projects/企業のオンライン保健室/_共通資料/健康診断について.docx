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EE39" w14:textId="77777777" w:rsidR="009E329D" w:rsidRDefault="00000000">
      <w:pPr>
        <w:jc w:val="center"/>
        <w:rPr>
          <w:lang w:eastAsia="ja-JP"/>
        </w:rPr>
      </w:pPr>
      <w:r>
        <w:rPr>
          <w:b/>
          <w:sz w:val="32"/>
          <w:lang w:eastAsia="ja-JP"/>
        </w:rPr>
        <w:t>健康診断管理について</w:t>
      </w:r>
    </w:p>
    <w:p w14:paraId="7EEBA618" w14:textId="77777777" w:rsidR="009E329D" w:rsidRDefault="009E329D">
      <w:pPr>
        <w:rPr>
          <w:rFonts w:hint="eastAsia"/>
          <w:lang w:eastAsia="ja-JP"/>
        </w:rPr>
      </w:pPr>
    </w:p>
    <w:p w14:paraId="314FEA12" w14:textId="77777777" w:rsidR="009E329D" w:rsidRDefault="00000000">
      <w:pPr>
        <w:rPr>
          <w:lang w:eastAsia="ja-JP"/>
        </w:rPr>
      </w:pPr>
      <w:r>
        <w:rPr>
          <w:b/>
          <w:sz w:val="21"/>
          <w:lang w:eastAsia="ja-JP"/>
        </w:rPr>
        <w:t>1</w:t>
      </w:r>
      <w:r>
        <w:rPr>
          <w:b/>
          <w:sz w:val="21"/>
          <w:lang w:eastAsia="ja-JP"/>
        </w:rPr>
        <w:t>．法令上、会社が行う必要があること</w:t>
      </w:r>
    </w:p>
    <w:p w14:paraId="61D3780C" w14:textId="77777777" w:rsidR="009E329D" w:rsidRDefault="00000000">
      <w:pPr>
        <w:rPr>
          <w:lang w:eastAsia="ja-JP"/>
        </w:rPr>
      </w:pPr>
      <w:r>
        <w:rPr>
          <w:b/>
          <w:sz w:val="21"/>
          <w:lang w:eastAsia="ja-JP"/>
        </w:rPr>
        <w:t xml:space="preserve">■ </w:t>
      </w:r>
      <w:r>
        <w:rPr>
          <w:b/>
          <w:sz w:val="21"/>
          <w:lang w:eastAsia="ja-JP"/>
        </w:rPr>
        <w:t>労働安全衛生法（会社の義務）</w:t>
      </w:r>
    </w:p>
    <w:p w14:paraId="08B15774" w14:textId="77777777" w:rsidR="009E329D" w:rsidRDefault="00000000">
      <w:pPr>
        <w:rPr>
          <w:lang w:eastAsia="ja-JP"/>
        </w:rPr>
      </w:pPr>
      <w:r>
        <w:rPr>
          <w:sz w:val="21"/>
          <w:lang w:eastAsia="ja-JP"/>
        </w:rPr>
        <w:t>会社には以下が求められています。</w:t>
      </w:r>
    </w:p>
    <w:p w14:paraId="1674B09F" w14:textId="77777777" w:rsidR="009E329D" w:rsidRDefault="00000000">
      <w:pPr>
        <w:rPr>
          <w:lang w:eastAsia="ja-JP"/>
        </w:rPr>
      </w:pPr>
      <w:r>
        <w:rPr>
          <w:sz w:val="21"/>
          <w:lang w:eastAsia="ja-JP"/>
        </w:rPr>
        <w:t>健康診断の実施</w:t>
      </w:r>
    </w:p>
    <w:p w14:paraId="15A86F13" w14:textId="77777777" w:rsidR="009E329D" w:rsidRDefault="00000000">
      <w:pPr>
        <w:rPr>
          <w:lang w:eastAsia="ja-JP"/>
        </w:rPr>
      </w:pPr>
      <w:r>
        <w:rPr>
          <w:sz w:val="21"/>
          <w:lang w:eastAsia="ja-JP"/>
        </w:rPr>
        <w:t xml:space="preserve">　（常時使用する労働者に対し、年</w:t>
      </w:r>
      <w:r>
        <w:rPr>
          <w:sz w:val="21"/>
          <w:lang w:eastAsia="ja-JP"/>
        </w:rPr>
        <w:t>1</w:t>
      </w:r>
      <w:r>
        <w:rPr>
          <w:sz w:val="21"/>
          <w:lang w:eastAsia="ja-JP"/>
        </w:rPr>
        <w:t>回の定期健康診断を実施すること）</w:t>
      </w:r>
    </w:p>
    <w:p w14:paraId="79B9DEED" w14:textId="77777777" w:rsidR="009E329D" w:rsidRDefault="00000000">
      <w:pPr>
        <w:rPr>
          <w:lang w:eastAsia="ja-JP"/>
        </w:rPr>
      </w:pPr>
      <w:r>
        <w:rPr>
          <w:sz w:val="21"/>
          <w:lang w:eastAsia="ja-JP"/>
        </w:rPr>
        <w:t>健康診断結果の管理</w:t>
      </w:r>
    </w:p>
    <w:p w14:paraId="6AAA1EAF" w14:textId="77777777" w:rsidR="009E329D" w:rsidRDefault="00000000">
      <w:pPr>
        <w:rPr>
          <w:lang w:eastAsia="ja-JP"/>
        </w:rPr>
      </w:pPr>
      <w:r>
        <w:rPr>
          <w:sz w:val="21"/>
          <w:lang w:eastAsia="ja-JP"/>
        </w:rPr>
        <w:t xml:space="preserve">　（健康診断個人票を作成し、</w:t>
      </w:r>
      <w:r>
        <w:rPr>
          <w:sz w:val="21"/>
          <w:lang w:eastAsia="ja-JP"/>
        </w:rPr>
        <w:t>5</w:t>
      </w:r>
      <w:r>
        <w:rPr>
          <w:sz w:val="21"/>
          <w:lang w:eastAsia="ja-JP"/>
        </w:rPr>
        <w:t>年間保存すること）</w:t>
      </w:r>
    </w:p>
    <w:p w14:paraId="1B6811B1" w14:textId="77777777" w:rsidR="009E329D" w:rsidRDefault="00000000">
      <w:pPr>
        <w:rPr>
          <w:lang w:eastAsia="ja-JP"/>
        </w:rPr>
      </w:pPr>
      <w:r>
        <w:rPr>
          <w:sz w:val="21"/>
          <w:lang w:eastAsia="ja-JP"/>
        </w:rPr>
        <w:t>異常所見者の把握</w:t>
      </w:r>
    </w:p>
    <w:p w14:paraId="027B7F48" w14:textId="77777777" w:rsidR="009E329D" w:rsidRDefault="00000000">
      <w:pPr>
        <w:rPr>
          <w:lang w:eastAsia="ja-JP"/>
        </w:rPr>
      </w:pPr>
      <w:r>
        <w:rPr>
          <w:sz w:val="21"/>
          <w:lang w:eastAsia="ja-JP"/>
        </w:rPr>
        <w:t xml:space="preserve">　（医師が異常所見ありと判断した社員を把握し、必要に応じて受診勧奨等を行うこと）</w:t>
      </w:r>
    </w:p>
    <w:p w14:paraId="56CEA7AD" w14:textId="77777777" w:rsidR="009E329D" w:rsidRDefault="00000000">
      <w:pPr>
        <w:rPr>
          <w:lang w:eastAsia="ja-JP"/>
        </w:rPr>
      </w:pPr>
      <w:r>
        <w:rPr>
          <w:sz w:val="21"/>
          <w:lang w:eastAsia="ja-JP"/>
        </w:rPr>
        <w:t>医師への意見聴取</w:t>
      </w:r>
    </w:p>
    <w:p w14:paraId="51036C5E" w14:textId="77777777" w:rsidR="009E329D" w:rsidRDefault="00000000">
      <w:pPr>
        <w:rPr>
          <w:lang w:eastAsia="ja-JP"/>
        </w:rPr>
      </w:pPr>
      <w:r>
        <w:rPr>
          <w:sz w:val="21"/>
          <w:lang w:eastAsia="ja-JP"/>
        </w:rPr>
        <w:t xml:space="preserve">　（必要に応じて医師の意見を確認すること）</w:t>
      </w:r>
    </w:p>
    <w:p w14:paraId="0B613ECC" w14:textId="77777777" w:rsidR="009E329D" w:rsidRDefault="009E329D">
      <w:pPr>
        <w:rPr>
          <w:lang w:eastAsia="ja-JP"/>
        </w:rPr>
      </w:pPr>
    </w:p>
    <w:p w14:paraId="2CB2DA1F" w14:textId="77777777" w:rsidR="009E329D" w:rsidRDefault="00000000">
      <w:pPr>
        <w:rPr>
          <w:lang w:eastAsia="ja-JP"/>
        </w:rPr>
      </w:pPr>
      <w:r>
        <w:rPr>
          <w:b/>
          <w:sz w:val="21"/>
          <w:lang w:eastAsia="ja-JP"/>
        </w:rPr>
        <w:t xml:space="preserve">■ </w:t>
      </w:r>
      <w:r>
        <w:rPr>
          <w:b/>
          <w:sz w:val="21"/>
          <w:lang w:eastAsia="ja-JP"/>
        </w:rPr>
        <w:t>健康診断対象者について</w:t>
      </w:r>
    </w:p>
    <w:p w14:paraId="6466B213" w14:textId="77777777" w:rsidR="009E329D" w:rsidRDefault="00000000">
      <w:pPr>
        <w:rPr>
          <w:lang w:eastAsia="ja-JP"/>
        </w:rPr>
      </w:pPr>
      <w:r>
        <w:rPr>
          <w:sz w:val="21"/>
          <w:lang w:eastAsia="ja-JP"/>
        </w:rPr>
        <w:t>健康診断の対象者は、健康保険組合から案内が来る方だけではありません。</w:t>
      </w:r>
    </w:p>
    <w:tbl>
      <w:tblPr>
        <w:tblStyle w:val="afe"/>
        <w:tblW w:w="0" w:type="auto"/>
        <w:tblLook w:val="04A0" w:firstRow="1" w:lastRow="0" w:firstColumn="1" w:lastColumn="0" w:noHBand="0" w:noVBand="1"/>
      </w:tblPr>
      <w:tblGrid>
        <w:gridCol w:w="4320"/>
        <w:gridCol w:w="4320"/>
      </w:tblGrid>
      <w:tr w:rsidR="009E329D" w14:paraId="61D913BE" w14:textId="77777777">
        <w:tc>
          <w:tcPr>
            <w:tcW w:w="4320" w:type="dxa"/>
          </w:tcPr>
          <w:p w14:paraId="52CA626F" w14:textId="77777777" w:rsidR="009E329D" w:rsidRDefault="00000000">
            <w:proofErr w:type="spellStart"/>
            <w:r>
              <w:t>区分</w:t>
            </w:r>
            <w:proofErr w:type="spellEnd"/>
          </w:p>
        </w:tc>
        <w:tc>
          <w:tcPr>
            <w:tcW w:w="4320" w:type="dxa"/>
          </w:tcPr>
          <w:p w14:paraId="392F2CDE" w14:textId="77777777" w:rsidR="009E329D" w:rsidRDefault="00000000">
            <w:r>
              <w:t>対象</w:t>
            </w:r>
          </w:p>
        </w:tc>
      </w:tr>
      <w:tr w:rsidR="009E329D" w14:paraId="644F35CA" w14:textId="77777777">
        <w:tc>
          <w:tcPr>
            <w:tcW w:w="4320" w:type="dxa"/>
          </w:tcPr>
          <w:p w14:paraId="5FD74AB8" w14:textId="77777777" w:rsidR="009E329D" w:rsidRDefault="00000000">
            <w:r>
              <w:t>健保組合の健診</w:t>
            </w:r>
          </w:p>
        </w:tc>
        <w:tc>
          <w:tcPr>
            <w:tcW w:w="4320" w:type="dxa"/>
          </w:tcPr>
          <w:p w14:paraId="615A67DB" w14:textId="77777777" w:rsidR="009E329D" w:rsidRDefault="00000000">
            <w:pPr>
              <w:rPr>
                <w:lang w:eastAsia="ja-JP"/>
              </w:rPr>
            </w:pPr>
            <w:r>
              <w:rPr>
                <w:lang w:eastAsia="ja-JP"/>
              </w:rPr>
              <w:t>健保組合の制度対象者</w:t>
            </w:r>
          </w:p>
        </w:tc>
      </w:tr>
      <w:tr w:rsidR="009E329D" w14:paraId="3931A08D" w14:textId="77777777">
        <w:tc>
          <w:tcPr>
            <w:tcW w:w="4320" w:type="dxa"/>
          </w:tcPr>
          <w:p w14:paraId="4DCF828A" w14:textId="77777777" w:rsidR="009E329D" w:rsidRDefault="00000000">
            <w:pPr>
              <w:rPr>
                <w:lang w:eastAsia="ja-JP"/>
              </w:rPr>
            </w:pPr>
            <w:r>
              <w:rPr>
                <w:lang w:eastAsia="ja-JP"/>
              </w:rPr>
              <w:t>労働安全衛生法の健診</w:t>
            </w:r>
          </w:p>
        </w:tc>
        <w:tc>
          <w:tcPr>
            <w:tcW w:w="4320" w:type="dxa"/>
          </w:tcPr>
          <w:p w14:paraId="2CCFC126" w14:textId="77777777" w:rsidR="009E329D" w:rsidRDefault="00000000">
            <w:proofErr w:type="spellStart"/>
            <w:r>
              <w:t>常時使用する労働者</w:t>
            </w:r>
            <w:proofErr w:type="spellEnd"/>
          </w:p>
        </w:tc>
      </w:tr>
    </w:tbl>
    <w:p w14:paraId="3FE92195" w14:textId="77777777" w:rsidR="009E329D" w:rsidRDefault="009E329D"/>
    <w:p w14:paraId="6DBA1B3B" w14:textId="77777777" w:rsidR="009E329D" w:rsidRDefault="00000000">
      <w:pPr>
        <w:rPr>
          <w:lang w:eastAsia="ja-JP"/>
        </w:rPr>
      </w:pPr>
      <w:r>
        <w:rPr>
          <w:sz w:val="21"/>
          <w:lang w:eastAsia="ja-JP"/>
        </w:rPr>
        <w:t>そのため、</w:t>
      </w:r>
      <w:r>
        <w:rPr>
          <w:sz w:val="21"/>
          <w:lang w:eastAsia="ja-JP"/>
        </w:rPr>
        <w:t>39</w:t>
      </w:r>
      <w:r>
        <w:rPr>
          <w:sz w:val="21"/>
          <w:lang w:eastAsia="ja-JP"/>
        </w:rPr>
        <w:t>歳以下の社員についても会社として定期健康診断の対象となります。</w:t>
      </w:r>
    </w:p>
    <w:p w14:paraId="17B398ED" w14:textId="77777777" w:rsidR="009E329D" w:rsidRDefault="00000000">
      <w:pPr>
        <w:rPr>
          <w:lang w:eastAsia="ja-JP"/>
        </w:rPr>
      </w:pPr>
      <w:r>
        <w:rPr>
          <w:sz w:val="21"/>
          <w:lang w:eastAsia="ja-JP"/>
        </w:rPr>
        <w:t>実施方法や費用負担については、会社の運用および加入されている健康保険組合の制度をご確認いただくことをお勧めします。</w:t>
      </w:r>
    </w:p>
    <w:p w14:paraId="5FFE848D" w14:textId="77777777" w:rsidR="009E329D" w:rsidRDefault="009E329D">
      <w:pPr>
        <w:rPr>
          <w:lang w:eastAsia="ja-JP"/>
        </w:rPr>
      </w:pPr>
    </w:p>
    <w:p w14:paraId="423007DD" w14:textId="77777777" w:rsidR="009E329D" w:rsidRDefault="00000000">
      <w:pPr>
        <w:rPr>
          <w:lang w:eastAsia="ja-JP"/>
        </w:rPr>
      </w:pPr>
      <w:r>
        <w:rPr>
          <w:b/>
          <w:sz w:val="21"/>
          <w:lang w:eastAsia="ja-JP"/>
        </w:rPr>
        <w:t xml:space="preserve">■ </w:t>
      </w:r>
      <w:r>
        <w:rPr>
          <w:b/>
          <w:sz w:val="21"/>
          <w:lang w:eastAsia="ja-JP"/>
        </w:rPr>
        <w:t>管理時に配慮する法律</w:t>
      </w:r>
    </w:p>
    <w:p w14:paraId="47AA7FAD" w14:textId="77777777" w:rsidR="009E329D" w:rsidRDefault="00000000">
      <w:pPr>
        <w:rPr>
          <w:lang w:eastAsia="ja-JP"/>
        </w:rPr>
      </w:pPr>
      <w:r>
        <w:rPr>
          <w:b/>
          <w:sz w:val="21"/>
          <w:lang w:eastAsia="ja-JP"/>
        </w:rPr>
        <w:t>個人情報保護法</w:t>
      </w:r>
    </w:p>
    <w:p w14:paraId="72F0FA3E" w14:textId="77777777" w:rsidR="009E329D" w:rsidRDefault="00000000">
      <w:pPr>
        <w:rPr>
          <w:lang w:eastAsia="ja-JP"/>
        </w:rPr>
      </w:pPr>
      <w:r>
        <w:rPr>
          <w:sz w:val="21"/>
          <w:lang w:eastAsia="ja-JP"/>
        </w:rPr>
        <w:t>健康診断結果は「要配慮個人情報」に該当します。</w:t>
      </w:r>
    </w:p>
    <w:p w14:paraId="21BD1A08" w14:textId="77777777" w:rsidR="009E329D" w:rsidRDefault="00000000">
      <w:pPr>
        <w:rPr>
          <w:lang w:eastAsia="ja-JP"/>
        </w:rPr>
      </w:pPr>
      <w:r>
        <w:rPr>
          <w:sz w:val="21"/>
          <w:lang w:eastAsia="ja-JP"/>
        </w:rPr>
        <w:lastRenderedPageBreak/>
        <w:t>そのため、</w:t>
      </w:r>
    </w:p>
    <w:p w14:paraId="6E9C61F8" w14:textId="77777777" w:rsidR="009E329D" w:rsidRDefault="00000000">
      <w:pPr>
        <w:rPr>
          <w:lang w:eastAsia="ja-JP"/>
        </w:rPr>
      </w:pPr>
      <w:r>
        <w:rPr>
          <w:sz w:val="21"/>
          <w:lang w:eastAsia="ja-JP"/>
        </w:rPr>
        <w:t xml:space="preserve">　・閲覧者を限定する</w:t>
      </w:r>
    </w:p>
    <w:p w14:paraId="006768B9" w14:textId="77777777" w:rsidR="009E329D" w:rsidRDefault="00000000">
      <w:pPr>
        <w:rPr>
          <w:lang w:eastAsia="ja-JP"/>
        </w:rPr>
      </w:pPr>
      <w:r>
        <w:rPr>
          <w:sz w:val="21"/>
          <w:lang w:eastAsia="ja-JP"/>
        </w:rPr>
        <w:t xml:space="preserve">　・保管場所を限定する</w:t>
      </w:r>
    </w:p>
    <w:p w14:paraId="1A293DFA" w14:textId="77777777" w:rsidR="009E329D" w:rsidRDefault="00000000">
      <w:pPr>
        <w:rPr>
          <w:lang w:eastAsia="ja-JP"/>
        </w:rPr>
      </w:pPr>
      <w:r>
        <w:rPr>
          <w:sz w:val="21"/>
          <w:lang w:eastAsia="ja-JP"/>
        </w:rPr>
        <w:t>などの管理が望ましいとされています。</w:t>
      </w:r>
    </w:p>
    <w:p w14:paraId="3B3B5F36" w14:textId="77777777" w:rsidR="009E329D" w:rsidRDefault="009E329D">
      <w:pPr>
        <w:rPr>
          <w:lang w:eastAsia="ja-JP"/>
        </w:rPr>
      </w:pPr>
    </w:p>
    <w:p w14:paraId="6FC07615" w14:textId="77777777" w:rsidR="009E329D" w:rsidRDefault="00000000">
      <w:proofErr w:type="spellStart"/>
      <w:r>
        <w:rPr>
          <w:b/>
          <w:sz w:val="21"/>
        </w:rPr>
        <w:t>労働契約法（安全配慮義務</w:t>
      </w:r>
      <w:proofErr w:type="spellEnd"/>
      <w:r>
        <w:rPr>
          <w:b/>
          <w:sz w:val="21"/>
        </w:rPr>
        <w:t>）</w:t>
      </w:r>
    </w:p>
    <w:p w14:paraId="457F0362" w14:textId="77777777" w:rsidR="009E329D" w:rsidRDefault="00000000">
      <w:pPr>
        <w:rPr>
          <w:lang w:eastAsia="ja-JP"/>
        </w:rPr>
      </w:pPr>
      <w:r>
        <w:rPr>
          <w:sz w:val="21"/>
          <w:lang w:eastAsia="ja-JP"/>
        </w:rPr>
        <w:t>健康診断結果から健康上の課題が確認された場合には、必要に応じて業務内容や負荷等への配慮を検討することが求められます。</w:t>
      </w:r>
    </w:p>
    <w:p w14:paraId="34B194E7" w14:textId="77777777" w:rsidR="009E329D" w:rsidRDefault="009E329D">
      <w:pPr>
        <w:rPr>
          <w:lang w:eastAsia="ja-JP"/>
        </w:rPr>
      </w:pPr>
    </w:p>
    <w:p w14:paraId="1BAA34A4" w14:textId="77777777" w:rsidR="009E329D" w:rsidRDefault="00000000">
      <w:pPr>
        <w:rPr>
          <w:lang w:eastAsia="ja-JP"/>
        </w:rPr>
      </w:pPr>
      <w:r>
        <w:rPr>
          <w:b/>
          <w:sz w:val="21"/>
          <w:lang w:eastAsia="ja-JP"/>
        </w:rPr>
        <w:t>2</w:t>
      </w:r>
      <w:r>
        <w:rPr>
          <w:b/>
          <w:sz w:val="21"/>
          <w:lang w:eastAsia="ja-JP"/>
        </w:rPr>
        <w:t>．健康診断管理担当者の役割</w:t>
      </w:r>
    </w:p>
    <w:p w14:paraId="6BB23F6F" w14:textId="77777777" w:rsidR="009E329D" w:rsidRDefault="00000000">
      <w:pPr>
        <w:rPr>
          <w:lang w:eastAsia="ja-JP"/>
        </w:rPr>
      </w:pPr>
      <w:r>
        <w:rPr>
          <w:sz w:val="21"/>
          <w:lang w:eastAsia="ja-JP"/>
        </w:rPr>
        <w:t>専門資格は不要です。</w:t>
      </w:r>
    </w:p>
    <w:p w14:paraId="30386695" w14:textId="77777777" w:rsidR="009E329D" w:rsidRDefault="00000000">
      <w:pPr>
        <w:rPr>
          <w:lang w:eastAsia="ja-JP"/>
        </w:rPr>
      </w:pPr>
      <w:r>
        <w:rPr>
          <w:sz w:val="21"/>
          <w:lang w:eastAsia="ja-JP"/>
        </w:rPr>
        <w:t>総務担当者または社長等が管理担当者となり、以下を管理します。</w:t>
      </w:r>
    </w:p>
    <w:p w14:paraId="7EC43346" w14:textId="77777777" w:rsidR="009E329D" w:rsidRDefault="00000000">
      <w:pPr>
        <w:rPr>
          <w:lang w:eastAsia="ja-JP"/>
        </w:rPr>
      </w:pPr>
      <w:r>
        <w:rPr>
          <w:sz w:val="21"/>
          <w:lang w:eastAsia="ja-JP"/>
        </w:rPr>
        <w:t xml:space="preserve">① </w:t>
      </w:r>
      <w:r>
        <w:rPr>
          <w:sz w:val="21"/>
          <w:lang w:eastAsia="ja-JP"/>
        </w:rPr>
        <w:t>年</w:t>
      </w:r>
      <w:r>
        <w:rPr>
          <w:sz w:val="21"/>
          <w:lang w:eastAsia="ja-JP"/>
        </w:rPr>
        <w:t>1</w:t>
      </w:r>
      <w:r>
        <w:rPr>
          <w:sz w:val="21"/>
          <w:lang w:eastAsia="ja-JP"/>
        </w:rPr>
        <w:t>回の健康診断受診案内</w:t>
      </w:r>
    </w:p>
    <w:p w14:paraId="47EFF9C4" w14:textId="77777777" w:rsidR="009E329D" w:rsidRDefault="00000000">
      <w:pPr>
        <w:rPr>
          <w:lang w:eastAsia="ja-JP"/>
        </w:rPr>
      </w:pPr>
      <w:r>
        <w:rPr>
          <w:sz w:val="21"/>
          <w:lang w:eastAsia="ja-JP"/>
        </w:rPr>
        <w:t xml:space="preserve">② </w:t>
      </w:r>
      <w:r>
        <w:rPr>
          <w:sz w:val="21"/>
          <w:lang w:eastAsia="ja-JP"/>
        </w:rPr>
        <w:t>健康診断結果の収集および保管</w:t>
      </w:r>
    </w:p>
    <w:p w14:paraId="5C4DBF6D" w14:textId="77777777" w:rsidR="009E329D" w:rsidRDefault="00000000">
      <w:pPr>
        <w:rPr>
          <w:lang w:eastAsia="ja-JP"/>
        </w:rPr>
      </w:pPr>
      <w:r>
        <w:rPr>
          <w:sz w:val="21"/>
          <w:lang w:eastAsia="ja-JP"/>
        </w:rPr>
        <w:t xml:space="preserve">③ </w:t>
      </w:r>
      <w:r>
        <w:rPr>
          <w:sz w:val="21"/>
          <w:lang w:eastAsia="ja-JP"/>
        </w:rPr>
        <w:t>異常所見者の把握および記録</w:t>
      </w:r>
    </w:p>
    <w:p w14:paraId="2DB58FAA" w14:textId="77777777" w:rsidR="009E329D" w:rsidRDefault="00000000">
      <w:pPr>
        <w:rPr>
          <w:lang w:eastAsia="ja-JP"/>
        </w:rPr>
      </w:pPr>
      <w:r>
        <w:rPr>
          <w:sz w:val="21"/>
          <w:lang w:eastAsia="ja-JP"/>
        </w:rPr>
        <w:t xml:space="preserve">④ </w:t>
      </w:r>
      <w:r>
        <w:rPr>
          <w:sz w:val="21"/>
          <w:lang w:eastAsia="ja-JP"/>
        </w:rPr>
        <w:t>必要に応じた受診勧奨</w:t>
      </w:r>
    </w:p>
    <w:p w14:paraId="29554925" w14:textId="77777777" w:rsidR="009E329D" w:rsidRDefault="00000000">
      <w:pPr>
        <w:rPr>
          <w:lang w:eastAsia="ja-JP"/>
        </w:rPr>
      </w:pPr>
      <w:r>
        <w:rPr>
          <w:sz w:val="21"/>
          <w:lang w:eastAsia="ja-JP"/>
        </w:rPr>
        <w:t xml:space="preserve">⑤ </w:t>
      </w:r>
      <w:r>
        <w:rPr>
          <w:sz w:val="21"/>
          <w:lang w:eastAsia="ja-JP"/>
        </w:rPr>
        <w:t>中途入社者の健康診断結果の確認</w:t>
      </w:r>
    </w:p>
    <w:p w14:paraId="47E3E8DB" w14:textId="77777777" w:rsidR="009E329D" w:rsidRDefault="009E329D">
      <w:pPr>
        <w:rPr>
          <w:lang w:eastAsia="ja-JP"/>
        </w:rPr>
      </w:pPr>
    </w:p>
    <w:p w14:paraId="0D69004A" w14:textId="77777777" w:rsidR="009E329D" w:rsidRDefault="00000000">
      <w:pPr>
        <w:rPr>
          <w:lang w:eastAsia="ja-JP"/>
        </w:rPr>
      </w:pPr>
      <w:r>
        <w:rPr>
          <w:b/>
          <w:sz w:val="21"/>
          <w:lang w:eastAsia="ja-JP"/>
        </w:rPr>
        <w:t>3</w:t>
      </w:r>
      <w:r>
        <w:rPr>
          <w:b/>
          <w:sz w:val="21"/>
          <w:lang w:eastAsia="ja-JP"/>
        </w:rPr>
        <w:t>．一般的な管理方法の例</w:t>
      </w:r>
    </w:p>
    <w:p w14:paraId="103CCB7C" w14:textId="77777777" w:rsidR="009E329D" w:rsidRDefault="00000000">
      <w:pPr>
        <w:rPr>
          <w:lang w:eastAsia="ja-JP"/>
        </w:rPr>
      </w:pPr>
      <w:r>
        <w:rPr>
          <w:b/>
          <w:sz w:val="21"/>
          <w:lang w:eastAsia="ja-JP"/>
        </w:rPr>
        <w:t>在籍社員</w:t>
      </w:r>
    </w:p>
    <w:p w14:paraId="07571B28" w14:textId="77777777" w:rsidR="009E329D" w:rsidRDefault="00000000">
      <w:pPr>
        <w:rPr>
          <w:lang w:eastAsia="ja-JP"/>
        </w:rPr>
      </w:pPr>
      <w:r>
        <w:rPr>
          <w:sz w:val="21"/>
          <w:lang w:eastAsia="ja-JP"/>
        </w:rPr>
        <w:t xml:space="preserve">① </w:t>
      </w:r>
      <w:r>
        <w:rPr>
          <w:sz w:val="21"/>
          <w:lang w:eastAsia="ja-JP"/>
        </w:rPr>
        <w:t>毎年同じ時期（例：</w:t>
      </w:r>
      <w:r>
        <w:rPr>
          <w:sz w:val="21"/>
          <w:lang w:eastAsia="ja-JP"/>
        </w:rPr>
        <w:t>4</w:t>
      </w:r>
      <w:r>
        <w:rPr>
          <w:sz w:val="21"/>
          <w:lang w:eastAsia="ja-JP"/>
        </w:rPr>
        <w:t>月）に健康診断受診を案内する</w:t>
      </w:r>
    </w:p>
    <w:p w14:paraId="33B98F78" w14:textId="77777777" w:rsidR="009E329D" w:rsidRDefault="00000000">
      <w:pPr>
        <w:rPr>
          <w:lang w:eastAsia="ja-JP"/>
        </w:rPr>
      </w:pPr>
      <w:r>
        <w:rPr>
          <w:sz w:val="21"/>
          <w:lang w:eastAsia="ja-JP"/>
        </w:rPr>
        <w:t xml:space="preserve">② </w:t>
      </w:r>
      <w:r>
        <w:rPr>
          <w:sz w:val="21"/>
          <w:lang w:eastAsia="ja-JP"/>
        </w:rPr>
        <w:t>受診後、結果（</w:t>
      </w:r>
      <w:r>
        <w:rPr>
          <w:sz w:val="21"/>
          <w:lang w:eastAsia="ja-JP"/>
        </w:rPr>
        <w:t>PDF</w:t>
      </w:r>
      <w:r>
        <w:rPr>
          <w:sz w:val="21"/>
          <w:lang w:eastAsia="ja-JP"/>
        </w:rPr>
        <w:t>またはコピー）を提出してもらう</w:t>
      </w:r>
    </w:p>
    <w:p w14:paraId="70C1C270" w14:textId="77777777" w:rsidR="009E329D" w:rsidRDefault="00000000">
      <w:pPr>
        <w:rPr>
          <w:lang w:eastAsia="ja-JP"/>
        </w:rPr>
      </w:pPr>
      <w:r>
        <w:rPr>
          <w:sz w:val="21"/>
          <w:lang w:eastAsia="ja-JP"/>
        </w:rPr>
        <w:t xml:space="preserve">③ </w:t>
      </w:r>
      <w:r>
        <w:rPr>
          <w:sz w:val="21"/>
          <w:lang w:eastAsia="ja-JP"/>
        </w:rPr>
        <w:t>社長および管理担当者のみ閲覧できる場所で保管する</w:t>
      </w:r>
    </w:p>
    <w:p w14:paraId="544D2657" w14:textId="77777777" w:rsidR="009E329D" w:rsidRDefault="00000000">
      <w:pPr>
        <w:rPr>
          <w:lang w:eastAsia="ja-JP"/>
        </w:rPr>
      </w:pPr>
      <w:r>
        <w:rPr>
          <w:sz w:val="21"/>
          <w:lang w:eastAsia="ja-JP"/>
        </w:rPr>
        <w:t xml:space="preserve">④ </w:t>
      </w:r>
      <w:r>
        <w:rPr>
          <w:sz w:val="21"/>
          <w:lang w:eastAsia="ja-JP"/>
        </w:rPr>
        <w:t>異常所見の有無を確認する</w:t>
      </w:r>
    </w:p>
    <w:p w14:paraId="2EC4C7ED" w14:textId="77777777" w:rsidR="009E329D" w:rsidRDefault="00000000">
      <w:pPr>
        <w:rPr>
          <w:lang w:eastAsia="ja-JP"/>
        </w:rPr>
      </w:pPr>
      <w:r>
        <w:rPr>
          <w:sz w:val="21"/>
          <w:lang w:eastAsia="ja-JP"/>
        </w:rPr>
        <w:t xml:space="preserve">⑤ </w:t>
      </w:r>
      <w:r>
        <w:rPr>
          <w:sz w:val="21"/>
          <w:lang w:eastAsia="ja-JP"/>
        </w:rPr>
        <w:t>必要に応じて受診勧奨を行う</w:t>
      </w:r>
    </w:p>
    <w:p w14:paraId="4E368D4A" w14:textId="77777777" w:rsidR="009E329D" w:rsidRDefault="009E329D">
      <w:pPr>
        <w:rPr>
          <w:lang w:eastAsia="ja-JP"/>
        </w:rPr>
      </w:pPr>
    </w:p>
    <w:p w14:paraId="1DD72095" w14:textId="77777777" w:rsidR="009E329D" w:rsidRDefault="00000000">
      <w:pPr>
        <w:rPr>
          <w:lang w:eastAsia="ja-JP"/>
        </w:rPr>
      </w:pPr>
      <w:r>
        <w:rPr>
          <w:b/>
          <w:sz w:val="21"/>
          <w:lang w:eastAsia="ja-JP"/>
        </w:rPr>
        <w:lastRenderedPageBreak/>
        <w:t>中途入社者</w:t>
      </w:r>
    </w:p>
    <w:p w14:paraId="6109BFA8" w14:textId="77777777" w:rsidR="009E329D" w:rsidRDefault="00000000">
      <w:pPr>
        <w:rPr>
          <w:lang w:eastAsia="ja-JP"/>
        </w:rPr>
      </w:pPr>
      <w:r>
        <w:rPr>
          <w:sz w:val="21"/>
          <w:lang w:eastAsia="ja-JP"/>
        </w:rPr>
        <w:t xml:space="preserve">① </w:t>
      </w:r>
      <w:r>
        <w:rPr>
          <w:sz w:val="21"/>
          <w:lang w:eastAsia="ja-JP"/>
        </w:rPr>
        <w:t>入社時に直近</w:t>
      </w:r>
      <w:r>
        <w:rPr>
          <w:sz w:val="21"/>
          <w:lang w:eastAsia="ja-JP"/>
        </w:rPr>
        <w:t>1</w:t>
      </w:r>
      <w:r>
        <w:rPr>
          <w:sz w:val="21"/>
          <w:lang w:eastAsia="ja-JP"/>
        </w:rPr>
        <w:t>年以内の健康診断結果を提出してもらう</w:t>
      </w:r>
    </w:p>
    <w:p w14:paraId="4E0A6D77" w14:textId="77777777" w:rsidR="009E329D" w:rsidRDefault="00000000">
      <w:pPr>
        <w:rPr>
          <w:lang w:eastAsia="ja-JP"/>
        </w:rPr>
      </w:pPr>
      <w:r>
        <w:rPr>
          <w:sz w:val="21"/>
          <w:lang w:eastAsia="ja-JP"/>
        </w:rPr>
        <w:t>② 1</w:t>
      </w:r>
      <w:r>
        <w:rPr>
          <w:sz w:val="21"/>
          <w:lang w:eastAsia="ja-JP"/>
        </w:rPr>
        <w:t>年を超えている場合は入社後速やかに健康診断を受診してもらう</w:t>
      </w:r>
    </w:p>
    <w:p w14:paraId="160B3280" w14:textId="77777777" w:rsidR="009E329D" w:rsidRDefault="009E329D">
      <w:pPr>
        <w:rPr>
          <w:lang w:eastAsia="ja-JP"/>
        </w:rPr>
      </w:pPr>
    </w:p>
    <w:p w14:paraId="469D0336" w14:textId="77777777" w:rsidR="009E329D" w:rsidRDefault="00000000">
      <w:pPr>
        <w:rPr>
          <w:lang w:eastAsia="ja-JP"/>
        </w:rPr>
      </w:pPr>
      <w:r>
        <w:rPr>
          <w:sz w:val="21"/>
          <w:lang w:eastAsia="ja-JP"/>
        </w:rPr>
        <w:t>健康診断結果を適切に管理することで、</w:t>
      </w:r>
    </w:p>
    <w:p w14:paraId="1090F6A0" w14:textId="77777777" w:rsidR="009E329D" w:rsidRDefault="00000000">
      <w:pPr>
        <w:rPr>
          <w:lang w:eastAsia="ja-JP"/>
        </w:rPr>
      </w:pPr>
      <w:r>
        <w:rPr>
          <w:sz w:val="21"/>
          <w:lang w:eastAsia="ja-JP"/>
        </w:rPr>
        <w:t xml:space="preserve">　・社員の健康状態の把握</w:t>
      </w:r>
    </w:p>
    <w:p w14:paraId="245220F5" w14:textId="77777777" w:rsidR="009E329D" w:rsidRDefault="00000000">
      <w:pPr>
        <w:rPr>
          <w:lang w:eastAsia="ja-JP"/>
        </w:rPr>
      </w:pPr>
      <w:r>
        <w:rPr>
          <w:sz w:val="21"/>
          <w:lang w:eastAsia="ja-JP"/>
        </w:rPr>
        <w:t xml:space="preserve">　・異常所見者の早期対応</w:t>
      </w:r>
    </w:p>
    <w:p w14:paraId="7DC71FC1" w14:textId="77777777" w:rsidR="009E329D" w:rsidRDefault="00000000">
      <w:pPr>
        <w:rPr>
          <w:lang w:eastAsia="ja-JP"/>
        </w:rPr>
      </w:pPr>
      <w:r>
        <w:rPr>
          <w:sz w:val="21"/>
          <w:lang w:eastAsia="ja-JP"/>
        </w:rPr>
        <w:t xml:space="preserve">　・会社としての健康管理体制の整備</w:t>
      </w:r>
    </w:p>
    <w:p w14:paraId="5B1A3DA0" w14:textId="77777777" w:rsidR="009E329D" w:rsidRDefault="00000000">
      <w:pPr>
        <w:rPr>
          <w:lang w:eastAsia="ja-JP"/>
        </w:rPr>
      </w:pPr>
      <w:r>
        <w:rPr>
          <w:sz w:val="21"/>
          <w:lang w:eastAsia="ja-JP"/>
        </w:rPr>
        <w:t>につながると考えます。</w:t>
      </w:r>
    </w:p>
    <w:p w14:paraId="18BB0F8D" w14:textId="77777777" w:rsidR="009E329D" w:rsidRDefault="009E329D">
      <w:pPr>
        <w:rPr>
          <w:lang w:eastAsia="ja-JP"/>
        </w:rPr>
      </w:pPr>
    </w:p>
    <w:p w14:paraId="5B504154" w14:textId="77777777" w:rsidR="009E329D" w:rsidRDefault="00000000">
      <w:pPr>
        <w:rPr>
          <w:lang w:eastAsia="ja-JP"/>
        </w:rPr>
      </w:pPr>
      <w:r>
        <w:rPr>
          <w:b/>
          <w:sz w:val="21"/>
          <w:lang w:eastAsia="ja-JP"/>
        </w:rPr>
        <w:t>5</w:t>
      </w:r>
      <w:r>
        <w:rPr>
          <w:b/>
          <w:sz w:val="21"/>
          <w:lang w:eastAsia="ja-JP"/>
        </w:rPr>
        <w:t>．企業のオンライン保健室で対応可能な内容</w:t>
      </w:r>
    </w:p>
    <w:p w14:paraId="30E71AB1" w14:textId="77777777" w:rsidR="009E329D" w:rsidRDefault="00000000">
      <w:pPr>
        <w:rPr>
          <w:lang w:eastAsia="ja-JP"/>
        </w:rPr>
      </w:pPr>
      <w:r>
        <w:rPr>
          <w:sz w:val="21"/>
          <w:lang w:eastAsia="ja-JP"/>
        </w:rPr>
        <w:t>健康診断結果をご提供いただける場合は、</w:t>
      </w:r>
    </w:p>
    <w:p w14:paraId="2CF7D6B6" w14:textId="77777777" w:rsidR="009E329D" w:rsidRDefault="00000000">
      <w:pPr>
        <w:rPr>
          <w:lang w:eastAsia="ja-JP"/>
        </w:rPr>
      </w:pPr>
      <w:r>
        <w:rPr>
          <w:sz w:val="21"/>
          <w:lang w:eastAsia="ja-JP"/>
        </w:rPr>
        <w:t xml:space="preserve">　・管理表作成</w:t>
      </w:r>
    </w:p>
    <w:p w14:paraId="3AF4D8DD" w14:textId="77777777" w:rsidR="009E329D" w:rsidRDefault="00000000">
      <w:pPr>
        <w:rPr>
          <w:lang w:eastAsia="ja-JP"/>
        </w:rPr>
      </w:pPr>
      <w:r>
        <w:rPr>
          <w:sz w:val="21"/>
          <w:lang w:eastAsia="ja-JP"/>
        </w:rPr>
        <w:t xml:space="preserve">　・異常所見者の抽出サポート</w:t>
      </w:r>
    </w:p>
    <w:p w14:paraId="5E305A78" w14:textId="77777777" w:rsidR="009E329D" w:rsidRDefault="00000000">
      <w:pPr>
        <w:rPr>
          <w:lang w:eastAsia="ja-JP"/>
        </w:rPr>
      </w:pPr>
      <w:r>
        <w:rPr>
          <w:sz w:val="21"/>
          <w:lang w:eastAsia="ja-JP"/>
        </w:rPr>
        <w:t xml:space="preserve">　・健康診断管理体制構築に関する助言</w:t>
      </w:r>
    </w:p>
    <w:p w14:paraId="000B92AD" w14:textId="77777777" w:rsidR="009E329D" w:rsidRDefault="00000000">
      <w:pPr>
        <w:rPr>
          <w:lang w:eastAsia="ja-JP"/>
        </w:rPr>
      </w:pPr>
      <w:r>
        <w:rPr>
          <w:sz w:val="21"/>
          <w:lang w:eastAsia="ja-JP"/>
        </w:rPr>
        <w:t>についてサポートすることが可能です。</w:t>
      </w:r>
    </w:p>
    <w:p w14:paraId="5706AB99" w14:textId="77777777" w:rsidR="009E329D" w:rsidRDefault="009E329D">
      <w:pPr>
        <w:rPr>
          <w:lang w:eastAsia="ja-JP"/>
        </w:rPr>
      </w:pPr>
    </w:p>
    <w:p w14:paraId="35F1E1A1" w14:textId="77777777" w:rsidR="009E329D" w:rsidRDefault="00000000">
      <w:pPr>
        <w:rPr>
          <w:lang w:eastAsia="ja-JP"/>
        </w:rPr>
      </w:pPr>
      <w:r>
        <w:rPr>
          <w:sz w:val="21"/>
          <w:lang w:eastAsia="ja-JP"/>
        </w:rPr>
        <w:t>本資料は健康診断管理体制を検討する際の参考資料として作成しております。</w:t>
      </w:r>
    </w:p>
    <w:p w14:paraId="1B69A4D3" w14:textId="77777777" w:rsidR="009E329D" w:rsidRDefault="00000000">
      <w:pPr>
        <w:rPr>
          <w:lang w:eastAsia="ja-JP"/>
        </w:rPr>
      </w:pPr>
      <w:r>
        <w:rPr>
          <w:sz w:val="21"/>
          <w:lang w:eastAsia="ja-JP"/>
        </w:rPr>
        <w:t>実際の運用方法および管理体制については、会社としてご判断いただければと思います。</w:t>
      </w:r>
    </w:p>
    <w:sectPr w:rsidR="009E329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4495" w14:textId="77777777" w:rsidR="00CB3736" w:rsidRDefault="00CB3736" w:rsidP="002B3330">
      <w:pPr>
        <w:spacing w:after="0" w:line="240" w:lineRule="auto"/>
      </w:pPr>
      <w:r>
        <w:separator/>
      </w:r>
    </w:p>
  </w:endnote>
  <w:endnote w:type="continuationSeparator" w:id="0">
    <w:p w14:paraId="63A15308" w14:textId="77777777" w:rsidR="00CB3736" w:rsidRDefault="00CB3736" w:rsidP="002B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7BF68" w14:textId="77777777" w:rsidR="00CB3736" w:rsidRDefault="00CB3736" w:rsidP="002B3330">
      <w:pPr>
        <w:spacing w:after="0" w:line="240" w:lineRule="auto"/>
      </w:pPr>
      <w:r>
        <w:separator/>
      </w:r>
    </w:p>
  </w:footnote>
  <w:footnote w:type="continuationSeparator" w:id="0">
    <w:p w14:paraId="43F4A2C2" w14:textId="77777777" w:rsidR="00CB3736" w:rsidRDefault="00CB3736" w:rsidP="002B3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5038494">
    <w:abstractNumId w:val="8"/>
  </w:num>
  <w:num w:numId="2" w16cid:durableId="1005790284">
    <w:abstractNumId w:val="6"/>
  </w:num>
  <w:num w:numId="3" w16cid:durableId="1312372010">
    <w:abstractNumId w:val="5"/>
  </w:num>
  <w:num w:numId="4" w16cid:durableId="956717828">
    <w:abstractNumId w:val="4"/>
  </w:num>
  <w:num w:numId="5" w16cid:durableId="931819175">
    <w:abstractNumId w:val="7"/>
  </w:num>
  <w:num w:numId="6" w16cid:durableId="921328459">
    <w:abstractNumId w:val="3"/>
  </w:num>
  <w:num w:numId="7" w16cid:durableId="1474710591">
    <w:abstractNumId w:val="2"/>
  </w:num>
  <w:num w:numId="8" w16cid:durableId="825974156">
    <w:abstractNumId w:val="1"/>
  </w:num>
  <w:num w:numId="9" w16cid:durableId="55477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AA8"/>
    <w:rsid w:val="0015074B"/>
    <w:rsid w:val="0029639D"/>
    <w:rsid w:val="002B3330"/>
    <w:rsid w:val="00326F90"/>
    <w:rsid w:val="009E329D"/>
    <w:rsid w:val="00AA1D8D"/>
    <w:rsid w:val="00B47730"/>
    <w:rsid w:val="00CB0664"/>
    <w:rsid w:val="00CB37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2F18D8A"/>
  <w14:defaultImageDpi w14:val="300"/>
  <w15:docId w15:val="{123F3F45-1D0E-4488-8CBF-B04D0A7A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2</cp:revision>
  <dcterms:created xsi:type="dcterms:W3CDTF">2013-12-23T23:15:00Z</dcterms:created>
  <dcterms:modified xsi:type="dcterms:W3CDTF">2026-06-29T17:42:00Z</dcterms:modified>
  <cp:category/>
</cp:coreProperties>
</file>