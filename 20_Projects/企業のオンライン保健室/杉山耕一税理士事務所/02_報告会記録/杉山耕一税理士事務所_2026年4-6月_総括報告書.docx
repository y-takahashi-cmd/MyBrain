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CFDA7" w14:textId="77777777" w:rsidR="00F76CA1" w:rsidRDefault="00000000">
      <w:pPr>
        <w:rPr>
          <w:lang w:eastAsia="ja-JP"/>
        </w:rPr>
      </w:pPr>
      <w:r>
        <w:rPr>
          <w:b/>
          <w:sz w:val="28"/>
          <w:lang w:eastAsia="ja-JP"/>
        </w:rPr>
        <w:t>企業のオンライン保健室　月次報告書</w:t>
      </w:r>
    </w:p>
    <w:p w14:paraId="635BF3EA" w14:textId="77777777" w:rsidR="00F76CA1" w:rsidRDefault="00F76CA1">
      <w:pPr>
        <w:rPr>
          <w:lang w:eastAsia="ja-JP"/>
        </w:rPr>
      </w:pPr>
    </w:p>
    <w:tbl>
      <w:tblPr>
        <w:tblStyle w:val="afe"/>
        <w:tblW w:w="0" w:type="auto"/>
        <w:tblLook w:val="04A0" w:firstRow="1" w:lastRow="0" w:firstColumn="1" w:lastColumn="0" w:noHBand="0" w:noVBand="1"/>
      </w:tblPr>
      <w:tblGrid>
        <w:gridCol w:w="2349"/>
        <w:gridCol w:w="2349"/>
        <w:gridCol w:w="2349"/>
        <w:gridCol w:w="2349"/>
      </w:tblGrid>
      <w:tr w:rsidR="00F76CA1" w14:paraId="638B77CB" w14:textId="77777777">
        <w:tc>
          <w:tcPr>
            <w:tcW w:w="2351" w:type="dxa"/>
            <w:shd w:val="clear" w:color="auto" w:fill="D9E1F2"/>
          </w:tcPr>
          <w:p w14:paraId="59A948C6" w14:textId="77777777" w:rsidR="00F76CA1" w:rsidRDefault="00000000">
            <w:proofErr w:type="spellStart"/>
            <w:r>
              <w:rPr>
                <w:b/>
                <w:sz w:val="20"/>
              </w:rPr>
              <w:t>会社名</w:t>
            </w:r>
            <w:proofErr w:type="spellEnd"/>
          </w:p>
        </w:tc>
        <w:tc>
          <w:tcPr>
            <w:tcW w:w="7053" w:type="dxa"/>
            <w:gridSpan w:val="3"/>
          </w:tcPr>
          <w:p w14:paraId="4E59BBEE" w14:textId="77777777" w:rsidR="00F76CA1" w:rsidRDefault="00000000">
            <w:r>
              <w:rPr>
                <w:sz w:val="20"/>
              </w:rPr>
              <w:t>杉山耕一税理士事務所　様</w:t>
            </w:r>
          </w:p>
        </w:tc>
      </w:tr>
      <w:tr w:rsidR="00F76CA1" w14:paraId="3FB65791" w14:textId="77777777">
        <w:tc>
          <w:tcPr>
            <w:tcW w:w="2351" w:type="dxa"/>
            <w:shd w:val="clear" w:color="auto" w:fill="D9E1F2"/>
          </w:tcPr>
          <w:p w14:paraId="787F9AE2" w14:textId="77777777" w:rsidR="00F76CA1" w:rsidRDefault="00000000">
            <w:r>
              <w:rPr>
                <w:b/>
                <w:sz w:val="20"/>
              </w:rPr>
              <w:t>報告年月日</w:t>
            </w:r>
          </w:p>
        </w:tc>
        <w:tc>
          <w:tcPr>
            <w:tcW w:w="2351" w:type="dxa"/>
          </w:tcPr>
          <w:p w14:paraId="5265BEC5" w14:textId="77777777" w:rsidR="00F76CA1" w:rsidRDefault="00000000">
            <w:r>
              <w:rPr>
                <w:sz w:val="20"/>
              </w:rPr>
              <w:t>2026</w:t>
            </w:r>
            <w:r>
              <w:rPr>
                <w:sz w:val="20"/>
              </w:rPr>
              <w:t>年</w:t>
            </w:r>
            <w:r>
              <w:rPr>
                <w:sz w:val="20"/>
              </w:rPr>
              <w:t>6</w:t>
            </w:r>
            <w:r>
              <w:rPr>
                <w:sz w:val="20"/>
              </w:rPr>
              <w:t>月</w:t>
            </w:r>
            <w:r>
              <w:rPr>
                <w:sz w:val="20"/>
              </w:rPr>
              <w:t>30</w:t>
            </w:r>
            <w:r>
              <w:rPr>
                <w:sz w:val="20"/>
              </w:rPr>
              <w:t>日</w:t>
            </w:r>
          </w:p>
        </w:tc>
        <w:tc>
          <w:tcPr>
            <w:tcW w:w="2351" w:type="dxa"/>
            <w:shd w:val="clear" w:color="auto" w:fill="D9E1F2"/>
          </w:tcPr>
          <w:p w14:paraId="24547059" w14:textId="77777777" w:rsidR="00F76CA1" w:rsidRDefault="00000000">
            <w:r>
              <w:rPr>
                <w:b/>
                <w:sz w:val="20"/>
              </w:rPr>
              <w:t>対象月</w:t>
            </w:r>
          </w:p>
        </w:tc>
        <w:tc>
          <w:tcPr>
            <w:tcW w:w="2351" w:type="dxa"/>
          </w:tcPr>
          <w:p w14:paraId="5666C592" w14:textId="77777777" w:rsidR="00F76CA1" w:rsidRDefault="00000000">
            <w:r>
              <w:rPr>
                <w:sz w:val="20"/>
              </w:rPr>
              <w:t>2026</w:t>
            </w:r>
            <w:r>
              <w:rPr>
                <w:sz w:val="20"/>
              </w:rPr>
              <w:t>年</w:t>
            </w:r>
            <w:r>
              <w:rPr>
                <w:sz w:val="20"/>
              </w:rPr>
              <w:t>4</w:t>
            </w:r>
            <w:r>
              <w:rPr>
                <w:sz w:val="20"/>
              </w:rPr>
              <w:t>月〜</w:t>
            </w:r>
            <w:r>
              <w:rPr>
                <w:sz w:val="20"/>
              </w:rPr>
              <w:t>6</w:t>
            </w:r>
            <w:r>
              <w:rPr>
                <w:sz w:val="20"/>
              </w:rPr>
              <w:t>月（</w:t>
            </w:r>
            <w:r>
              <w:rPr>
                <w:sz w:val="20"/>
              </w:rPr>
              <w:t>3</w:t>
            </w:r>
            <w:r>
              <w:rPr>
                <w:sz w:val="20"/>
              </w:rPr>
              <w:t>ヶ月間）</w:t>
            </w:r>
          </w:p>
        </w:tc>
      </w:tr>
      <w:tr w:rsidR="00F76CA1" w14:paraId="0B1835B7" w14:textId="77777777">
        <w:tc>
          <w:tcPr>
            <w:tcW w:w="2351" w:type="dxa"/>
            <w:shd w:val="clear" w:color="auto" w:fill="D9E1F2"/>
          </w:tcPr>
          <w:p w14:paraId="514A343C" w14:textId="77777777" w:rsidR="00F76CA1" w:rsidRDefault="00000000">
            <w:r>
              <w:rPr>
                <w:b/>
                <w:sz w:val="20"/>
              </w:rPr>
              <w:t>報告者</w:t>
            </w:r>
          </w:p>
        </w:tc>
        <w:tc>
          <w:tcPr>
            <w:tcW w:w="2351" w:type="dxa"/>
          </w:tcPr>
          <w:p w14:paraId="26C2C47B" w14:textId="77777777" w:rsidR="00F76CA1" w:rsidRDefault="00000000">
            <w:r>
              <w:rPr>
                <w:sz w:val="20"/>
              </w:rPr>
              <w:t>髙橋　由香</w:t>
            </w:r>
          </w:p>
        </w:tc>
        <w:tc>
          <w:tcPr>
            <w:tcW w:w="2351" w:type="dxa"/>
            <w:shd w:val="clear" w:color="auto" w:fill="D9E1F2"/>
          </w:tcPr>
          <w:p w14:paraId="18F85EA1" w14:textId="77777777" w:rsidR="00F76CA1" w:rsidRDefault="00000000">
            <w:r>
              <w:rPr>
                <w:b/>
                <w:sz w:val="20"/>
              </w:rPr>
              <w:t>月テーマ</w:t>
            </w:r>
          </w:p>
        </w:tc>
        <w:tc>
          <w:tcPr>
            <w:tcW w:w="2351" w:type="dxa"/>
          </w:tcPr>
          <w:p w14:paraId="0B5305F5" w14:textId="77777777" w:rsidR="00F76CA1" w:rsidRDefault="00000000">
            <w:pPr>
              <w:rPr>
                <w:lang w:eastAsia="ja-JP"/>
              </w:rPr>
            </w:pPr>
            <w:r>
              <w:rPr>
                <w:sz w:val="20"/>
                <w:lang w:eastAsia="ja-JP"/>
              </w:rPr>
              <w:t>全員との出会いと健康の土台づくりの</w:t>
            </w:r>
            <w:r>
              <w:rPr>
                <w:sz w:val="20"/>
                <w:lang w:eastAsia="ja-JP"/>
              </w:rPr>
              <w:t>3</w:t>
            </w:r>
            <w:r>
              <w:rPr>
                <w:sz w:val="20"/>
                <w:lang w:eastAsia="ja-JP"/>
              </w:rPr>
              <w:t>ヶ月</w:t>
            </w:r>
          </w:p>
        </w:tc>
      </w:tr>
    </w:tbl>
    <w:p w14:paraId="3AD15950" w14:textId="77777777" w:rsidR="00F76CA1" w:rsidRDefault="00F76CA1">
      <w:pPr>
        <w:rPr>
          <w:lang w:eastAsia="ja-JP"/>
        </w:rPr>
      </w:pPr>
    </w:p>
    <w:p w14:paraId="0C5C35DF" w14:textId="77777777" w:rsidR="00F76CA1" w:rsidRDefault="00000000">
      <w:pPr>
        <w:rPr>
          <w:lang w:eastAsia="ja-JP"/>
        </w:rPr>
      </w:pPr>
      <w:r>
        <w:rPr>
          <w:b/>
          <w:sz w:val="20"/>
          <w:lang w:eastAsia="ja-JP"/>
        </w:rPr>
        <w:t>【総評】</w:t>
      </w:r>
    </w:p>
    <w:p w14:paraId="488B5D64" w14:textId="77777777" w:rsidR="00F76CA1" w:rsidRDefault="00000000">
      <w:pPr>
        <w:rPr>
          <w:lang w:eastAsia="ja-JP"/>
        </w:rPr>
      </w:pPr>
      <w:r>
        <w:rPr>
          <w:sz w:val="20"/>
          <w:lang w:eastAsia="ja-JP"/>
        </w:rPr>
        <w:t xml:space="preserve">　</w:t>
      </w:r>
      <w:r>
        <w:rPr>
          <w:sz w:val="20"/>
          <w:lang w:eastAsia="ja-JP"/>
        </w:rPr>
        <w:t>4</w:t>
      </w:r>
      <w:r>
        <w:rPr>
          <w:sz w:val="20"/>
          <w:lang w:eastAsia="ja-JP"/>
        </w:rPr>
        <w:t>月〜</w:t>
      </w:r>
      <w:r>
        <w:rPr>
          <w:sz w:val="20"/>
          <w:lang w:eastAsia="ja-JP"/>
        </w:rPr>
        <w:t>6</w:t>
      </w:r>
      <w:r>
        <w:rPr>
          <w:sz w:val="20"/>
          <w:lang w:eastAsia="ja-JP"/>
        </w:rPr>
        <w:t>月の</w:t>
      </w:r>
      <w:r>
        <w:rPr>
          <w:sz w:val="20"/>
          <w:lang w:eastAsia="ja-JP"/>
        </w:rPr>
        <w:t>3</w:t>
      </w:r>
      <w:r>
        <w:rPr>
          <w:sz w:val="20"/>
          <w:lang w:eastAsia="ja-JP"/>
        </w:rPr>
        <w:t>ヶ月間で、</w:t>
      </w:r>
      <w:r>
        <w:rPr>
          <w:sz w:val="20"/>
          <w:lang w:eastAsia="ja-JP"/>
        </w:rPr>
        <w:t>11</w:t>
      </w:r>
      <w:r>
        <w:rPr>
          <w:sz w:val="20"/>
          <w:lang w:eastAsia="ja-JP"/>
        </w:rPr>
        <w:t>名全員との初回セッションが完了しました。この期間に計</w:t>
      </w:r>
      <w:r>
        <w:rPr>
          <w:sz w:val="20"/>
          <w:lang w:eastAsia="ja-JP"/>
        </w:rPr>
        <w:t>21</w:t>
      </w:r>
      <w:r>
        <w:rPr>
          <w:sz w:val="20"/>
          <w:lang w:eastAsia="ja-JP"/>
        </w:rPr>
        <w:t>回のセッションを実施し、一人ひとりのコンディション・性質・生活習慣を把握する「健康の土台づくり」が整いました。</w:t>
      </w:r>
      <w:r>
        <w:rPr>
          <w:sz w:val="20"/>
          <w:lang w:eastAsia="ja-JP"/>
        </w:rPr>
        <w:br/>
      </w:r>
      <w:r>
        <w:rPr>
          <w:sz w:val="20"/>
          <w:lang w:eastAsia="ja-JP"/>
        </w:rPr>
        <w:t xml:space="preserve">　全体を通じて感じた杉山事務所の特徴は、仕事への熱意と責任感の高さです。資格取得・お客様への貢献・チームへの気配りなど、それぞれが明確な目標や役割意識を持っていることが伝わりました。一方でその熱量ゆえに、自身の体や心のサインを見落としがちな傾向が複数のメンバーで確認されています。保健室では「体を整えることが仕事のパフォーマンスを上げる」という切り口でアプローチし、セルフケアへの前向きな姿勢を引き出しています。</w:t>
      </w:r>
      <w:r>
        <w:rPr>
          <w:sz w:val="20"/>
          <w:lang w:eastAsia="ja-JP"/>
        </w:rPr>
        <w:br/>
      </w:r>
      <w:r>
        <w:rPr>
          <w:sz w:val="20"/>
          <w:lang w:eastAsia="ja-JP"/>
        </w:rPr>
        <w:t xml:space="preserve">　次のサイクルでは、各メンバーが実践したことの確認と、必要なメンバーへの医療機関連携をより重視してまいります。</w:t>
      </w:r>
    </w:p>
    <w:p w14:paraId="258A93B4" w14:textId="77777777" w:rsidR="00F76CA1" w:rsidRDefault="00F76CA1">
      <w:pPr>
        <w:rPr>
          <w:lang w:eastAsia="ja-JP"/>
        </w:rPr>
      </w:pPr>
    </w:p>
    <w:p w14:paraId="50513A14" w14:textId="77777777" w:rsidR="00F76CA1" w:rsidRDefault="00000000">
      <w:pPr>
        <w:rPr>
          <w:lang w:eastAsia="ja-JP"/>
        </w:rPr>
      </w:pPr>
      <w:r>
        <w:rPr>
          <w:b/>
          <w:sz w:val="20"/>
          <w:lang w:eastAsia="ja-JP"/>
        </w:rPr>
        <w:t>【個別セッションの状況】</w:t>
      </w:r>
    </w:p>
    <w:tbl>
      <w:tblPr>
        <w:tblStyle w:val="afe"/>
        <w:tblW w:w="0" w:type="auto"/>
        <w:tblLook w:val="04A0" w:firstRow="1" w:lastRow="0" w:firstColumn="1" w:lastColumn="0" w:noHBand="0" w:noVBand="1"/>
      </w:tblPr>
      <w:tblGrid>
        <w:gridCol w:w="1324"/>
        <w:gridCol w:w="1324"/>
        <w:gridCol w:w="2121"/>
        <w:gridCol w:w="4627"/>
      </w:tblGrid>
      <w:tr w:rsidR="00F76CA1" w14:paraId="5D9FABD0" w14:textId="77777777">
        <w:tc>
          <w:tcPr>
            <w:tcW w:w="1417" w:type="dxa"/>
            <w:shd w:val="clear" w:color="auto" w:fill="D9E1F2"/>
          </w:tcPr>
          <w:p w14:paraId="572DFB5D" w14:textId="77777777" w:rsidR="00F76CA1" w:rsidRDefault="00000000">
            <w:proofErr w:type="spellStart"/>
            <w:r>
              <w:rPr>
                <w:b/>
                <w:sz w:val="20"/>
              </w:rPr>
              <w:t>氏名</w:t>
            </w:r>
            <w:proofErr w:type="spellEnd"/>
          </w:p>
        </w:tc>
        <w:tc>
          <w:tcPr>
            <w:tcW w:w="1417" w:type="dxa"/>
            <w:shd w:val="clear" w:color="auto" w:fill="D9E1F2"/>
          </w:tcPr>
          <w:p w14:paraId="1A11006B" w14:textId="77777777" w:rsidR="00F76CA1" w:rsidRDefault="00000000">
            <w:r>
              <w:rPr>
                <w:b/>
                <w:sz w:val="20"/>
              </w:rPr>
              <w:t>受診日</w:t>
            </w:r>
          </w:p>
        </w:tc>
        <w:tc>
          <w:tcPr>
            <w:tcW w:w="2268" w:type="dxa"/>
            <w:shd w:val="clear" w:color="auto" w:fill="D9E1F2"/>
          </w:tcPr>
          <w:p w14:paraId="1949D65A" w14:textId="77777777" w:rsidR="00F76CA1" w:rsidRDefault="00000000">
            <w:r>
              <w:rPr>
                <w:b/>
                <w:sz w:val="20"/>
              </w:rPr>
              <w:t>現状</w:t>
            </w:r>
          </w:p>
        </w:tc>
        <w:tc>
          <w:tcPr>
            <w:tcW w:w="5102" w:type="dxa"/>
            <w:shd w:val="clear" w:color="auto" w:fill="D9E1F2"/>
          </w:tcPr>
          <w:p w14:paraId="40B0E721" w14:textId="77777777" w:rsidR="00F76CA1" w:rsidRDefault="00000000">
            <w:pPr>
              <w:rPr>
                <w:lang w:eastAsia="ja-JP"/>
              </w:rPr>
            </w:pPr>
            <w:r>
              <w:rPr>
                <w:b/>
                <w:sz w:val="20"/>
                <w:lang w:eastAsia="ja-JP"/>
              </w:rPr>
              <w:t>見立て・セッション概要</w:t>
            </w:r>
          </w:p>
        </w:tc>
      </w:tr>
      <w:tr w:rsidR="00F76CA1" w14:paraId="748C07E0" w14:textId="77777777">
        <w:tc>
          <w:tcPr>
            <w:tcW w:w="1417" w:type="dxa"/>
          </w:tcPr>
          <w:p w14:paraId="518F27B3" w14:textId="77777777" w:rsidR="00F76CA1" w:rsidRDefault="00000000">
            <w:proofErr w:type="spellStart"/>
            <w:r>
              <w:rPr>
                <w:sz w:val="18"/>
              </w:rPr>
              <w:t>塩澤</w:t>
            </w:r>
            <w:proofErr w:type="spellEnd"/>
            <w:r>
              <w:rPr>
                <w:sz w:val="18"/>
              </w:rPr>
              <w:t xml:space="preserve"> </w:t>
            </w:r>
            <w:proofErr w:type="spellStart"/>
            <w:r>
              <w:rPr>
                <w:sz w:val="18"/>
              </w:rPr>
              <w:t>裕己永さん</w:t>
            </w:r>
            <w:proofErr w:type="spellEnd"/>
          </w:p>
        </w:tc>
        <w:tc>
          <w:tcPr>
            <w:tcW w:w="1417" w:type="dxa"/>
          </w:tcPr>
          <w:p w14:paraId="7BF2CF65" w14:textId="77777777" w:rsidR="00F76CA1" w:rsidRDefault="00000000">
            <w:r>
              <w:rPr>
                <w:sz w:val="18"/>
              </w:rPr>
              <w:t>第</w:t>
            </w:r>
            <w:r>
              <w:rPr>
                <w:sz w:val="18"/>
              </w:rPr>
              <w:t>1</w:t>
            </w:r>
            <w:r>
              <w:rPr>
                <w:sz w:val="18"/>
              </w:rPr>
              <w:t>回：</w:t>
            </w:r>
            <w:r>
              <w:rPr>
                <w:sz w:val="18"/>
              </w:rPr>
              <w:t>4</w:t>
            </w:r>
            <w:r>
              <w:rPr>
                <w:sz w:val="18"/>
              </w:rPr>
              <w:t>月</w:t>
            </w:r>
            <w:r>
              <w:rPr>
                <w:sz w:val="18"/>
              </w:rPr>
              <w:t>17</w:t>
            </w:r>
            <w:r>
              <w:rPr>
                <w:sz w:val="18"/>
              </w:rPr>
              <w:t>日</w:t>
            </w:r>
          </w:p>
          <w:p w14:paraId="2D0B5FF0" w14:textId="77777777" w:rsidR="00424945" w:rsidRDefault="00000000">
            <w:r>
              <w:rPr>
                <w:sz w:val="18"/>
              </w:rPr>
              <w:t>第</w:t>
            </w:r>
            <w:r>
              <w:rPr>
                <w:sz w:val="18"/>
              </w:rPr>
              <w:t>2</w:t>
            </w:r>
            <w:r>
              <w:rPr>
                <w:sz w:val="18"/>
              </w:rPr>
              <w:t>回：</w:t>
            </w:r>
            <w:r>
              <w:rPr>
                <w:sz w:val="18"/>
              </w:rPr>
              <w:t>5</w:t>
            </w:r>
            <w:r>
              <w:rPr>
                <w:sz w:val="18"/>
              </w:rPr>
              <w:t>月</w:t>
            </w:r>
            <w:r>
              <w:rPr>
                <w:sz w:val="18"/>
              </w:rPr>
              <w:t>14</w:t>
            </w:r>
            <w:r>
              <w:rPr>
                <w:sz w:val="18"/>
              </w:rPr>
              <w:t>日（計</w:t>
            </w:r>
            <w:r>
              <w:rPr>
                <w:sz w:val="18"/>
              </w:rPr>
              <w:t>2</w:t>
            </w:r>
            <w:r>
              <w:rPr>
                <w:sz w:val="18"/>
              </w:rPr>
              <w:t>回）</w:t>
            </w:r>
          </w:p>
        </w:tc>
        <w:tc>
          <w:tcPr>
            <w:tcW w:w="2268" w:type="dxa"/>
          </w:tcPr>
          <w:p w14:paraId="286C329C" w14:textId="77777777" w:rsidR="00F76CA1" w:rsidRDefault="00000000">
            <w:pPr>
              <w:rPr>
                <w:lang w:eastAsia="ja-JP"/>
              </w:rPr>
            </w:pPr>
            <w:r>
              <w:rPr>
                <w:sz w:val="18"/>
                <w:lang w:eastAsia="ja-JP"/>
              </w:rPr>
              <w:t>モチベーション：高</w:t>
            </w:r>
          </w:p>
          <w:p w14:paraId="59DE5BE5" w14:textId="77777777" w:rsidR="00424945" w:rsidRDefault="00000000">
            <w:pPr>
              <w:rPr>
                <w:lang w:eastAsia="ja-JP"/>
              </w:rPr>
            </w:pPr>
            <w:r>
              <w:rPr>
                <w:sz w:val="18"/>
                <w:lang w:eastAsia="ja-JP"/>
              </w:rPr>
              <w:t>ホルモンバランス：要注意</w:t>
            </w:r>
          </w:p>
          <w:p w14:paraId="42783622" w14:textId="77777777" w:rsidR="00424945" w:rsidRDefault="00000000">
            <w:pPr>
              <w:rPr>
                <w:lang w:eastAsia="ja-JP"/>
              </w:rPr>
            </w:pPr>
            <w:r>
              <w:rPr>
                <w:sz w:val="18"/>
                <w:lang w:eastAsia="ja-JP"/>
              </w:rPr>
              <w:t>体力・エネルギー：低調</w:t>
            </w:r>
          </w:p>
        </w:tc>
        <w:tc>
          <w:tcPr>
            <w:tcW w:w="5102" w:type="dxa"/>
          </w:tcPr>
          <w:p w14:paraId="18C19D4E" w14:textId="77777777" w:rsidR="00F76CA1" w:rsidRDefault="00000000">
            <w:pPr>
              <w:rPr>
                <w:lang w:eastAsia="ja-JP"/>
              </w:rPr>
            </w:pPr>
            <w:r>
              <w:rPr>
                <w:sz w:val="18"/>
                <w:lang w:eastAsia="ja-JP"/>
              </w:rPr>
              <w:t>【見立て】</w:t>
            </w:r>
          </w:p>
          <w:p>
            <w:pPr>
              <w:rPr>
                <w:lang w:eastAsia="ja-JP"/>
              </w:rPr>
            </w:pPr>
            <w:r>
              <w:rPr>
                <w:sz w:val="18"/>
                <w:szCs w:val="18"/>
                <w:lang w:eastAsia="ja-JP"/>
              </w:rPr>
              <w:t xml:space="preserve">ホルモンバランスの乱れによる体力の波が業務のムラにつながりやすい状態にある。現時点での欠勤リスクは高くないが、若年性更年期傾向は放置すると悪化しやすく、中長期的な注視が必要。「もっとパワフルになりたい」という内発的な意欲が明確で変化への動機は十分にある。趣味をセルフケアとして意図的に位置づけるという本人の自発性を起点とした関わりが最も効果的で、「自分のためにやる」という意識付けが定着してきている。</w:t>
            </w:r>
          </w:p>
          <w:p w14:paraId="7029280A" w14:textId="77777777" w:rsidR="00424945" w:rsidRDefault="00000000">
            <w:pPr>
              <w:rPr>
                <w:lang w:eastAsia="ja-JP"/>
              </w:rPr>
            </w:pPr>
            <w:r>
              <w:rPr>
                <w:sz w:val="18"/>
                <w:lang w:eastAsia="ja-JP"/>
              </w:rPr>
              <w:t>【セッション概要】</w:t>
            </w:r>
          </w:p>
          <w:p w14:paraId="5EA82B25" w14:textId="31A4270A" w:rsidR="00424945" w:rsidRDefault="002E57ED">
            <w:pPr>
              <w:rPr>
                <w:rFonts w:hint="eastAsia"/>
                <w:lang w:eastAsia="ja-JP"/>
              </w:rPr>
            </w:pPr>
            <w:r>
              <w:rPr>
                <w:rFonts w:hint="eastAsia"/>
                <w:sz w:val="18"/>
                <w:lang w:eastAsia="ja-JP"/>
              </w:rPr>
              <w:t>趣味</w:t>
            </w:r>
            <w:r w:rsidR="00000000">
              <w:rPr>
                <w:sz w:val="18"/>
                <w:lang w:eastAsia="ja-JP"/>
              </w:rPr>
              <w:t>をセルフケアとして意図的に位置づけることを提案。若年性更年期傾向を説明</w:t>
            </w:r>
            <w:r>
              <w:rPr>
                <w:rFonts w:hint="eastAsia"/>
                <w:sz w:val="18"/>
                <w:lang w:eastAsia="ja-JP"/>
              </w:rPr>
              <w:t>し、改善に役立つマッサージを提案しています。</w:t>
            </w:r>
          </w:p>
        </w:tc>
      </w:tr>
      <w:tr w:rsidR="00F76CA1" w14:paraId="6183E148" w14:textId="77777777">
        <w:tc>
          <w:tcPr>
            <w:tcW w:w="1417" w:type="dxa"/>
          </w:tcPr>
          <w:p w14:paraId="3B17099F" w14:textId="77777777" w:rsidR="00F76CA1" w:rsidRDefault="00000000">
            <w:r>
              <w:rPr>
                <w:sz w:val="18"/>
              </w:rPr>
              <w:t>王</w:t>
            </w:r>
            <w:r>
              <w:rPr>
                <w:sz w:val="18"/>
              </w:rPr>
              <w:t xml:space="preserve"> </w:t>
            </w:r>
            <w:proofErr w:type="spellStart"/>
            <w:r>
              <w:rPr>
                <w:sz w:val="18"/>
              </w:rPr>
              <w:t>宝梁さん</w:t>
            </w:r>
            <w:proofErr w:type="spellEnd"/>
          </w:p>
        </w:tc>
        <w:tc>
          <w:tcPr>
            <w:tcW w:w="1417" w:type="dxa"/>
          </w:tcPr>
          <w:p w14:paraId="7DD8EC4E" w14:textId="77777777" w:rsidR="00F76CA1" w:rsidRDefault="00000000">
            <w:r>
              <w:rPr>
                <w:sz w:val="18"/>
              </w:rPr>
              <w:t>第</w:t>
            </w:r>
            <w:r>
              <w:rPr>
                <w:sz w:val="18"/>
              </w:rPr>
              <w:t>1</w:t>
            </w:r>
            <w:r>
              <w:rPr>
                <w:sz w:val="18"/>
              </w:rPr>
              <w:t>回：</w:t>
            </w:r>
            <w:r>
              <w:rPr>
                <w:sz w:val="18"/>
              </w:rPr>
              <w:t>4</w:t>
            </w:r>
            <w:r>
              <w:rPr>
                <w:sz w:val="18"/>
              </w:rPr>
              <w:t>月</w:t>
            </w:r>
            <w:r>
              <w:rPr>
                <w:sz w:val="18"/>
              </w:rPr>
              <w:t>18</w:t>
            </w:r>
            <w:r>
              <w:rPr>
                <w:sz w:val="18"/>
              </w:rPr>
              <w:t>日</w:t>
            </w:r>
          </w:p>
          <w:p w14:paraId="05EE5A7C" w14:textId="77777777" w:rsidR="00424945" w:rsidRDefault="00000000">
            <w:r>
              <w:rPr>
                <w:sz w:val="18"/>
              </w:rPr>
              <w:t>第</w:t>
            </w:r>
            <w:r>
              <w:rPr>
                <w:sz w:val="18"/>
              </w:rPr>
              <w:t>2</w:t>
            </w:r>
            <w:r>
              <w:rPr>
                <w:sz w:val="18"/>
              </w:rPr>
              <w:t>回：</w:t>
            </w:r>
            <w:r>
              <w:rPr>
                <w:sz w:val="18"/>
              </w:rPr>
              <w:t>4</w:t>
            </w:r>
            <w:r>
              <w:rPr>
                <w:sz w:val="18"/>
              </w:rPr>
              <w:t>月</w:t>
            </w:r>
            <w:r>
              <w:rPr>
                <w:sz w:val="18"/>
              </w:rPr>
              <w:t>25</w:t>
            </w:r>
            <w:r>
              <w:rPr>
                <w:sz w:val="18"/>
              </w:rPr>
              <w:t>日（計</w:t>
            </w:r>
            <w:r>
              <w:rPr>
                <w:sz w:val="18"/>
              </w:rPr>
              <w:t>2</w:t>
            </w:r>
            <w:r>
              <w:rPr>
                <w:sz w:val="18"/>
              </w:rPr>
              <w:t>回）</w:t>
            </w:r>
          </w:p>
        </w:tc>
        <w:tc>
          <w:tcPr>
            <w:tcW w:w="2268" w:type="dxa"/>
          </w:tcPr>
          <w:p w14:paraId="2411FB20" w14:textId="77777777" w:rsidR="00F76CA1" w:rsidRDefault="00000000">
            <w:pPr>
              <w:rPr>
                <w:lang w:eastAsia="ja-JP"/>
              </w:rPr>
            </w:pPr>
            <w:r>
              <w:rPr>
                <w:sz w:val="18"/>
                <w:lang w:eastAsia="ja-JP"/>
              </w:rPr>
              <w:t>健康状態：良好</w:t>
            </w:r>
          </w:p>
          <w:p w14:paraId="60DBB751" w14:textId="77777777" w:rsidR="00424945" w:rsidRDefault="00000000">
            <w:pPr>
              <w:rPr>
                <w:lang w:eastAsia="ja-JP"/>
              </w:rPr>
            </w:pPr>
            <w:r>
              <w:rPr>
                <w:sz w:val="18"/>
                <w:lang w:eastAsia="ja-JP"/>
              </w:rPr>
              <w:t>モチベーション：高</w:t>
            </w:r>
          </w:p>
          <w:p w14:paraId="68147D35" w14:textId="77777777" w:rsidR="00424945" w:rsidRDefault="00000000">
            <w:r>
              <w:rPr>
                <w:sz w:val="18"/>
              </w:rPr>
              <w:t>体調自己評価：</w:t>
            </w:r>
            <w:r>
              <w:rPr>
                <w:sz w:val="18"/>
              </w:rPr>
              <w:t>90%</w:t>
            </w:r>
          </w:p>
        </w:tc>
        <w:tc>
          <w:tcPr>
            <w:tcW w:w="5102" w:type="dxa"/>
          </w:tcPr>
          <w:p w14:paraId="751451D6" w14:textId="77777777" w:rsidR="00F76CA1" w:rsidRDefault="00000000">
            <w:pPr>
              <w:rPr>
                <w:lang w:eastAsia="ja-JP"/>
              </w:rPr>
            </w:pPr>
            <w:r>
              <w:rPr>
                <w:sz w:val="18"/>
                <w:lang w:eastAsia="ja-JP"/>
              </w:rPr>
              <w:t>【見立て】</w:t>
            </w:r>
          </w:p>
          <w:p>
            <w:pPr>
              <w:rPr>
                <w:lang w:eastAsia="ja-JP"/>
              </w:rPr>
            </w:pPr>
            <w:r>
              <w:rPr>
                <w:sz w:val="18"/>
                <w:szCs w:val="18"/>
                <w:lang w:eastAsia="ja-JP"/>
              </w:rPr>
              <w:t xml:space="preserve">全カテゴリ良好で、現時点での業務支障・欠勤リスクは低い。35歳までの税理士資格取得という明確な目標を持っており、コンディション管理が試験結果に直結することへの意識が高い。「武器としての健康管理」という戦略的な切り口で関わることが有効で、義務感ではなく目標達成のための手段として健康をとらえてもらうアプローチが本人には入りやすい。</w:t>
            </w:r>
          </w:p>
          <w:p w14:paraId="15684071" w14:textId="77777777" w:rsidR="00424945" w:rsidRDefault="00000000">
            <w:pPr>
              <w:rPr>
                <w:lang w:eastAsia="ja-JP"/>
              </w:rPr>
            </w:pPr>
            <w:r>
              <w:rPr>
                <w:sz w:val="18"/>
                <w:lang w:eastAsia="ja-JP"/>
              </w:rPr>
              <w:t>【セッション概要】</w:t>
            </w:r>
          </w:p>
          <w:p w14:paraId="5B7CE5AC" w14:textId="44C08F95" w:rsidR="00424945" w:rsidRDefault="00000000">
            <w:pPr>
              <w:rPr>
                <w:lang w:eastAsia="ja-JP"/>
              </w:rPr>
            </w:pPr>
            <w:r>
              <w:rPr>
                <w:sz w:val="18"/>
                <w:lang w:eastAsia="ja-JP"/>
              </w:rPr>
              <w:t>縄跳び週</w:t>
            </w:r>
            <w:r>
              <w:rPr>
                <w:sz w:val="18"/>
                <w:lang w:eastAsia="ja-JP"/>
              </w:rPr>
              <w:t>3</w:t>
            </w:r>
            <w:r>
              <w:rPr>
                <w:sz w:val="18"/>
                <w:lang w:eastAsia="ja-JP"/>
              </w:rPr>
              <w:t>回・食生活確認。食品添加物への意識を提案。「お客さんの悩みを解決したい」というまっすぐな動力源を確認。</w:t>
            </w:r>
          </w:p>
        </w:tc>
      </w:tr>
      <w:tr w:rsidR="00F76CA1" w14:paraId="3D95DD37" w14:textId="77777777">
        <w:tc>
          <w:tcPr>
            <w:tcW w:w="1417" w:type="dxa"/>
          </w:tcPr>
          <w:p w14:paraId="1B667348" w14:textId="77777777" w:rsidR="00F76CA1" w:rsidRDefault="00000000">
            <w:proofErr w:type="spellStart"/>
            <w:r>
              <w:rPr>
                <w:sz w:val="18"/>
              </w:rPr>
              <w:t>佐々木</w:t>
            </w:r>
            <w:proofErr w:type="spellEnd"/>
            <w:r>
              <w:rPr>
                <w:sz w:val="18"/>
              </w:rPr>
              <w:t xml:space="preserve"> </w:t>
            </w:r>
            <w:proofErr w:type="spellStart"/>
            <w:r>
              <w:rPr>
                <w:sz w:val="18"/>
              </w:rPr>
              <w:t>麻衣さん</w:t>
            </w:r>
            <w:proofErr w:type="spellEnd"/>
          </w:p>
        </w:tc>
        <w:tc>
          <w:tcPr>
            <w:tcW w:w="1417" w:type="dxa"/>
          </w:tcPr>
          <w:p w14:paraId="446148C1" w14:textId="77777777" w:rsidR="00F76CA1" w:rsidRDefault="00000000">
            <w:r>
              <w:rPr>
                <w:sz w:val="18"/>
              </w:rPr>
              <w:t>第</w:t>
            </w:r>
            <w:r>
              <w:rPr>
                <w:sz w:val="18"/>
              </w:rPr>
              <w:t>1</w:t>
            </w:r>
            <w:r>
              <w:rPr>
                <w:sz w:val="18"/>
              </w:rPr>
              <w:t>回：</w:t>
            </w:r>
            <w:r>
              <w:rPr>
                <w:sz w:val="18"/>
              </w:rPr>
              <w:t>4</w:t>
            </w:r>
            <w:r>
              <w:rPr>
                <w:sz w:val="18"/>
              </w:rPr>
              <w:t>月</w:t>
            </w:r>
            <w:r>
              <w:rPr>
                <w:sz w:val="18"/>
              </w:rPr>
              <w:t>23</w:t>
            </w:r>
            <w:r>
              <w:rPr>
                <w:sz w:val="18"/>
              </w:rPr>
              <w:t>日</w:t>
            </w:r>
          </w:p>
          <w:p w14:paraId="6330E569" w14:textId="77777777" w:rsidR="00424945" w:rsidRDefault="00000000">
            <w:r>
              <w:rPr>
                <w:sz w:val="18"/>
              </w:rPr>
              <w:lastRenderedPageBreak/>
              <w:t>第</w:t>
            </w:r>
            <w:r>
              <w:rPr>
                <w:sz w:val="18"/>
              </w:rPr>
              <w:t>2</w:t>
            </w:r>
            <w:r>
              <w:rPr>
                <w:sz w:val="18"/>
              </w:rPr>
              <w:t>回：</w:t>
            </w:r>
            <w:r>
              <w:rPr>
                <w:sz w:val="18"/>
              </w:rPr>
              <w:t>5</w:t>
            </w:r>
            <w:r>
              <w:rPr>
                <w:sz w:val="18"/>
              </w:rPr>
              <w:t>月</w:t>
            </w:r>
            <w:r>
              <w:rPr>
                <w:sz w:val="18"/>
              </w:rPr>
              <w:t>8</w:t>
            </w:r>
            <w:r>
              <w:rPr>
                <w:sz w:val="18"/>
              </w:rPr>
              <w:t>日（計</w:t>
            </w:r>
            <w:r>
              <w:rPr>
                <w:sz w:val="18"/>
              </w:rPr>
              <w:t>2</w:t>
            </w:r>
            <w:r>
              <w:rPr>
                <w:sz w:val="18"/>
              </w:rPr>
              <w:t>回）</w:t>
            </w:r>
          </w:p>
        </w:tc>
        <w:tc>
          <w:tcPr>
            <w:tcW w:w="2268" w:type="dxa"/>
          </w:tcPr>
          <w:p w14:paraId="65DDCA0E" w14:textId="77777777" w:rsidR="00F76CA1" w:rsidRDefault="00000000">
            <w:pPr>
              <w:rPr>
                <w:lang w:eastAsia="ja-JP"/>
              </w:rPr>
            </w:pPr>
            <w:r>
              <w:rPr>
                <w:sz w:val="18"/>
                <w:lang w:eastAsia="ja-JP"/>
              </w:rPr>
              <w:lastRenderedPageBreak/>
              <w:t>モチベーション：高</w:t>
            </w:r>
          </w:p>
          <w:p w14:paraId="089D5DEC" w14:textId="77777777" w:rsidR="00424945" w:rsidRDefault="00000000">
            <w:pPr>
              <w:rPr>
                <w:lang w:eastAsia="ja-JP"/>
              </w:rPr>
            </w:pPr>
            <w:r>
              <w:rPr>
                <w:sz w:val="18"/>
                <w:lang w:eastAsia="ja-JP"/>
              </w:rPr>
              <w:t>ストレス：中</w:t>
            </w:r>
          </w:p>
          <w:p w14:paraId="1828CA41" w14:textId="77777777" w:rsidR="00424945" w:rsidRDefault="00000000">
            <w:pPr>
              <w:rPr>
                <w:lang w:eastAsia="ja-JP"/>
              </w:rPr>
            </w:pPr>
            <w:r>
              <w:rPr>
                <w:sz w:val="18"/>
                <w:lang w:eastAsia="ja-JP"/>
              </w:rPr>
              <w:lastRenderedPageBreak/>
              <w:t>睡眠・甲状腺：要注意</w:t>
            </w:r>
          </w:p>
        </w:tc>
        <w:tc>
          <w:tcPr>
            <w:tcW w:w="5102" w:type="dxa"/>
          </w:tcPr>
          <w:p w14:paraId="6FE3D6D5" w14:textId="77777777" w:rsidR="00F76CA1" w:rsidRDefault="00000000">
            <w:pPr>
              <w:rPr>
                <w:lang w:eastAsia="ja-JP"/>
              </w:rPr>
            </w:pPr>
            <w:r>
              <w:rPr>
                <w:sz w:val="18"/>
                <w:lang w:eastAsia="ja-JP"/>
              </w:rPr>
              <w:lastRenderedPageBreak/>
              <w:t>【見立て】</w:t>
            </w:r>
          </w:p>
          <w:p>
            <w:pPr>
              <w:rPr>
                <w:lang w:eastAsia="ja-JP"/>
              </w:rPr>
            </w:pPr>
            <w:r>
              <w:rPr>
                <w:sz w:val="18"/>
                <w:szCs w:val="18"/>
                <w:lang w:eastAsia="ja-JP"/>
              </w:rPr>
              <w:t xml:space="preserve">甲状腺機能の低下傾向が疲労・睡眠・やる気に影響しており、8月の税理士試験に向けて体調管理が直接的に試験パフォーマンスを左右する状況にある。試験直前まで高負荷が続く可能性があり、試験後の燃え尽きへのフォローも視野に入れておく必要がある。「体のサインを甘えではなくシグナルとして捉え直す」という認識の転換が既に進んでいるため、「体を整えることが合格率を上げる」という具体的な因果関係を伝え続けることが最も有効な関わり方である。</w:t>
            </w:r>
          </w:p>
          <w:p w14:paraId="3766FD30" w14:textId="77777777" w:rsidR="00424945" w:rsidRDefault="00000000">
            <w:pPr>
              <w:rPr>
                <w:lang w:eastAsia="ja-JP"/>
              </w:rPr>
            </w:pPr>
            <w:r>
              <w:rPr>
                <w:sz w:val="18"/>
                <w:lang w:eastAsia="ja-JP"/>
              </w:rPr>
              <w:t>【セッション概要】</w:t>
            </w:r>
          </w:p>
          <w:p w14:paraId="050BF5EE" w14:textId="3EBB01F2" w:rsidR="00424945" w:rsidRDefault="00000000">
            <w:pPr>
              <w:rPr>
                <w:lang w:eastAsia="ja-JP"/>
              </w:rPr>
            </w:pPr>
            <w:r>
              <w:rPr>
                <w:sz w:val="18"/>
                <w:lang w:eastAsia="ja-JP"/>
              </w:rPr>
              <w:t>仕事全振りで勉強が手につかない悩みを共有。疲れを「甘え」ではなくシグナルとして捉え直す関わりを実施。「誰とでもすぐ仲良くなれる」という強みをフィードバック。</w:t>
            </w:r>
          </w:p>
          <w:p w14:paraId="36E6569F" w14:textId="455E40D0" w:rsidR="00424945" w:rsidRDefault="00204467">
            <w:pPr>
              <w:rPr>
                <w:rFonts w:hint="eastAsia"/>
                <w:lang w:eastAsia="ja-JP"/>
              </w:rPr>
            </w:pPr>
            <w:r>
              <w:rPr>
                <w:rFonts w:hint="eastAsia"/>
                <w:sz w:val="18"/>
                <w:lang w:eastAsia="ja-JP"/>
              </w:rPr>
              <w:t>医師から処方された内服が合わず調子を崩していた処から現在整いつつあることを確認。</w:t>
            </w:r>
          </w:p>
        </w:tc>
      </w:tr>
      <w:tr w:rsidR="00F76CA1" w14:paraId="123B4784" w14:textId="77777777">
        <w:tc>
          <w:tcPr>
            <w:tcW w:w="1417" w:type="dxa"/>
          </w:tcPr>
          <w:p w14:paraId="39545D73" w14:textId="77777777" w:rsidR="00F76CA1" w:rsidRDefault="00000000">
            <w:proofErr w:type="spellStart"/>
            <w:r>
              <w:rPr>
                <w:sz w:val="18"/>
              </w:rPr>
              <w:lastRenderedPageBreak/>
              <w:t>石渡</w:t>
            </w:r>
            <w:proofErr w:type="spellEnd"/>
            <w:r>
              <w:rPr>
                <w:sz w:val="18"/>
              </w:rPr>
              <w:t xml:space="preserve"> </w:t>
            </w:r>
            <w:proofErr w:type="spellStart"/>
            <w:r>
              <w:rPr>
                <w:sz w:val="18"/>
              </w:rPr>
              <w:t>美紀さん</w:t>
            </w:r>
            <w:proofErr w:type="spellEnd"/>
          </w:p>
        </w:tc>
        <w:tc>
          <w:tcPr>
            <w:tcW w:w="1417" w:type="dxa"/>
          </w:tcPr>
          <w:p w14:paraId="7491CFC7" w14:textId="77777777" w:rsidR="00F76CA1" w:rsidRDefault="00000000">
            <w:r>
              <w:rPr>
                <w:sz w:val="18"/>
              </w:rPr>
              <w:t>第</w:t>
            </w:r>
            <w:r>
              <w:rPr>
                <w:sz w:val="18"/>
              </w:rPr>
              <w:t>1</w:t>
            </w:r>
            <w:r>
              <w:rPr>
                <w:sz w:val="18"/>
              </w:rPr>
              <w:t>回：</w:t>
            </w:r>
            <w:r>
              <w:rPr>
                <w:sz w:val="18"/>
              </w:rPr>
              <w:t>4</w:t>
            </w:r>
            <w:r>
              <w:rPr>
                <w:sz w:val="18"/>
              </w:rPr>
              <w:t>月</w:t>
            </w:r>
            <w:r>
              <w:rPr>
                <w:sz w:val="18"/>
              </w:rPr>
              <w:t>27</w:t>
            </w:r>
            <w:r>
              <w:rPr>
                <w:sz w:val="18"/>
              </w:rPr>
              <w:t>日</w:t>
            </w:r>
          </w:p>
          <w:p w14:paraId="18DCFEAE" w14:textId="77777777" w:rsidR="00424945" w:rsidRDefault="00000000">
            <w:r>
              <w:rPr>
                <w:sz w:val="18"/>
              </w:rPr>
              <w:t>第</w:t>
            </w:r>
            <w:r>
              <w:rPr>
                <w:sz w:val="18"/>
              </w:rPr>
              <w:t>2</w:t>
            </w:r>
            <w:r>
              <w:rPr>
                <w:sz w:val="18"/>
              </w:rPr>
              <w:t>回：</w:t>
            </w:r>
            <w:r>
              <w:rPr>
                <w:sz w:val="18"/>
              </w:rPr>
              <w:t>5</w:t>
            </w:r>
            <w:r>
              <w:rPr>
                <w:sz w:val="18"/>
              </w:rPr>
              <w:t>月</w:t>
            </w:r>
            <w:r>
              <w:rPr>
                <w:sz w:val="18"/>
              </w:rPr>
              <w:t>21</w:t>
            </w:r>
            <w:r>
              <w:rPr>
                <w:sz w:val="18"/>
              </w:rPr>
              <w:t>日（計</w:t>
            </w:r>
            <w:r>
              <w:rPr>
                <w:sz w:val="18"/>
              </w:rPr>
              <w:t>2</w:t>
            </w:r>
            <w:r>
              <w:rPr>
                <w:sz w:val="18"/>
              </w:rPr>
              <w:t>回）</w:t>
            </w:r>
          </w:p>
        </w:tc>
        <w:tc>
          <w:tcPr>
            <w:tcW w:w="2268" w:type="dxa"/>
          </w:tcPr>
          <w:p w14:paraId="71231693" w14:textId="77777777" w:rsidR="00F76CA1" w:rsidRDefault="00000000">
            <w:pPr>
              <w:rPr>
                <w:lang w:eastAsia="ja-JP"/>
              </w:rPr>
            </w:pPr>
            <w:r>
              <w:rPr>
                <w:sz w:val="18"/>
                <w:lang w:eastAsia="ja-JP"/>
              </w:rPr>
              <w:t>睡眠：改善傾向</w:t>
            </w:r>
          </w:p>
          <w:p w14:paraId="6A25FC89" w14:textId="77777777" w:rsidR="00424945" w:rsidRDefault="00000000">
            <w:pPr>
              <w:rPr>
                <w:lang w:eastAsia="ja-JP"/>
              </w:rPr>
            </w:pPr>
            <w:r>
              <w:rPr>
                <w:sz w:val="18"/>
                <w:lang w:eastAsia="ja-JP"/>
              </w:rPr>
              <w:t>ストレス：中</w:t>
            </w:r>
          </w:p>
          <w:p w14:paraId="4E560CC7" w14:textId="77777777" w:rsidR="00424945" w:rsidRDefault="00000000">
            <w:proofErr w:type="spellStart"/>
            <w:r>
              <w:rPr>
                <w:sz w:val="18"/>
              </w:rPr>
              <w:t>心理的強さ：高</w:t>
            </w:r>
            <w:proofErr w:type="spellEnd"/>
          </w:p>
        </w:tc>
        <w:tc>
          <w:tcPr>
            <w:tcW w:w="5102" w:type="dxa"/>
          </w:tcPr>
          <w:p w14:paraId="5635158B" w14:textId="77777777" w:rsidR="00F76CA1" w:rsidRDefault="00000000">
            <w:pPr>
              <w:rPr>
                <w:lang w:eastAsia="ja-JP"/>
              </w:rPr>
            </w:pPr>
            <w:r>
              <w:rPr>
                <w:sz w:val="18"/>
                <w:lang w:eastAsia="ja-JP"/>
              </w:rPr>
              <w:t>【見立て】</w:t>
            </w:r>
          </w:p>
          <w:p>
            <w:pPr>
              <w:rPr>
                <w:lang w:eastAsia="ja-JP"/>
              </w:rPr>
            </w:pPr>
            <w:r>
              <w:rPr>
                <w:sz w:val="18"/>
                <w:szCs w:val="18"/>
                <w:lang w:eastAsia="ja-JP"/>
              </w:rPr>
              <w:t xml:space="preserve">睡眠の改善が報告されており、業務への支障は軽減傾向にある。感謝・過去の手放し・自己管理という心理的強みが安定しており、自ら気づいて動ける回復力の高いタイプである。更年期移行期としての中長期的なフォローは必要だが、急な欠勤リスクは低い。「情報を提供し、自分で判断・実践する」というサイクルに乗りやすいため、定期的な確認と情報提供の場を継続することが有効な関わり方となる。</w:t>
            </w:r>
          </w:p>
          <w:p w14:paraId="0DF30890" w14:textId="77777777" w:rsidR="00424945" w:rsidRDefault="00000000">
            <w:pPr>
              <w:rPr>
                <w:lang w:eastAsia="ja-JP"/>
              </w:rPr>
            </w:pPr>
            <w:r>
              <w:rPr>
                <w:sz w:val="18"/>
                <w:lang w:eastAsia="ja-JP"/>
              </w:rPr>
              <w:t>【セッション概要】</w:t>
            </w:r>
          </w:p>
          <w:p w14:paraId="670A53BC" w14:textId="674D68F0" w:rsidR="00424945" w:rsidRDefault="00E57BD2">
            <w:pPr>
              <w:rPr>
                <w:rFonts w:hint="eastAsia"/>
                <w:lang w:eastAsia="ja-JP"/>
              </w:rPr>
            </w:pPr>
            <w:r>
              <w:rPr>
                <w:rFonts w:hint="eastAsia"/>
                <w:sz w:val="18"/>
                <w:lang w:eastAsia="ja-JP"/>
              </w:rPr>
              <w:t>お子さんが喘息を起こしやすく、お子さんの体調が気になり睡眠不足になることが多かった。その振り返りをすることで</w:t>
            </w:r>
            <w:r w:rsidR="00000000">
              <w:rPr>
                <w:sz w:val="18"/>
                <w:lang w:eastAsia="ja-JP"/>
              </w:rPr>
              <w:t>「子供の</w:t>
            </w:r>
            <w:r>
              <w:rPr>
                <w:rFonts w:hint="eastAsia"/>
                <w:sz w:val="18"/>
                <w:lang w:eastAsia="ja-JP"/>
              </w:rPr>
              <w:t>ちょっとした</w:t>
            </w:r>
            <w:r w:rsidR="00000000">
              <w:rPr>
                <w:sz w:val="18"/>
                <w:lang w:eastAsia="ja-JP"/>
              </w:rPr>
              <w:t>咳では起きなくていい」と伝えるなど日常の安心感</w:t>
            </w:r>
            <w:r>
              <w:rPr>
                <w:rFonts w:hint="eastAsia"/>
                <w:sz w:val="18"/>
                <w:lang w:eastAsia="ja-JP"/>
              </w:rPr>
              <w:t>を確認することで、睡眠の質改善を確認。</w:t>
            </w:r>
          </w:p>
        </w:tc>
      </w:tr>
      <w:tr w:rsidR="00F76CA1" w14:paraId="6EE062BE" w14:textId="77777777">
        <w:tc>
          <w:tcPr>
            <w:tcW w:w="1417" w:type="dxa"/>
          </w:tcPr>
          <w:p w14:paraId="07333BDE" w14:textId="77777777" w:rsidR="00F76CA1" w:rsidRDefault="00000000">
            <w:proofErr w:type="spellStart"/>
            <w:r>
              <w:rPr>
                <w:sz w:val="18"/>
              </w:rPr>
              <w:t>松崎</w:t>
            </w:r>
            <w:proofErr w:type="spellEnd"/>
            <w:r>
              <w:rPr>
                <w:sz w:val="18"/>
              </w:rPr>
              <w:t xml:space="preserve"> </w:t>
            </w:r>
            <w:proofErr w:type="spellStart"/>
            <w:r>
              <w:rPr>
                <w:sz w:val="18"/>
              </w:rPr>
              <w:t>幸さん</w:t>
            </w:r>
            <w:proofErr w:type="spellEnd"/>
          </w:p>
        </w:tc>
        <w:tc>
          <w:tcPr>
            <w:tcW w:w="1417" w:type="dxa"/>
          </w:tcPr>
          <w:p w14:paraId="538C6DDE" w14:textId="77777777" w:rsidR="00F76CA1" w:rsidRDefault="00000000">
            <w:r>
              <w:rPr>
                <w:sz w:val="18"/>
              </w:rPr>
              <w:t>第</w:t>
            </w:r>
            <w:r>
              <w:rPr>
                <w:sz w:val="18"/>
              </w:rPr>
              <w:t>1</w:t>
            </w:r>
            <w:r>
              <w:rPr>
                <w:sz w:val="18"/>
              </w:rPr>
              <w:t>回：</w:t>
            </w:r>
            <w:r>
              <w:rPr>
                <w:sz w:val="18"/>
              </w:rPr>
              <w:t>5</w:t>
            </w:r>
            <w:r>
              <w:rPr>
                <w:sz w:val="18"/>
              </w:rPr>
              <w:t>月</w:t>
            </w:r>
            <w:r>
              <w:rPr>
                <w:sz w:val="18"/>
              </w:rPr>
              <w:t>12</w:t>
            </w:r>
            <w:r>
              <w:rPr>
                <w:sz w:val="18"/>
              </w:rPr>
              <w:t>日</w:t>
            </w:r>
          </w:p>
          <w:p w14:paraId="4D5FBCA8" w14:textId="77777777" w:rsidR="00424945" w:rsidRDefault="00000000">
            <w:r>
              <w:rPr>
                <w:sz w:val="18"/>
              </w:rPr>
              <w:t>第</w:t>
            </w:r>
            <w:r>
              <w:rPr>
                <w:sz w:val="18"/>
              </w:rPr>
              <w:t>2</w:t>
            </w:r>
            <w:r>
              <w:rPr>
                <w:sz w:val="18"/>
              </w:rPr>
              <w:t>回：</w:t>
            </w:r>
            <w:r>
              <w:rPr>
                <w:sz w:val="18"/>
              </w:rPr>
              <w:t>5</w:t>
            </w:r>
            <w:r>
              <w:rPr>
                <w:sz w:val="18"/>
              </w:rPr>
              <w:t>月</w:t>
            </w:r>
            <w:r>
              <w:rPr>
                <w:sz w:val="18"/>
              </w:rPr>
              <w:t>13</w:t>
            </w:r>
            <w:r>
              <w:rPr>
                <w:sz w:val="18"/>
              </w:rPr>
              <w:t>日（計</w:t>
            </w:r>
            <w:r>
              <w:rPr>
                <w:sz w:val="18"/>
              </w:rPr>
              <w:t>2</w:t>
            </w:r>
            <w:r>
              <w:rPr>
                <w:sz w:val="18"/>
              </w:rPr>
              <w:t>回）</w:t>
            </w:r>
          </w:p>
        </w:tc>
        <w:tc>
          <w:tcPr>
            <w:tcW w:w="2268" w:type="dxa"/>
          </w:tcPr>
          <w:p w14:paraId="6CD55F28" w14:textId="77777777" w:rsidR="00F76CA1" w:rsidRDefault="00000000">
            <w:pPr>
              <w:rPr>
                <w:lang w:eastAsia="ja-JP"/>
              </w:rPr>
            </w:pPr>
            <w:r>
              <w:rPr>
                <w:sz w:val="18"/>
                <w:lang w:eastAsia="ja-JP"/>
              </w:rPr>
              <w:t>モチベーション：高</w:t>
            </w:r>
          </w:p>
          <w:p w14:paraId="50B07179" w14:textId="77777777" w:rsidR="00424945" w:rsidRDefault="00000000">
            <w:pPr>
              <w:rPr>
                <w:lang w:eastAsia="ja-JP"/>
              </w:rPr>
            </w:pPr>
            <w:r>
              <w:rPr>
                <w:sz w:val="18"/>
                <w:lang w:eastAsia="ja-JP"/>
              </w:rPr>
              <w:t>ストレス：低</w:t>
            </w:r>
          </w:p>
          <w:p w14:paraId="1BFE172F" w14:textId="77777777" w:rsidR="00424945" w:rsidRDefault="00000000">
            <w:r>
              <w:rPr>
                <w:sz w:val="18"/>
              </w:rPr>
              <w:t>心理的安定度：高（</w:t>
            </w:r>
            <w:r>
              <w:rPr>
                <w:sz w:val="18"/>
              </w:rPr>
              <w:t>94%</w:t>
            </w:r>
            <w:r>
              <w:rPr>
                <w:sz w:val="18"/>
              </w:rPr>
              <w:t>）</w:t>
            </w:r>
          </w:p>
        </w:tc>
        <w:tc>
          <w:tcPr>
            <w:tcW w:w="5102" w:type="dxa"/>
          </w:tcPr>
          <w:p w14:paraId="7DCC32F2" w14:textId="77777777" w:rsidR="00F76CA1" w:rsidRDefault="00000000">
            <w:pPr>
              <w:rPr>
                <w:lang w:eastAsia="ja-JP"/>
              </w:rPr>
            </w:pPr>
            <w:r>
              <w:rPr>
                <w:sz w:val="18"/>
                <w:lang w:eastAsia="ja-JP"/>
              </w:rPr>
              <w:t>【見立て】</w:t>
            </w:r>
          </w:p>
          <w:p>
            <w:pPr>
              <w:rPr>
                <w:lang w:eastAsia="ja-JP"/>
              </w:rPr>
            </w:pPr>
            <w:r>
              <w:rPr>
                <w:sz w:val="18"/>
                <w:szCs w:val="18"/>
                <w:lang w:eastAsia="ja-JP"/>
              </w:rPr>
              <w:t xml:space="preserve">心理状態94%は全メンバー中トップクラスで、業務への影響・欠勤リスクともに低い安定した状態にある。誠タイプで計画性が高く、「いつまでに何を」という具体的な行動計画を一緒に設計すると実践に移りやすい。毒素改善は本人の行動変容によって余地が大きく、継続フォローで改善が期待できる。家族全体の健康への関心を活かし、職場への好影響も視野に入れた関わりが効果的である。</w:t>
            </w:r>
          </w:p>
          <w:p w14:paraId="4867F7F6" w14:textId="77777777" w:rsidR="00424945" w:rsidRDefault="00000000">
            <w:pPr>
              <w:rPr>
                <w:lang w:eastAsia="ja-JP"/>
              </w:rPr>
            </w:pPr>
            <w:r>
              <w:rPr>
                <w:sz w:val="18"/>
                <w:lang w:eastAsia="ja-JP"/>
              </w:rPr>
              <w:t>【セッション概要】</w:t>
            </w:r>
          </w:p>
          <w:p w14:paraId="43A01207" w14:textId="632306DB" w:rsidR="00424945" w:rsidRDefault="00000000">
            <w:pPr>
              <w:rPr>
                <w:rFonts w:hint="eastAsia"/>
                <w:lang w:eastAsia="ja-JP"/>
              </w:rPr>
            </w:pPr>
            <w:r>
              <w:rPr>
                <w:sz w:val="18"/>
                <w:lang w:eastAsia="ja-JP"/>
              </w:rPr>
              <w:t>利き脳確認（誠タイプ）。</w:t>
            </w:r>
            <w:r w:rsidR="00E57BD2">
              <w:rPr>
                <w:rFonts w:hint="eastAsia"/>
                <w:sz w:val="18"/>
                <w:lang w:eastAsia="ja-JP"/>
              </w:rPr>
              <w:t>計画</w:t>
            </w:r>
            <w:r w:rsidR="00810AA0">
              <w:rPr>
                <w:rFonts w:hint="eastAsia"/>
                <w:sz w:val="18"/>
                <w:lang w:eastAsia="ja-JP"/>
              </w:rPr>
              <w:t>できることで着々とパフォーマンスがあがるタイプであることを確認。</w:t>
            </w:r>
          </w:p>
        </w:tc>
      </w:tr>
      <w:tr w:rsidR="00F76CA1" w14:paraId="4937FA50" w14:textId="77777777">
        <w:tc>
          <w:tcPr>
            <w:tcW w:w="1417" w:type="dxa"/>
          </w:tcPr>
          <w:p w14:paraId="313908D0" w14:textId="77777777" w:rsidR="00F76CA1" w:rsidRDefault="00000000">
            <w:proofErr w:type="spellStart"/>
            <w:r>
              <w:rPr>
                <w:sz w:val="18"/>
              </w:rPr>
              <w:t>楠本</w:t>
            </w:r>
            <w:proofErr w:type="spellEnd"/>
            <w:r>
              <w:rPr>
                <w:sz w:val="18"/>
              </w:rPr>
              <w:t xml:space="preserve"> </w:t>
            </w:r>
            <w:proofErr w:type="spellStart"/>
            <w:r>
              <w:rPr>
                <w:sz w:val="18"/>
              </w:rPr>
              <w:t>耕大さん</w:t>
            </w:r>
            <w:proofErr w:type="spellEnd"/>
          </w:p>
        </w:tc>
        <w:tc>
          <w:tcPr>
            <w:tcW w:w="1417" w:type="dxa"/>
          </w:tcPr>
          <w:p w14:paraId="7413DBB7" w14:textId="77777777" w:rsidR="00F76CA1" w:rsidRDefault="00000000">
            <w:r>
              <w:rPr>
                <w:sz w:val="18"/>
              </w:rPr>
              <w:t>第</w:t>
            </w:r>
            <w:r>
              <w:rPr>
                <w:sz w:val="18"/>
              </w:rPr>
              <w:t>1</w:t>
            </w:r>
            <w:r>
              <w:rPr>
                <w:sz w:val="18"/>
              </w:rPr>
              <w:t>回：</w:t>
            </w:r>
            <w:r>
              <w:rPr>
                <w:sz w:val="18"/>
              </w:rPr>
              <w:t>5</w:t>
            </w:r>
            <w:r>
              <w:rPr>
                <w:sz w:val="18"/>
              </w:rPr>
              <w:t>月</w:t>
            </w:r>
            <w:r>
              <w:rPr>
                <w:sz w:val="18"/>
              </w:rPr>
              <w:t>13</w:t>
            </w:r>
            <w:r>
              <w:rPr>
                <w:sz w:val="18"/>
              </w:rPr>
              <w:t>日</w:t>
            </w:r>
          </w:p>
          <w:p w14:paraId="38E0F89D" w14:textId="77777777" w:rsidR="00424945" w:rsidRDefault="00000000">
            <w:r>
              <w:rPr>
                <w:sz w:val="18"/>
              </w:rPr>
              <w:t>第</w:t>
            </w:r>
            <w:r>
              <w:rPr>
                <w:sz w:val="18"/>
              </w:rPr>
              <w:t>2</w:t>
            </w:r>
            <w:r>
              <w:rPr>
                <w:sz w:val="18"/>
              </w:rPr>
              <w:t>回：</w:t>
            </w:r>
            <w:r>
              <w:rPr>
                <w:sz w:val="18"/>
              </w:rPr>
              <w:t>5</w:t>
            </w:r>
            <w:r>
              <w:rPr>
                <w:sz w:val="18"/>
              </w:rPr>
              <w:t>月</w:t>
            </w:r>
            <w:r>
              <w:rPr>
                <w:sz w:val="18"/>
              </w:rPr>
              <w:t>22</w:t>
            </w:r>
            <w:r>
              <w:rPr>
                <w:sz w:val="18"/>
              </w:rPr>
              <w:t>日（計</w:t>
            </w:r>
            <w:r>
              <w:rPr>
                <w:sz w:val="18"/>
              </w:rPr>
              <w:t>2</w:t>
            </w:r>
            <w:r>
              <w:rPr>
                <w:sz w:val="18"/>
              </w:rPr>
              <w:t>回）</w:t>
            </w:r>
          </w:p>
        </w:tc>
        <w:tc>
          <w:tcPr>
            <w:tcW w:w="2268" w:type="dxa"/>
          </w:tcPr>
          <w:p w14:paraId="29AE5FB3" w14:textId="77777777" w:rsidR="00F76CA1" w:rsidRDefault="00000000">
            <w:pPr>
              <w:rPr>
                <w:lang w:eastAsia="ja-JP"/>
              </w:rPr>
            </w:pPr>
            <w:r>
              <w:rPr>
                <w:sz w:val="18"/>
                <w:lang w:eastAsia="ja-JP"/>
              </w:rPr>
              <w:t>ストレス：中</w:t>
            </w:r>
          </w:p>
          <w:p w14:paraId="219A2681" w14:textId="77777777" w:rsidR="00424945" w:rsidRDefault="00000000">
            <w:pPr>
              <w:rPr>
                <w:lang w:eastAsia="ja-JP"/>
              </w:rPr>
            </w:pPr>
            <w:r>
              <w:rPr>
                <w:sz w:val="18"/>
                <w:lang w:eastAsia="ja-JP"/>
              </w:rPr>
              <w:t>心理状態：良好（</w:t>
            </w:r>
            <w:r>
              <w:rPr>
                <w:sz w:val="18"/>
                <w:lang w:eastAsia="ja-JP"/>
              </w:rPr>
              <w:t>77%</w:t>
            </w:r>
            <w:r>
              <w:rPr>
                <w:sz w:val="18"/>
                <w:lang w:eastAsia="ja-JP"/>
              </w:rPr>
              <w:t>）</w:t>
            </w:r>
          </w:p>
          <w:p w14:paraId="31C3D97D" w14:textId="77777777" w:rsidR="00424945" w:rsidRDefault="00000000">
            <w:proofErr w:type="spellStart"/>
            <w:r>
              <w:rPr>
                <w:sz w:val="18"/>
              </w:rPr>
              <w:t>腸内環境：要注意</w:t>
            </w:r>
            <w:proofErr w:type="spellEnd"/>
          </w:p>
        </w:tc>
        <w:tc>
          <w:tcPr>
            <w:tcW w:w="5102" w:type="dxa"/>
          </w:tcPr>
          <w:p w14:paraId="417B53D9" w14:textId="77777777" w:rsidR="00F76CA1" w:rsidRDefault="00000000">
            <w:pPr>
              <w:rPr>
                <w:lang w:eastAsia="ja-JP"/>
              </w:rPr>
            </w:pPr>
            <w:r>
              <w:rPr>
                <w:sz w:val="18"/>
                <w:lang w:eastAsia="ja-JP"/>
              </w:rPr>
              <w:t>【見立て】</w:t>
            </w:r>
          </w:p>
          <w:p>
            <w:pPr>
              <w:rPr>
                <w:lang w:eastAsia="ja-JP"/>
              </w:rPr>
            </w:pPr>
            <w:r>
              <w:rPr>
                <w:sz w:val="18"/>
                <w:szCs w:val="18"/>
                <w:lang w:eastAsia="ja-JP"/>
              </w:rPr>
              <w:t xml:space="preserve">歯ぎしり→副腎疲労→男性ホルモン低下という体内連鎖が潜在しており、慢性的な疲労が集中力・体力に影響している状態にある。8月の試験前後に疲弊が集中するリスクがあり、今から体の土台を整えることが試験パフォーマンスの向上に直結する。「パフォーマンスを上げるためのセルフケア」という目的意識で動ける前向きな姿勢があるため、具体的な改善行動を提示すると実践に移りやすい。試験後のリセットフォローも含めた継続関与が重要である。</w:t>
            </w:r>
          </w:p>
          <w:p w14:paraId="0D2FE276" w14:textId="77777777" w:rsidR="00F56500" w:rsidRDefault="00000000">
            <w:pPr>
              <w:rPr>
                <w:sz w:val="18"/>
                <w:lang w:eastAsia="ja-JP"/>
              </w:rPr>
            </w:pPr>
            <w:r>
              <w:rPr>
                <w:sz w:val="18"/>
                <w:lang w:eastAsia="ja-JP"/>
              </w:rPr>
              <w:t>【セッション概要】</w:t>
            </w:r>
          </w:p>
          <w:p w14:paraId="06B42D3C" w14:textId="209C7867" w:rsidR="00424945" w:rsidRDefault="00000000">
            <w:pPr>
              <w:rPr>
                <w:rFonts w:hint="eastAsia"/>
                <w:lang w:eastAsia="ja-JP"/>
              </w:rPr>
            </w:pPr>
            <w:r>
              <w:rPr>
                <w:sz w:val="18"/>
                <w:lang w:eastAsia="ja-JP"/>
              </w:rPr>
              <w:t>歯ぎしり</w:t>
            </w:r>
            <w:r>
              <w:rPr>
                <w:sz w:val="18"/>
                <w:lang w:eastAsia="ja-JP"/>
              </w:rPr>
              <w:t>→</w:t>
            </w:r>
            <w:r>
              <w:rPr>
                <w:sz w:val="18"/>
                <w:lang w:eastAsia="ja-JP"/>
              </w:rPr>
              <w:t>副腎</w:t>
            </w:r>
            <w:r>
              <w:rPr>
                <w:sz w:val="18"/>
                <w:lang w:eastAsia="ja-JP"/>
              </w:rPr>
              <w:t>→</w:t>
            </w:r>
            <w:r>
              <w:rPr>
                <w:sz w:val="18"/>
                <w:lang w:eastAsia="ja-JP"/>
              </w:rPr>
              <w:t>男性ホルモン低下の連鎖を説明。寝る前の終了宣言・あくび誘発・お腹マッサージを提案。「自分のことをまだ知らない自分が眠っているかもしれない」という前向きな感想</w:t>
            </w:r>
            <w:r w:rsidR="00F56500">
              <w:rPr>
                <w:rFonts w:hint="eastAsia"/>
                <w:sz w:val="18"/>
                <w:lang w:eastAsia="ja-JP"/>
              </w:rPr>
              <w:t>あり。</w:t>
            </w:r>
          </w:p>
        </w:tc>
      </w:tr>
      <w:tr w:rsidR="00F76CA1" w14:paraId="35486572" w14:textId="77777777">
        <w:tc>
          <w:tcPr>
            <w:tcW w:w="1417" w:type="dxa"/>
          </w:tcPr>
          <w:p w14:paraId="038AACA7" w14:textId="77777777" w:rsidR="00F76CA1" w:rsidRDefault="00000000">
            <w:proofErr w:type="spellStart"/>
            <w:r>
              <w:rPr>
                <w:sz w:val="18"/>
              </w:rPr>
              <w:t>梅田</w:t>
            </w:r>
            <w:proofErr w:type="spellEnd"/>
            <w:r>
              <w:rPr>
                <w:sz w:val="18"/>
              </w:rPr>
              <w:t xml:space="preserve"> </w:t>
            </w:r>
            <w:proofErr w:type="spellStart"/>
            <w:r>
              <w:rPr>
                <w:sz w:val="18"/>
              </w:rPr>
              <w:t>和さん</w:t>
            </w:r>
            <w:proofErr w:type="spellEnd"/>
          </w:p>
        </w:tc>
        <w:tc>
          <w:tcPr>
            <w:tcW w:w="1417" w:type="dxa"/>
          </w:tcPr>
          <w:p w14:paraId="7A0E311F" w14:textId="77777777" w:rsidR="00F76CA1" w:rsidRDefault="00000000">
            <w:r>
              <w:rPr>
                <w:sz w:val="18"/>
              </w:rPr>
              <w:t>第</w:t>
            </w:r>
            <w:r>
              <w:rPr>
                <w:sz w:val="18"/>
              </w:rPr>
              <w:t>1</w:t>
            </w:r>
            <w:r>
              <w:rPr>
                <w:sz w:val="18"/>
              </w:rPr>
              <w:t>回：</w:t>
            </w:r>
            <w:r>
              <w:rPr>
                <w:sz w:val="18"/>
              </w:rPr>
              <w:t>5</w:t>
            </w:r>
            <w:r>
              <w:rPr>
                <w:sz w:val="18"/>
              </w:rPr>
              <w:t>月</w:t>
            </w:r>
            <w:r>
              <w:rPr>
                <w:sz w:val="18"/>
              </w:rPr>
              <w:t>11</w:t>
            </w:r>
            <w:r>
              <w:rPr>
                <w:sz w:val="18"/>
              </w:rPr>
              <w:t>日</w:t>
            </w:r>
          </w:p>
          <w:p w14:paraId="0D7F63C8" w14:textId="77777777" w:rsidR="00424945" w:rsidRDefault="00000000">
            <w:r>
              <w:rPr>
                <w:sz w:val="18"/>
              </w:rPr>
              <w:t>第</w:t>
            </w:r>
            <w:r>
              <w:rPr>
                <w:sz w:val="18"/>
              </w:rPr>
              <w:t>2</w:t>
            </w:r>
            <w:r>
              <w:rPr>
                <w:sz w:val="18"/>
              </w:rPr>
              <w:t>回：</w:t>
            </w:r>
            <w:r>
              <w:rPr>
                <w:sz w:val="18"/>
              </w:rPr>
              <w:t>5</w:t>
            </w:r>
            <w:r>
              <w:rPr>
                <w:sz w:val="18"/>
              </w:rPr>
              <w:t>月</w:t>
            </w:r>
            <w:r>
              <w:rPr>
                <w:sz w:val="18"/>
              </w:rPr>
              <w:t>14</w:t>
            </w:r>
            <w:r>
              <w:rPr>
                <w:sz w:val="18"/>
              </w:rPr>
              <w:t>日（計</w:t>
            </w:r>
            <w:r>
              <w:rPr>
                <w:sz w:val="18"/>
              </w:rPr>
              <w:t>2</w:t>
            </w:r>
            <w:r>
              <w:rPr>
                <w:sz w:val="18"/>
              </w:rPr>
              <w:t>回）</w:t>
            </w:r>
          </w:p>
        </w:tc>
        <w:tc>
          <w:tcPr>
            <w:tcW w:w="2268" w:type="dxa"/>
          </w:tcPr>
          <w:p w14:paraId="6B23AA53" w14:textId="77777777" w:rsidR="00F76CA1" w:rsidRDefault="00000000">
            <w:pPr>
              <w:rPr>
                <w:lang w:eastAsia="ja-JP"/>
              </w:rPr>
            </w:pPr>
            <w:r>
              <w:rPr>
                <w:sz w:val="18"/>
                <w:lang w:eastAsia="ja-JP"/>
              </w:rPr>
              <w:t>月経周期の波あり</w:t>
            </w:r>
          </w:p>
          <w:p w14:paraId="524A149B" w14:textId="77777777" w:rsidR="00424945" w:rsidRDefault="00000000">
            <w:pPr>
              <w:rPr>
                <w:lang w:eastAsia="ja-JP"/>
              </w:rPr>
            </w:pPr>
            <w:r>
              <w:rPr>
                <w:sz w:val="18"/>
                <w:lang w:eastAsia="ja-JP"/>
              </w:rPr>
              <w:t>毒素：要注意</w:t>
            </w:r>
          </w:p>
          <w:p w14:paraId="7F057238" w14:textId="77777777" w:rsidR="00424945" w:rsidRDefault="00000000">
            <w:pPr>
              <w:rPr>
                <w:lang w:eastAsia="ja-JP"/>
              </w:rPr>
            </w:pPr>
            <w:r>
              <w:rPr>
                <w:sz w:val="18"/>
                <w:lang w:eastAsia="ja-JP"/>
              </w:rPr>
              <w:t>ホルモンバランス：要注意</w:t>
            </w:r>
          </w:p>
        </w:tc>
        <w:tc>
          <w:tcPr>
            <w:tcW w:w="5102" w:type="dxa"/>
          </w:tcPr>
          <w:p w14:paraId="0EFBCE79" w14:textId="77777777" w:rsidR="00F76CA1" w:rsidRDefault="00000000">
            <w:pPr>
              <w:rPr>
                <w:lang w:eastAsia="ja-JP"/>
              </w:rPr>
            </w:pPr>
            <w:r>
              <w:rPr>
                <w:sz w:val="18"/>
                <w:lang w:eastAsia="ja-JP"/>
              </w:rPr>
              <w:t>【見立て】</w:t>
            </w:r>
          </w:p>
          <w:p>
            <w:pPr>
              <w:rPr>
                <w:lang w:eastAsia="ja-JP"/>
              </w:rPr>
            </w:pPr>
            <w:r>
              <w:rPr>
                <w:sz w:val="18"/>
                <w:szCs w:val="18"/>
                <w:lang w:eastAsia="ja-JP"/>
              </w:rPr>
              <w:t xml:space="preserve">月経周期に連動した体調の波があり、特定の時期に業務パフォーマンスが低下しやすい傾向がある。欠勤リスクは中程度で、ホルモンバランスの改善によって業務の安定性が向上する見込みがある。自己肯定感が低く、直接的な指摘より強みを先に提示することで受け取りやすくなるタイプである。職場の尊敬できる人からの話が入りやすいという特性を活かし、上司や先輩を通じたアプローチと組み合わせることが最も有効な関わり方となる。</w:t>
            </w:r>
          </w:p>
          <w:p w14:paraId="011A2811" w14:textId="77777777" w:rsidR="00424945" w:rsidRDefault="00000000">
            <w:pPr>
              <w:rPr>
                <w:lang w:eastAsia="ja-JP"/>
              </w:rPr>
            </w:pPr>
            <w:r>
              <w:rPr>
                <w:sz w:val="18"/>
                <w:lang w:eastAsia="ja-JP"/>
              </w:rPr>
              <w:t>【セッション概要】</w:t>
            </w:r>
          </w:p>
          <w:p w14:paraId="38B93C3B" w14:textId="3365A7FF" w:rsidR="00424945" w:rsidRDefault="0028067C">
            <w:pPr>
              <w:rPr>
                <w:lang w:eastAsia="ja-JP"/>
              </w:rPr>
            </w:pPr>
            <w:r>
              <w:rPr>
                <w:rFonts w:hint="eastAsia"/>
                <w:sz w:val="18"/>
                <w:lang w:eastAsia="ja-JP"/>
              </w:rPr>
              <w:t>自己肯定感が低め。</w:t>
            </w:r>
            <w:r w:rsidR="00000000">
              <w:rPr>
                <w:sz w:val="18"/>
                <w:lang w:eastAsia="ja-JP"/>
              </w:rPr>
              <w:t>プロファイリング詳細フィードバック</w:t>
            </w:r>
            <w:r>
              <w:rPr>
                <w:rFonts w:hint="eastAsia"/>
                <w:sz w:val="18"/>
                <w:lang w:eastAsia="ja-JP"/>
              </w:rPr>
              <w:t>することでご自身の才能を見ていただきたかった</w:t>
            </w:r>
            <w:r>
              <w:rPr>
                <w:rFonts w:hint="eastAsia"/>
                <w:sz w:val="18"/>
                <w:lang w:eastAsia="ja-JP"/>
              </w:rPr>
              <w:lastRenderedPageBreak/>
              <w:t>が否定的</w:t>
            </w:r>
            <w:r w:rsidR="00000000">
              <w:rPr>
                <w:sz w:val="18"/>
                <w:lang w:eastAsia="ja-JP"/>
              </w:rPr>
              <w:t>。</w:t>
            </w:r>
            <w:r>
              <w:rPr>
                <w:rFonts w:hint="eastAsia"/>
                <w:sz w:val="18"/>
                <w:lang w:eastAsia="ja-JP"/>
              </w:rPr>
              <w:t>職場の尊敬できる方からの話は入りやすい傾向。</w:t>
            </w:r>
            <w:r w:rsidR="00000000">
              <w:rPr>
                <w:sz w:val="18"/>
                <w:lang w:eastAsia="ja-JP"/>
              </w:rPr>
              <w:t>口腔ケア・生理改善アプローチを提案。</w:t>
            </w:r>
          </w:p>
        </w:tc>
      </w:tr>
      <w:tr w:rsidR="00F76CA1" w14:paraId="367F69F0" w14:textId="77777777">
        <w:tc>
          <w:tcPr>
            <w:tcW w:w="1417" w:type="dxa"/>
          </w:tcPr>
          <w:p w14:paraId="3568A13A" w14:textId="77777777" w:rsidR="00F76CA1" w:rsidRDefault="00000000">
            <w:r>
              <w:rPr>
                <w:sz w:val="18"/>
              </w:rPr>
              <w:lastRenderedPageBreak/>
              <w:t>富永</w:t>
            </w:r>
            <w:r>
              <w:rPr>
                <w:sz w:val="18"/>
              </w:rPr>
              <w:t xml:space="preserve"> </w:t>
            </w:r>
            <w:r>
              <w:rPr>
                <w:sz w:val="18"/>
              </w:rPr>
              <w:t>春菜さん</w:t>
            </w:r>
          </w:p>
        </w:tc>
        <w:tc>
          <w:tcPr>
            <w:tcW w:w="1417" w:type="dxa"/>
          </w:tcPr>
          <w:p w14:paraId="09FE0D9C" w14:textId="77777777" w:rsidR="00F76CA1" w:rsidRDefault="00000000">
            <w:r>
              <w:rPr>
                <w:sz w:val="18"/>
              </w:rPr>
              <w:t>第</w:t>
            </w:r>
            <w:r>
              <w:rPr>
                <w:sz w:val="18"/>
              </w:rPr>
              <w:t>1</w:t>
            </w:r>
            <w:r>
              <w:rPr>
                <w:sz w:val="18"/>
              </w:rPr>
              <w:t>回：</w:t>
            </w:r>
            <w:r>
              <w:rPr>
                <w:sz w:val="18"/>
              </w:rPr>
              <w:t>5</w:t>
            </w:r>
            <w:r>
              <w:rPr>
                <w:sz w:val="18"/>
              </w:rPr>
              <w:t>月</w:t>
            </w:r>
            <w:r>
              <w:rPr>
                <w:sz w:val="18"/>
              </w:rPr>
              <w:t>21</w:t>
            </w:r>
            <w:r>
              <w:rPr>
                <w:sz w:val="18"/>
              </w:rPr>
              <w:t>日</w:t>
            </w:r>
          </w:p>
          <w:p w14:paraId="725CBD7C" w14:textId="77777777" w:rsidR="00424945" w:rsidRDefault="00000000">
            <w:r>
              <w:rPr>
                <w:sz w:val="18"/>
              </w:rPr>
              <w:t>第</w:t>
            </w:r>
            <w:r>
              <w:rPr>
                <w:sz w:val="18"/>
              </w:rPr>
              <w:t>2</w:t>
            </w:r>
            <w:r>
              <w:rPr>
                <w:sz w:val="18"/>
              </w:rPr>
              <w:t>回：</w:t>
            </w:r>
            <w:r>
              <w:rPr>
                <w:sz w:val="18"/>
              </w:rPr>
              <w:t>5</w:t>
            </w:r>
            <w:r>
              <w:rPr>
                <w:sz w:val="18"/>
              </w:rPr>
              <w:t>月</w:t>
            </w:r>
            <w:r>
              <w:rPr>
                <w:sz w:val="18"/>
              </w:rPr>
              <w:t>27</w:t>
            </w:r>
            <w:r>
              <w:rPr>
                <w:sz w:val="18"/>
              </w:rPr>
              <w:t>日（計</w:t>
            </w:r>
            <w:r>
              <w:rPr>
                <w:sz w:val="18"/>
              </w:rPr>
              <w:t>2</w:t>
            </w:r>
            <w:r>
              <w:rPr>
                <w:sz w:val="18"/>
              </w:rPr>
              <w:t>回）</w:t>
            </w:r>
          </w:p>
        </w:tc>
        <w:tc>
          <w:tcPr>
            <w:tcW w:w="2268" w:type="dxa"/>
          </w:tcPr>
          <w:p w14:paraId="6ADE3781" w14:textId="77777777" w:rsidR="00F76CA1" w:rsidRDefault="00000000">
            <w:pPr>
              <w:rPr>
                <w:lang w:eastAsia="ja-JP"/>
              </w:rPr>
            </w:pPr>
            <w:r>
              <w:rPr>
                <w:sz w:val="18"/>
                <w:lang w:eastAsia="ja-JP"/>
              </w:rPr>
              <w:t>ストレス：高</w:t>
            </w:r>
          </w:p>
          <w:p w14:paraId="6A043AA2" w14:textId="77777777" w:rsidR="00424945" w:rsidRDefault="00000000">
            <w:pPr>
              <w:rPr>
                <w:lang w:eastAsia="ja-JP"/>
              </w:rPr>
            </w:pPr>
            <w:r>
              <w:rPr>
                <w:sz w:val="18"/>
                <w:lang w:eastAsia="ja-JP"/>
              </w:rPr>
              <w:t>疲労感：強</w:t>
            </w:r>
          </w:p>
          <w:p w14:paraId="3F4A52E9" w14:textId="77777777" w:rsidR="00424945" w:rsidRDefault="00000000">
            <w:r>
              <w:rPr>
                <w:sz w:val="18"/>
              </w:rPr>
              <w:t>心理状態：低調（</w:t>
            </w:r>
            <w:r>
              <w:rPr>
                <w:sz w:val="18"/>
              </w:rPr>
              <w:t>42%</w:t>
            </w:r>
            <w:r>
              <w:rPr>
                <w:sz w:val="18"/>
              </w:rPr>
              <w:t>）</w:t>
            </w:r>
          </w:p>
        </w:tc>
        <w:tc>
          <w:tcPr>
            <w:tcW w:w="5102" w:type="dxa"/>
          </w:tcPr>
          <w:p w14:paraId="215B8A5D" w14:textId="77777777" w:rsidR="00F76CA1" w:rsidRDefault="00000000">
            <w:pPr>
              <w:rPr>
                <w:lang w:eastAsia="ja-JP"/>
              </w:rPr>
            </w:pPr>
            <w:r>
              <w:rPr>
                <w:sz w:val="18"/>
                <w:lang w:eastAsia="ja-JP"/>
              </w:rPr>
              <w:t>【見立て】</w:t>
            </w:r>
          </w:p>
          <w:p>
            <w:pPr>
              <w:rPr>
                <w:lang w:eastAsia="ja-JP"/>
              </w:rPr>
            </w:pPr>
            <w:r>
              <w:rPr>
                <w:sz w:val="18"/>
                <w:szCs w:val="18"/>
                <w:lang w:eastAsia="ja-JP"/>
              </w:rPr>
              <w:t xml:space="preserve">心理状態42%と全メンバー中最も低く、「抱えていることが多すぎて逃げられない」という言葉が出ており、燃え尽き・欠勤への移行リスクが最も高い状態にある。複数カテゴリで要注意レベルが重なっており、今期の中で最も優先してケアが必要なメンバーである。信頼関係が築かれてきたことで本音が引き出せるようになってきており、「吐き出せる場を継続的に確保する」ことが現時点で最も有効な関わり方である。変化を急がず、まず受け止めることを優先することが早期回復への近道となる。</w:t>
            </w:r>
          </w:p>
          <w:p w14:paraId="0F16A8E0" w14:textId="77777777" w:rsidR="00424945" w:rsidRDefault="00000000">
            <w:pPr>
              <w:rPr>
                <w:lang w:eastAsia="ja-JP"/>
              </w:rPr>
            </w:pPr>
            <w:r>
              <w:rPr>
                <w:sz w:val="18"/>
                <w:lang w:eastAsia="ja-JP"/>
              </w:rPr>
              <w:t>【セッション概要】</w:t>
            </w:r>
          </w:p>
          <w:p w14:paraId="735940A2" w14:textId="77777777" w:rsidR="00424945" w:rsidRDefault="00000000">
            <w:pPr>
              <w:rPr>
                <w:lang w:eastAsia="ja-JP"/>
              </w:rPr>
            </w:pPr>
            <w:r>
              <w:rPr>
                <w:sz w:val="18"/>
                <w:lang w:eastAsia="ja-JP"/>
              </w:rPr>
              <w:t xml:space="preserve">初回・睡眠・腸内環境・歯ぎしりを確認。</w:t>
            </w:r>
          </w:p>
          <w:p w14:paraId="42118DF3" w14:textId="77777777" w:rsidR="00424945" w:rsidRDefault="00000000">
            <w:pPr>
              <w:rPr>
                <w:lang w:eastAsia="ja-JP"/>
              </w:rPr>
            </w:pPr>
            <w:r>
              <w:rPr>
                <w:sz w:val="18"/>
                <w:lang w:eastAsia="ja-JP"/>
              </w:rPr>
              <w:t xml:space="preserve">問診票結果説明・プロファイリング・副腎マッサージ・肩幅の呼吸・食事改善を提案。「抱えていることが多すぎて逃げられない」という本音が出た。セッション間のメール吐き出し窓口を案内。</w:t>
            </w:r>
          </w:p>
        </w:tc>
      </w:tr>
      <w:tr w:rsidR="00F76CA1" w14:paraId="21BD957A" w14:textId="77777777">
        <w:tc>
          <w:tcPr>
            <w:tcW w:w="1417" w:type="dxa"/>
          </w:tcPr>
          <w:p w14:paraId="510FDAAD" w14:textId="77777777" w:rsidR="00F76CA1" w:rsidRDefault="00000000">
            <w:proofErr w:type="spellStart"/>
            <w:r>
              <w:rPr>
                <w:sz w:val="18"/>
              </w:rPr>
              <w:t>中尾</w:t>
            </w:r>
            <w:proofErr w:type="spellEnd"/>
            <w:r>
              <w:rPr>
                <w:sz w:val="18"/>
              </w:rPr>
              <w:t xml:space="preserve"> </w:t>
            </w:r>
            <w:proofErr w:type="spellStart"/>
            <w:r>
              <w:rPr>
                <w:sz w:val="18"/>
              </w:rPr>
              <w:t>玲沙さん</w:t>
            </w:r>
            <w:proofErr w:type="spellEnd"/>
          </w:p>
        </w:tc>
        <w:tc>
          <w:tcPr>
            <w:tcW w:w="1417" w:type="dxa"/>
          </w:tcPr>
          <w:p w14:paraId="68450B6B" w14:textId="77777777" w:rsidR="00F76CA1" w:rsidRDefault="00000000">
            <w:r>
              <w:rPr>
                <w:sz w:val="18"/>
              </w:rPr>
              <w:t>第</w:t>
            </w:r>
            <w:r>
              <w:rPr>
                <w:sz w:val="18"/>
              </w:rPr>
              <w:t>1</w:t>
            </w:r>
            <w:r>
              <w:rPr>
                <w:sz w:val="18"/>
              </w:rPr>
              <w:t>回：</w:t>
            </w:r>
            <w:r>
              <w:rPr>
                <w:sz w:val="18"/>
              </w:rPr>
              <w:t>5</w:t>
            </w:r>
            <w:r>
              <w:rPr>
                <w:sz w:val="18"/>
              </w:rPr>
              <w:t>月</w:t>
            </w:r>
            <w:r>
              <w:rPr>
                <w:sz w:val="18"/>
              </w:rPr>
              <w:t>21</w:t>
            </w:r>
            <w:r>
              <w:rPr>
                <w:sz w:val="18"/>
              </w:rPr>
              <w:t>日</w:t>
            </w:r>
          </w:p>
          <w:p w14:paraId="3BD3E947" w14:textId="77777777" w:rsidR="00424945" w:rsidRDefault="00000000">
            <w:r>
              <w:rPr>
                <w:sz w:val="18"/>
              </w:rPr>
              <w:t>第</w:t>
            </w:r>
            <w:r>
              <w:rPr>
                <w:sz w:val="18"/>
              </w:rPr>
              <w:t>2</w:t>
            </w:r>
            <w:r>
              <w:rPr>
                <w:sz w:val="18"/>
              </w:rPr>
              <w:t>回：</w:t>
            </w:r>
            <w:r>
              <w:rPr>
                <w:sz w:val="18"/>
              </w:rPr>
              <w:t>6</w:t>
            </w:r>
            <w:r>
              <w:rPr>
                <w:sz w:val="18"/>
              </w:rPr>
              <w:t>月</w:t>
            </w:r>
            <w:r>
              <w:rPr>
                <w:sz w:val="18"/>
              </w:rPr>
              <w:t>18</w:t>
            </w:r>
            <w:r>
              <w:rPr>
                <w:sz w:val="18"/>
              </w:rPr>
              <w:t>日（計</w:t>
            </w:r>
            <w:r>
              <w:rPr>
                <w:sz w:val="18"/>
              </w:rPr>
              <w:t>2</w:t>
            </w:r>
            <w:r>
              <w:rPr>
                <w:sz w:val="18"/>
              </w:rPr>
              <w:t>回）</w:t>
            </w:r>
          </w:p>
        </w:tc>
        <w:tc>
          <w:tcPr>
            <w:tcW w:w="2268" w:type="dxa"/>
          </w:tcPr>
          <w:p w14:paraId="4BA927BA" w14:textId="77777777" w:rsidR="00F76CA1" w:rsidRDefault="00000000">
            <w:pPr>
              <w:rPr>
                <w:lang w:eastAsia="ja-JP"/>
              </w:rPr>
            </w:pPr>
            <w:r>
              <w:rPr>
                <w:sz w:val="18"/>
                <w:lang w:eastAsia="ja-JP"/>
              </w:rPr>
              <w:t>ストレス：高</w:t>
            </w:r>
          </w:p>
          <w:p w14:paraId="3365E9BB" w14:textId="77777777" w:rsidR="00424945" w:rsidRDefault="00000000">
            <w:pPr>
              <w:rPr>
                <w:lang w:eastAsia="ja-JP"/>
              </w:rPr>
            </w:pPr>
            <w:r>
              <w:rPr>
                <w:sz w:val="18"/>
                <w:lang w:eastAsia="ja-JP"/>
              </w:rPr>
              <w:t>身体的疲労：強</w:t>
            </w:r>
          </w:p>
          <w:p w14:paraId="67C478A2" w14:textId="77777777" w:rsidR="00424945" w:rsidRDefault="00000000">
            <w:proofErr w:type="spellStart"/>
            <w:r>
              <w:rPr>
                <w:sz w:val="18"/>
              </w:rPr>
              <w:t>二重負荷（大学院＋仕事</w:t>
            </w:r>
            <w:proofErr w:type="spellEnd"/>
            <w:r>
              <w:rPr>
                <w:sz w:val="18"/>
              </w:rPr>
              <w:t>）</w:t>
            </w:r>
          </w:p>
        </w:tc>
        <w:tc>
          <w:tcPr>
            <w:tcW w:w="5102" w:type="dxa"/>
          </w:tcPr>
          <w:p w14:paraId="7754C68D" w14:textId="77777777" w:rsidR="00F76CA1" w:rsidRDefault="00000000">
            <w:pPr>
              <w:rPr>
                <w:lang w:eastAsia="ja-JP"/>
              </w:rPr>
            </w:pPr>
            <w:r>
              <w:rPr>
                <w:sz w:val="18"/>
                <w:lang w:eastAsia="ja-JP"/>
              </w:rPr>
              <w:t>【見立て】</w:t>
            </w:r>
          </w:p>
          <w:p>
            <w:pPr>
              <w:rPr>
                <w:lang w:eastAsia="ja-JP"/>
              </w:rPr>
            </w:pPr>
            <w:r>
              <w:rPr>
                <w:sz w:val="18"/>
                <w:szCs w:val="18"/>
                <w:lang w:eastAsia="ja-JP"/>
              </w:rPr>
              <w:t xml:space="preserve">大学院と仕事の二重負荷による慢性疲労が続いており、「今が一番きつい」という言葉が出ている。律儀で責任感が強く限界まで一人で抱え込みやすいタイプのため、突発的な体調不良や離脱リスクに注意が必要な状態にある。「大丈夫」という言葉を額面通りに受け取らず、定期的に話す場を設けて深掘りすることが重要で、本人が気づく前に受け止める関わりが欠勤予防につながる。大学院の山場が過ぎれば回復が期待できるため、この時期を支え切ることが最重要課題である。</w:t>
            </w:r>
          </w:p>
          <w:p w14:paraId="432AF471" w14:textId="77777777" w:rsidR="00424945" w:rsidRDefault="00000000">
            <w:pPr>
              <w:rPr>
                <w:lang w:eastAsia="ja-JP"/>
              </w:rPr>
            </w:pPr>
            <w:r>
              <w:rPr>
                <w:sz w:val="18"/>
                <w:lang w:eastAsia="ja-JP"/>
              </w:rPr>
              <w:t>【セッション概要】</w:t>
            </w:r>
          </w:p>
          <w:p w14:paraId="61F05B5B" w14:textId="77777777" w:rsidR="00424945" w:rsidRDefault="00000000">
            <w:pPr>
              <w:rPr>
                <w:lang w:eastAsia="ja-JP"/>
              </w:rPr>
            </w:pPr>
            <w:r>
              <w:rPr>
                <w:sz w:val="18"/>
                <w:lang w:eastAsia="ja-JP"/>
              </w:rPr>
              <w:t xml:space="preserve">初回ヒアリング・礼タイプ確認。</w:t>
            </w:r>
          </w:p>
          <w:p w14:paraId="5CED96C3" w14:textId="77777777" w:rsidR="00424945" w:rsidRDefault="00000000">
            <w:pPr>
              <w:rPr>
                <w:lang w:eastAsia="ja-JP"/>
              </w:rPr>
            </w:pPr>
            <w:r>
              <w:rPr>
                <w:sz w:val="18"/>
                <w:lang w:eastAsia="ja-JP"/>
              </w:rPr>
              <w:t xml:space="preserve">「今が一番きつい」という言葉を受け取る。性質分析を全更新（ロジカルタイプと判明）。</w:t>
            </w:r>
          </w:p>
        </w:tc>
      </w:tr>
      <w:tr w:rsidR="00F76CA1" w14:paraId="1EFFC9DB" w14:textId="77777777">
        <w:tc>
          <w:tcPr>
            <w:tcW w:w="1417" w:type="dxa"/>
          </w:tcPr>
          <w:p w14:paraId="011C2C9C" w14:textId="77777777" w:rsidR="00F76CA1" w:rsidRDefault="00000000">
            <w:proofErr w:type="spellStart"/>
            <w:r>
              <w:rPr>
                <w:sz w:val="18"/>
              </w:rPr>
              <w:t>澤田</w:t>
            </w:r>
            <w:proofErr w:type="spellEnd"/>
            <w:r>
              <w:rPr>
                <w:sz w:val="18"/>
              </w:rPr>
              <w:t xml:space="preserve"> </w:t>
            </w:r>
            <w:proofErr w:type="spellStart"/>
            <w:r>
              <w:rPr>
                <w:sz w:val="18"/>
              </w:rPr>
              <w:t>香織さん</w:t>
            </w:r>
            <w:proofErr w:type="spellEnd"/>
          </w:p>
        </w:tc>
        <w:tc>
          <w:tcPr>
            <w:tcW w:w="1417" w:type="dxa"/>
          </w:tcPr>
          <w:p w14:paraId="30E8147F" w14:textId="77777777" w:rsidR="00F76CA1" w:rsidRDefault="00000000">
            <w:r>
              <w:rPr>
                <w:sz w:val="18"/>
              </w:rPr>
              <w:t>第</w:t>
            </w:r>
            <w:r>
              <w:rPr>
                <w:sz w:val="18"/>
              </w:rPr>
              <w:t>1</w:t>
            </w:r>
            <w:r>
              <w:rPr>
                <w:sz w:val="18"/>
              </w:rPr>
              <w:t>回：</w:t>
            </w:r>
            <w:r>
              <w:rPr>
                <w:sz w:val="18"/>
              </w:rPr>
              <w:t>5</w:t>
            </w:r>
            <w:r>
              <w:rPr>
                <w:sz w:val="18"/>
              </w:rPr>
              <w:t>月</w:t>
            </w:r>
            <w:r>
              <w:rPr>
                <w:sz w:val="18"/>
              </w:rPr>
              <w:t>25</w:t>
            </w:r>
            <w:r>
              <w:rPr>
                <w:sz w:val="18"/>
              </w:rPr>
              <w:t>日</w:t>
            </w:r>
          </w:p>
          <w:p w14:paraId="52670BFA" w14:textId="77777777" w:rsidR="00424945" w:rsidRDefault="00000000">
            <w:r>
              <w:rPr>
                <w:sz w:val="18"/>
              </w:rPr>
              <w:t>第</w:t>
            </w:r>
            <w:r>
              <w:rPr>
                <w:sz w:val="18"/>
              </w:rPr>
              <w:t>2</w:t>
            </w:r>
            <w:r>
              <w:rPr>
                <w:sz w:val="18"/>
              </w:rPr>
              <w:t>回：</w:t>
            </w:r>
            <w:r>
              <w:rPr>
                <w:sz w:val="18"/>
              </w:rPr>
              <w:t>6</w:t>
            </w:r>
            <w:r>
              <w:rPr>
                <w:sz w:val="18"/>
              </w:rPr>
              <w:t>月</w:t>
            </w:r>
            <w:r>
              <w:rPr>
                <w:sz w:val="18"/>
              </w:rPr>
              <w:t>3</w:t>
            </w:r>
            <w:r>
              <w:rPr>
                <w:sz w:val="18"/>
              </w:rPr>
              <w:t>日（計</w:t>
            </w:r>
            <w:r>
              <w:rPr>
                <w:sz w:val="18"/>
              </w:rPr>
              <w:t>2</w:t>
            </w:r>
            <w:r>
              <w:rPr>
                <w:sz w:val="18"/>
              </w:rPr>
              <w:t>回）</w:t>
            </w:r>
          </w:p>
        </w:tc>
        <w:tc>
          <w:tcPr>
            <w:tcW w:w="2268" w:type="dxa"/>
          </w:tcPr>
          <w:p w14:paraId="564351DE" w14:textId="77777777" w:rsidR="00F76CA1" w:rsidRDefault="00000000">
            <w:pPr>
              <w:rPr>
                <w:lang w:eastAsia="ja-JP"/>
              </w:rPr>
            </w:pPr>
            <w:r>
              <w:rPr>
                <w:sz w:val="18"/>
                <w:lang w:eastAsia="ja-JP"/>
              </w:rPr>
              <w:t>モチベーション：良好</w:t>
            </w:r>
          </w:p>
          <w:p w14:paraId="6FA8A449" w14:textId="77777777" w:rsidR="00424945" w:rsidRDefault="00000000">
            <w:pPr>
              <w:rPr>
                <w:lang w:eastAsia="ja-JP"/>
              </w:rPr>
            </w:pPr>
            <w:r>
              <w:rPr>
                <w:sz w:val="18"/>
                <w:lang w:eastAsia="ja-JP"/>
              </w:rPr>
              <w:t>ストレス：中</w:t>
            </w:r>
          </w:p>
        </w:tc>
        <w:tc>
          <w:tcPr>
            <w:tcW w:w="5102" w:type="dxa"/>
          </w:tcPr>
          <w:p w14:paraId="33B38147" w14:textId="77777777" w:rsidR="00F76CA1" w:rsidRDefault="00000000">
            <w:pPr>
              <w:rPr>
                <w:lang w:eastAsia="ja-JP"/>
              </w:rPr>
            </w:pPr>
            <w:r>
              <w:rPr>
                <w:sz w:val="18"/>
                <w:lang w:eastAsia="ja-JP"/>
              </w:rPr>
              <w:t>【見立て】</w:t>
            </w:r>
          </w:p>
          <w:p>
            <w:pPr>
              <w:rPr>
                <w:lang w:eastAsia="ja-JP"/>
              </w:rPr>
            </w:pPr>
            <w:r>
              <w:rPr>
                <w:sz w:val="18"/>
                <w:szCs w:val="18"/>
                <w:lang w:eastAsia="ja-JP"/>
              </w:rPr>
              <w:t xml:space="preserve">現時点では業務への支障・欠勤リスクともに低い状態にある。信頼構築に時間が必要なタイプで、2回のセッションを経てようやく関係性の土台ができてきたところである。アマルガムは中長期的な課題として継続観察が必要だが、今すぐ対応が必要なリスクではない。関係が深まるほど効果が出やすいタイプのため、焦らず丁寧に関係を積み上げる関わりが最も有効で、次回9月のセッションで本来の開放性が引き出せる段階に近づいていると判断している。</w:t>
            </w:r>
          </w:p>
          <w:p w14:paraId="7F6A5BC6" w14:textId="77777777" w:rsidR="00424945" w:rsidRDefault="00000000">
            <w:pPr>
              <w:rPr>
                <w:lang w:eastAsia="ja-JP"/>
              </w:rPr>
            </w:pPr>
            <w:r>
              <w:rPr>
                <w:sz w:val="18"/>
                <w:lang w:eastAsia="ja-JP"/>
              </w:rPr>
              <w:t>【セッション概要】</w:t>
            </w:r>
          </w:p>
          <w:p w14:paraId="2E4FB5F7" w14:textId="77777777" w:rsidR="00424945" w:rsidRDefault="00000000">
            <w:pPr>
              <w:rPr>
                <w:lang w:eastAsia="ja-JP"/>
              </w:rPr>
            </w:pPr>
            <w:r>
              <w:rPr>
                <w:sz w:val="18"/>
                <w:lang w:eastAsia="ja-JP"/>
              </w:rPr>
              <w:t xml:space="preserve">初回ヒアリング・礼タイプ確認。</w:t>
            </w:r>
          </w:p>
          <w:p w14:paraId="43048219" w14:textId="77777777" w:rsidR="00424945" w:rsidRDefault="00000000">
            <w:r>
              <w:rPr>
                <w:sz w:val="18"/>
                <w:lang w:eastAsia="ja-JP"/>
              </w:rPr>
              <w:t xml:space="preserve">プロファイリング詳細・「わーい」の実践確認・セルフケア提案。次回9月予定。</w:t>
            </w:r>
          </w:p>
        </w:tc>
      </w:tr>
      <w:tr w:rsidR="00F76CA1" w14:paraId="784AE2FF" w14:textId="77777777">
        <w:tc>
          <w:tcPr>
            <w:tcW w:w="1417" w:type="dxa"/>
          </w:tcPr>
          <w:p w14:paraId="55EFA90E" w14:textId="77777777" w:rsidR="00F76CA1" w:rsidRDefault="00000000">
            <w:r>
              <w:rPr>
                <w:sz w:val="18"/>
              </w:rPr>
              <w:t>太田</w:t>
            </w:r>
            <w:r>
              <w:rPr>
                <w:sz w:val="18"/>
              </w:rPr>
              <w:t xml:space="preserve"> </w:t>
            </w:r>
            <w:r>
              <w:rPr>
                <w:sz w:val="18"/>
              </w:rPr>
              <w:t>毅さん</w:t>
            </w:r>
          </w:p>
        </w:tc>
        <w:tc>
          <w:tcPr>
            <w:tcW w:w="1417" w:type="dxa"/>
          </w:tcPr>
          <w:p w14:paraId="66355766" w14:textId="77777777" w:rsidR="00F76CA1" w:rsidRDefault="00000000">
            <w:r>
              <w:rPr>
                <w:sz w:val="18"/>
              </w:rPr>
              <w:t>第</w:t>
            </w:r>
            <w:r>
              <w:rPr>
                <w:sz w:val="18"/>
              </w:rPr>
              <w:t>1</w:t>
            </w:r>
            <w:r>
              <w:rPr>
                <w:sz w:val="18"/>
              </w:rPr>
              <w:t>回：</w:t>
            </w:r>
            <w:r>
              <w:rPr>
                <w:sz w:val="18"/>
              </w:rPr>
              <w:t>5</w:t>
            </w:r>
            <w:r>
              <w:rPr>
                <w:sz w:val="18"/>
              </w:rPr>
              <w:t>月</w:t>
            </w:r>
            <w:r>
              <w:rPr>
                <w:sz w:val="18"/>
              </w:rPr>
              <w:t>28</w:t>
            </w:r>
            <w:r>
              <w:rPr>
                <w:sz w:val="18"/>
              </w:rPr>
              <w:t>日</w:t>
            </w:r>
          </w:p>
          <w:p w14:paraId="2766D1AD" w14:textId="77777777" w:rsidR="00424945" w:rsidRDefault="00000000">
            <w:r>
              <w:rPr>
                <w:sz w:val="18"/>
              </w:rPr>
              <w:t>（第</w:t>
            </w:r>
            <w:r>
              <w:rPr>
                <w:sz w:val="18"/>
              </w:rPr>
              <w:t>2</w:t>
            </w:r>
            <w:r>
              <w:rPr>
                <w:sz w:val="18"/>
              </w:rPr>
              <w:t>回：</w:t>
            </w:r>
            <w:r>
              <w:rPr>
                <w:sz w:val="18"/>
              </w:rPr>
              <w:t>7</w:t>
            </w:r>
            <w:r>
              <w:rPr>
                <w:sz w:val="18"/>
              </w:rPr>
              <w:t>月以降調整中）</w:t>
            </w:r>
          </w:p>
        </w:tc>
        <w:tc>
          <w:tcPr>
            <w:tcW w:w="2268" w:type="dxa"/>
          </w:tcPr>
          <w:p w14:paraId="2E86A9B9" w14:textId="77777777" w:rsidR="00F76CA1" w:rsidRDefault="00000000">
            <w:pPr>
              <w:rPr>
                <w:lang w:eastAsia="ja-JP"/>
              </w:rPr>
            </w:pPr>
            <w:r>
              <w:rPr>
                <w:sz w:val="18"/>
                <w:lang w:eastAsia="ja-JP"/>
              </w:rPr>
              <w:t>体：</w:t>
            </w:r>
            <w:r>
              <w:rPr>
                <w:sz w:val="18"/>
                <w:lang w:eastAsia="ja-JP"/>
              </w:rPr>
              <w:t>70%</w:t>
            </w:r>
          </w:p>
          <w:p w14:paraId="7F29E9CE" w14:textId="77777777" w:rsidR="00424945" w:rsidRDefault="00000000">
            <w:pPr>
              <w:rPr>
                <w:lang w:eastAsia="ja-JP"/>
              </w:rPr>
            </w:pPr>
            <w:r>
              <w:rPr>
                <w:sz w:val="18"/>
                <w:lang w:eastAsia="ja-JP"/>
              </w:rPr>
              <w:t>慢性眠気あり</w:t>
            </w:r>
          </w:p>
          <w:p w14:paraId="05FB8E9B" w14:textId="77777777" w:rsidR="00424945" w:rsidRDefault="00000000">
            <w:pPr>
              <w:rPr>
                <w:lang w:eastAsia="ja-JP"/>
              </w:rPr>
            </w:pPr>
            <w:r>
              <w:rPr>
                <w:sz w:val="18"/>
                <w:lang w:eastAsia="ja-JP"/>
              </w:rPr>
              <w:t>腎機能：要注意</w:t>
            </w:r>
          </w:p>
        </w:tc>
        <w:tc>
          <w:tcPr>
            <w:tcW w:w="5102" w:type="dxa"/>
          </w:tcPr>
          <w:p w14:paraId="1E9A9312" w14:textId="77777777" w:rsidR="00F76CA1" w:rsidRDefault="00000000">
            <w:pPr>
              <w:rPr>
                <w:lang w:eastAsia="ja-JP"/>
              </w:rPr>
            </w:pPr>
            <w:r>
              <w:rPr>
                <w:sz w:val="18"/>
                <w:lang w:eastAsia="ja-JP"/>
              </w:rPr>
              <w:t>【見立て】</w:t>
            </w:r>
          </w:p>
          <w:p>
            <w:pPr>
              <w:rPr>
                <w:lang w:eastAsia="ja-JP"/>
              </w:rPr>
            </w:pPr>
            <w:r>
              <w:rPr>
                <w:sz w:val="18"/>
                <w:szCs w:val="18"/>
                <w:lang w:eastAsia="ja-JP"/>
              </w:rPr>
              <w:t xml:space="preserve">水腎症の既往とプロテイン+クレアチン摂取の組み合わせによる腎臓への負担が最重要課題で、定期検診でeGFR・クレアチニンに異常が出た場合、業務継続に直接影響するリスクがある。「以前は使命感、今はお金のため」という仕事への意味づけの変化が心理状態スコア低下と一致しており、モチベーション低下が業務パフォーマンスに影響している段階にある。健康管理の促しと並行して仕事の意味を再構築するアプローチが有効で、「なんのために働くか」という問いを対話の中で丁寧に扱っていくことが次の重要な関わり方となる。</w:t>
            </w:r>
          </w:p>
          <w:p w14:paraId="51A1BFE4" w14:textId="77777777" w:rsidR="00424945" w:rsidRDefault="00000000">
            <w:pPr>
              <w:rPr>
                <w:lang w:eastAsia="ja-JP"/>
              </w:rPr>
            </w:pPr>
            <w:r>
              <w:rPr>
                <w:sz w:val="18"/>
                <w:lang w:eastAsia="ja-JP"/>
              </w:rPr>
              <w:t>【セッション概要】</w:t>
            </w:r>
          </w:p>
          <w:p w14:paraId="454B6412" w14:textId="77777777" w:rsidR="00424945" w:rsidRDefault="00000000">
            <w:pPr>
              <w:rPr>
                <w:lang w:eastAsia="ja-JP"/>
              </w:rPr>
            </w:pPr>
            <w:r>
              <w:rPr>
                <w:sz w:val="18"/>
                <w:lang w:eastAsia="ja-JP"/>
              </w:rPr>
              <w:t xml:space="preserve">初回ヒアリング・水腎症詳細確認・睡眠・口呼吸を確認。鼻ツボ押し・14時以降カフェイン控えを提案。次回は7月以降で調整中。</w:t>
            </w:r>
          </w:p>
        </w:tc>
      </w:tr>
    </w:tbl>
    <w:p w14:paraId="6BF35662" w14:textId="77777777" w:rsidR="00F76CA1" w:rsidRDefault="00F76CA1">
      <w:pPr>
        <w:rPr>
          <w:lang w:eastAsia="ja-JP"/>
        </w:rPr>
      </w:pPr>
    </w:p>
    <w:p w14:paraId="7145D048" w14:textId="77777777" w:rsidR="00F76CA1" w:rsidRDefault="00000000">
      <w:pPr>
        <w:rPr>
          <w:lang w:eastAsia="ja-JP"/>
        </w:rPr>
      </w:pPr>
      <w:r>
        <w:rPr>
          <w:b/>
          <w:sz w:val="20"/>
          <w:lang w:eastAsia="ja-JP"/>
        </w:rPr>
        <w:t>【全体傾向と提言】</w:t>
      </w:r>
    </w:p>
    <w:p w14:paraId="1E543C8A" w14:textId="77777777" w:rsidR="00F76CA1" w:rsidRDefault="00000000">
      <w:r>
        <w:rPr>
          <w:sz w:val="20"/>
          <w:lang w:eastAsia="ja-JP"/>
        </w:rPr>
        <w:t xml:space="preserve">　</w:t>
      </w:r>
      <w:r>
        <w:rPr>
          <w:sz w:val="20"/>
          <w:lang w:eastAsia="ja-JP"/>
        </w:rPr>
        <w:t>3</w:t>
      </w:r>
      <w:r>
        <w:rPr>
          <w:sz w:val="20"/>
          <w:lang w:eastAsia="ja-JP"/>
        </w:rPr>
        <w:t>ヶ月を通じて、</w:t>
      </w:r>
      <w:r>
        <w:rPr>
          <w:sz w:val="20"/>
          <w:lang w:eastAsia="ja-JP"/>
        </w:rPr>
        <w:t>11</w:t>
      </w:r>
      <w:r>
        <w:rPr>
          <w:sz w:val="20"/>
          <w:lang w:eastAsia="ja-JP"/>
        </w:rPr>
        <w:t>名全員と保健室との信頼関係の土台が整いました。現時点で早急な対応が必要な状態のメンバーはおりませんが、富永さんの心理状態・太田さんの腎機能・中尾さんの慢性疲労については引き続き注視が必要と判断しています。</w:t>
      </w:r>
      <w:r>
        <w:rPr>
          <w:sz w:val="20"/>
          <w:lang w:eastAsia="ja-JP"/>
        </w:rPr>
        <w:br/>
      </w:r>
      <w:r>
        <w:rPr>
          <w:sz w:val="20"/>
          <w:lang w:eastAsia="ja-JP"/>
        </w:rPr>
        <w:t xml:space="preserve">　今期を通じて感じたこととして、「仕事への熱意の高さ」と「自分の体を後回しにする」という構造が</w:t>
      </w:r>
      <w:r>
        <w:rPr>
          <w:sz w:val="20"/>
          <w:lang w:eastAsia="ja-JP"/>
        </w:rPr>
        <w:lastRenderedPageBreak/>
        <w:t>共通して見られます。資格取得を目指すメンバーが複数いることもあり、次期は試験後のリセットと体のメンテナンスを共通テーマとして取り上げてまいります。</w:t>
      </w:r>
      <w:r>
        <w:rPr>
          <w:sz w:val="20"/>
          <w:lang w:eastAsia="ja-JP"/>
        </w:rPr>
        <w:br/>
      </w:r>
      <w:r>
        <w:rPr>
          <w:sz w:val="20"/>
          <w:lang w:eastAsia="ja-JP"/>
        </w:rPr>
        <w:t xml:space="preserve">　また、</w:t>
      </w:r>
      <w:r>
        <w:rPr>
          <w:sz w:val="20"/>
          <w:lang w:eastAsia="ja-JP"/>
        </w:rPr>
        <w:t>2028</w:t>
      </w:r>
      <w:r>
        <w:rPr>
          <w:sz w:val="20"/>
          <w:lang w:eastAsia="ja-JP"/>
        </w:rPr>
        <w:t>年</w:t>
      </w:r>
      <w:r>
        <w:rPr>
          <w:sz w:val="20"/>
          <w:lang w:eastAsia="ja-JP"/>
        </w:rPr>
        <w:t>4</w:t>
      </w:r>
      <w:r>
        <w:rPr>
          <w:sz w:val="20"/>
          <w:lang w:eastAsia="ja-JP"/>
        </w:rPr>
        <w:t>月から中小企業にも拡大されるストレスチェック義務化に先駆け、次期よりストレスチェックの導入と保健室による高リスク者への継続フォローを組み合わせた支援体制のご提案を申し上げます。</w:t>
      </w:r>
      <w:proofErr w:type="spellStart"/>
      <w:r>
        <w:rPr>
          <w:sz w:val="20"/>
        </w:rPr>
        <w:t>引き続きよろしくお願いいたします</w:t>
      </w:r>
      <w:proofErr w:type="spellEnd"/>
      <w:r>
        <w:rPr>
          <w:sz w:val="20"/>
        </w:rPr>
        <w:t>。</w:t>
      </w:r>
    </w:p>
    <w:p w14:paraId="20A340A4" w14:textId="77777777" w:rsidR="00F76CA1" w:rsidRDefault="00F76CA1"/>
    <w:p w14:paraId="31F3AA7F" w14:textId="77777777" w:rsidR="00F76CA1" w:rsidRDefault="00000000">
      <w:pPr>
        <w:jc w:val="right"/>
      </w:pPr>
      <w:r>
        <w:rPr>
          <w:sz w:val="20"/>
        </w:rPr>
        <w:t>以上</w:t>
      </w:r>
    </w:p>
    <w:sectPr w:rsidR="00F76CA1" w:rsidSect="00034616">
      <w:footerReference w:type="default" r:id="rId8"/>
      <w:pgSz w:w="12240" w:h="15840"/>
      <w:pgMar w:top="1134"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A1609" w14:textId="77777777" w:rsidR="0094678A" w:rsidRDefault="0094678A">
      <w:pPr>
        <w:spacing w:after="0" w:line="240" w:lineRule="auto"/>
      </w:pPr>
      <w:r>
        <w:separator/>
      </w:r>
    </w:p>
  </w:endnote>
  <w:endnote w:type="continuationSeparator" w:id="0">
    <w:p w14:paraId="13E605AB" w14:textId="77777777" w:rsidR="0094678A" w:rsidRDefault="009467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6C755" w14:textId="77777777" w:rsidR="00F76CA1" w:rsidRDefault="00000000">
    <w:pPr>
      <w:pStyle w:val="a7"/>
      <w:jc w:val="right"/>
      <w:rPr>
        <w:lang w:eastAsia="ja-JP"/>
      </w:rPr>
    </w:pPr>
    <w:r>
      <w:rPr>
        <w:sz w:val="18"/>
        <w:lang w:eastAsia="ja-JP"/>
      </w:rPr>
      <w:t>海音〜心体の調律〜　髙橋由香</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B8544" w14:textId="77777777" w:rsidR="0094678A" w:rsidRDefault="0094678A">
      <w:pPr>
        <w:spacing w:after="0" w:line="240" w:lineRule="auto"/>
      </w:pPr>
      <w:r>
        <w:separator/>
      </w:r>
    </w:p>
  </w:footnote>
  <w:footnote w:type="continuationSeparator" w:id="0">
    <w:p w14:paraId="33544F9C" w14:textId="77777777" w:rsidR="0094678A" w:rsidRDefault="009467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60427396">
    <w:abstractNumId w:val="8"/>
  </w:num>
  <w:num w:numId="2" w16cid:durableId="1283464044">
    <w:abstractNumId w:val="6"/>
  </w:num>
  <w:num w:numId="3" w16cid:durableId="174006155">
    <w:abstractNumId w:val="5"/>
  </w:num>
  <w:num w:numId="4" w16cid:durableId="847330676">
    <w:abstractNumId w:val="4"/>
  </w:num>
  <w:num w:numId="5" w16cid:durableId="452092608">
    <w:abstractNumId w:val="7"/>
  </w:num>
  <w:num w:numId="6" w16cid:durableId="2145586093">
    <w:abstractNumId w:val="3"/>
  </w:num>
  <w:num w:numId="7" w16cid:durableId="1383821892">
    <w:abstractNumId w:val="2"/>
  </w:num>
  <w:num w:numId="8" w16cid:durableId="1544370151">
    <w:abstractNumId w:val="1"/>
  </w:num>
  <w:num w:numId="9" w16cid:durableId="3870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4467"/>
    <w:rsid w:val="0028067C"/>
    <w:rsid w:val="0029639D"/>
    <w:rsid w:val="002A5E7B"/>
    <w:rsid w:val="002E57ED"/>
    <w:rsid w:val="00326F90"/>
    <w:rsid w:val="00424945"/>
    <w:rsid w:val="00810AA0"/>
    <w:rsid w:val="0094678A"/>
    <w:rsid w:val="00955F96"/>
    <w:rsid w:val="009C0FCC"/>
    <w:rsid w:val="00AA1D8D"/>
    <w:rsid w:val="00B3349A"/>
    <w:rsid w:val="00B47730"/>
    <w:rsid w:val="00CB0664"/>
    <w:rsid w:val="00E374AC"/>
    <w:rsid w:val="00E57BD2"/>
    <w:rsid w:val="00F56500"/>
    <w:rsid w:val="00F76C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4F67EC4E"/>
  <w14:defaultImageDpi w14:val="300"/>
  <w15:docId w15:val="{AA8653B9-FD3A-46E3-8FD5-725A849D6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4</Pages>
  <Words>1068</Words>
  <Characters>2670</Characters>
  <Application>Microsoft Office Word</Application>
  <DocSecurity>0</DocSecurity>
  <Lines>190</Lines>
  <Paragraphs>81</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企業の保健室 総合案内</cp:lastModifiedBy>
  <cp:revision>4</cp:revision>
  <dcterms:created xsi:type="dcterms:W3CDTF">2026-06-25T05:23:00Z</dcterms:created>
  <dcterms:modified xsi:type="dcterms:W3CDTF">2026-06-25T22:57:00Z</dcterms:modified>
  <cp:category/>
</cp:coreProperties>
</file>