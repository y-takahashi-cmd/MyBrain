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86B5" w14:textId="77777777" w:rsidR="004E7B34" w:rsidRDefault="00000000">
      <w:pPr>
        <w:rPr>
          <w:lang w:eastAsia="ja-JP"/>
        </w:rPr>
      </w:pPr>
      <w:r>
        <w:rPr>
          <w:sz w:val="28"/>
          <w:lang w:eastAsia="ja-JP"/>
        </w:rPr>
        <w:t>企業のオンライン保健室　セッション予定表</w:t>
      </w:r>
    </w:p>
    <w:p w14:paraId="643C8FB0" w14:textId="77777777" w:rsidR="004E7B34" w:rsidRDefault="004E7B34">
      <w:pPr>
        <w:rPr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E7B34" w14:paraId="69D96818" w14:textId="77777777">
        <w:tc>
          <w:tcPr>
            <w:tcW w:w="9406" w:type="dxa"/>
            <w:gridSpan w:val="2"/>
          </w:tcPr>
          <w:p w14:paraId="02614D26" w14:textId="77777777" w:rsidR="004E7B34" w:rsidRDefault="00000000">
            <w:proofErr w:type="spellStart"/>
            <w:r>
              <w:rPr>
                <w:sz w:val="21"/>
              </w:rPr>
              <w:t>会社名</w:t>
            </w:r>
            <w:proofErr w:type="spellEnd"/>
            <w:r>
              <w:rPr>
                <w:sz w:val="21"/>
              </w:rPr>
              <w:t xml:space="preserve">　　</w:t>
            </w:r>
            <w:proofErr w:type="spellStart"/>
            <w:r>
              <w:rPr>
                <w:sz w:val="21"/>
              </w:rPr>
              <w:t>杉山耕一税理士事務所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様</w:t>
            </w:r>
          </w:p>
        </w:tc>
      </w:tr>
      <w:tr w:rsidR="004E7B34" w14:paraId="01EBD5DF" w14:textId="77777777">
        <w:tc>
          <w:tcPr>
            <w:tcW w:w="4703" w:type="dxa"/>
          </w:tcPr>
          <w:p w14:paraId="547B50E3" w14:textId="77777777" w:rsidR="004E7B34" w:rsidRDefault="00000000">
            <w:pPr>
              <w:rPr>
                <w:lang w:eastAsia="ja-JP"/>
              </w:rPr>
            </w:pPr>
            <w:r>
              <w:rPr>
                <w:sz w:val="21"/>
                <w:lang w:eastAsia="ja-JP"/>
              </w:rPr>
              <w:t xml:space="preserve">契約期間　</w:t>
            </w:r>
            <w:r>
              <w:rPr>
                <w:sz w:val="21"/>
                <w:lang w:eastAsia="ja-JP"/>
              </w:rPr>
              <w:t>2026</w:t>
            </w:r>
            <w:r>
              <w:rPr>
                <w:sz w:val="21"/>
                <w:lang w:eastAsia="ja-JP"/>
              </w:rPr>
              <w:t>年</w:t>
            </w:r>
            <w:r>
              <w:rPr>
                <w:sz w:val="21"/>
                <w:lang w:eastAsia="ja-JP"/>
              </w:rPr>
              <w:t>4</w:t>
            </w:r>
            <w:r>
              <w:rPr>
                <w:sz w:val="21"/>
                <w:lang w:eastAsia="ja-JP"/>
              </w:rPr>
              <w:t>月〜</w:t>
            </w:r>
            <w:r>
              <w:rPr>
                <w:sz w:val="21"/>
                <w:lang w:eastAsia="ja-JP"/>
              </w:rPr>
              <w:t>2027</w:t>
            </w:r>
            <w:r>
              <w:rPr>
                <w:sz w:val="21"/>
                <w:lang w:eastAsia="ja-JP"/>
              </w:rPr>
              <w:t>年</w:t>
            </w:r>
            <w:r>
              <w:rPr>
                <w:sz w:val="21"/>
                <w:lang w:eastAsia="ja-JP"/>
              </w:rPr>
              <w:t>3</w:t>
            </w:r>
            <w:r>
              <w:rPr>
                <w:sz w:val="21"/>
                <w:lang w:eastAsia="ja-JP"/>
              </w:rPr>
              <w:t>月（</w:t>
            </w:r>
            <w:r>
              <w:rPr>
                <w:sz w:val="21"/>
                <w:lang w:eastAsia="ja-JP"/>
              </w:rPr>
              <w:t>12</w:t>
            </w:r>
            <w:r>
              <w:rPr>
                <w:sz w:val="21"/>
                <w:lang w:eastAsia="ja-JP"/>
              </w:rPr>
              <w:t>ヶ月）</w:t>
            </w:r>
          </w:p>
        </w:tc>
        <w:tc>
          <w:tcPr>
            <w:tcW w:w="4703" w:type="dxa"/>
          </w:tcPr>
          <w:p w14:paraId="19DB0216" w14:textId="77777777" w:rsidR="004E7B34" w:rsidRDefault="00000000">
            <w:proofErr w:type="spellStart"/>
            <w:r>
              <w:rPr>
                <w:sz w:val="21"/>
              </w:rPr>
              <w:t>報告者</w:t>
            </w:r>
            <w:proofErr w:type="spellEnd"/>
            <w:r>
              <w:rPr>
                <w:sz w:val="21"/>
              </w:rPr>
              <w:t xml:space="preserve">　　</w:t>
            </w:r>
            <w:proofErr w:type="spellStart"/>
            <w:r>
              <w:rPr>
                <w:sz w:val="21"/>
              </w:rPr>
              <w:t>髙橋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由香</w:t>
            </w:r>
            <w:proofErr w:type="spellEnd"/>
          </w:p>
        </w:tc>
      </w:tr>
    </w:tbl>
    <w:p w14:paraId="4F787140" w14:textId="77777777" w:rsidR="004E7B34" w:rsidRDefault="004E7B34"/>
    <w:p w14:paraId="5A9D88A8" w14:textId="77777777" w:rsidR="004E7B34" w:rsidRDefault="00000000">
      <w:pPr>
        <w:rPr>
          <w:lang w:eastAsia="ja-JP"/>
        </w:rPr>
      </w:pPr>
      <w:r>
        <w:rPr>
          <w:b/>
          <w:lang w:eastAsia="ja-JP"/>
        </w:rPr>
        <w:t>【グループ別セッション予定】</w:t>
      </w:r>
    </w:p>
    <w:p w14:paraId="68906ECB" w14:textId="77777777" w:rsidR="004E7B34" w:rsidRDefault="004E7B34">
      <w:pPr>
        <w:rPr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E7B34" w14:paraId="4799B463" w14:textId="77777777">
        <w:tc>
          <w:tcPr>
            <w:tcW w:w="3135" w:type="dxa"/>
            <w:shd w:val="clear" w:color="auto" w:fill="1F497D"/>
          </w:tcPr>
          <w:p w14:paraId="07F752D1" w14:textId="77777777" w:rsidR="004E7B3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グループ</w:t>
            </w:r>
            <w:proofErr w:type="spellEnd"/>
          </w:p>
        </w:tc>
        <w:tc>
          <w:tcPr>
            <w:tcW w:w="3135" w:type="dxa"/>
            <w:shd w:val="clear" w:color="auto" w:fill="1F497D"/>
          </w:tcPr>
          <w:p w14:paraId="3630D313" w14:textId="77777777" w:rsidR="004E7B3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セッション月</w:t>
            </w:r>
          </w:p>
        </w:tc>
        <w:tc>
          <w:tcPr>
            <w:tcW w:w="3135" w:type="dxa"/>
            <w:shd w:val="clear" w:color="auto" w:fill="1F497D"/>
          </w:tcPr>
          <w:p w14:paraId="0A1E4DC2" w14:textId="77777777" w:rsidR="004E7B3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メンバー（敬称略）</w:t>
            </w:r>
          </w:p>
        </w:tc>
      </w:tr>
      <w:tr w:rsidR="004E7B34" w14:paraId="0296C0E0" w14:textId="77777777">
        <w:tc>
          <w:tcPr>
            <w:tcW w:w="3135" w:type="dxa"/>
            <w:shd w:val="clear" w:color="auto" w:fill="DCE6F1"/>
          </w:tcPr>
          <w:p w14:paraId="6EAA1A8B" w14:textId="77777777" w:rsidR="004E7B34" w:rsidRDefault="00000000">
            <w:pPr>
              <w:jc w:val="center"/>
            </w:pPr>
            <w:r>
              <w:rPr>
                <w:b/>
                <w:sz w:val="21"/>
              </w:rPr>
              <w:t>A</w:t>
            </w:r>
            <w:r>
              <w:rPr>
                <w:b/>
                <w:sz w:val="21"/>
              </w:rPr>
              <w:t>グループ</w:t>
            </w:r>
          </w:p>
        </w:tc>
        <w:tc>
          <w:tcPr>
            <w:tcW w:w="3135" w:type="dxa"/>
            <w:shd w:val="clear" w:color="auto" w:fill="DCE6F1"/>
          </w:tcPr>
          <w:p w14:paraId="0EC94BDF" w14:textId="77777777" w:rsidR="004E7B34" w:rsidRDefault="00000000">
            <w:r>
              <w:rPr>
                <w:sz w:val="21"/>
              </w:rPr>
              <w:t>4</w:t>
            </w:r>
            <w:r>
              <w:rPr>
                <w:sz w:val="21"/>
              </w:rPr>
              <w:t>月・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月・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月・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月</w:t>
            </w:r>
          </w:p>
        </w:tc>
        <w:tc>
          <w:tcPr>
            <w:tcW w:w="3135" w:type="dxa"/>
            <w:shd w:val="clear" w:color="auto" w:fill="DCE6F1"/>
          </w:tcPr>
          <w:p w14:paraId="5B7069C6" w14:textId="77777777" w:rsidR="004E7B34" w:rsidRDefault="00000000">
            <w:r>
              <w:rPr>
                <w:sz w:val="21"/>
              </w:rPr>
              <w:t>佐々木　王　梅田　塩沢</w:t>
            </w:r>
          </w:p>
        </w:tc>
      </w:tr>
      <w:tr w:rsidR="004E7B34" w14:paraId="35F882A1" w14:textId="77777777">
        <w:tc>
          <w:tcPr>
            <w:tcW w:w="3135" w:type="dxa"/>
            <w:shd w:val="clear" w:color="auto" w:fill="EEF3FA"/>
          </w:tcPr>
          <w:p w14:paraId="6C721316" w14:textId="77777777" w:rsidR="004E7B34" w:rsidRDefault="00000000">
            <w:pPr>
              <w:jc w:val="center"/>
            </w:pPr>
            <w:r>
              <w:rPr>
                <w:b/>
                <w:sz w:val="21"/>
              </w:rPr>
              <w:t>B</w:t>
            </w:r>
            <w:r>
              <w:rPr>
                <w:b/>
                <w:sz w:val="21"/>
              </w:rPr>
              <w:t>グループ</w:t>
            </w:r>
          </w:p>
        </w:tc>
        <w:tc>
          <w:tcPr>
            <w:tcW w:w="3135" w:type="dxa"/>
            <w:shd w:val="clear" w:color="auto" w:fill="EEF3FA"/>
          </w:tcPr>
          <w:p w14:paraId="6F53184C" w14:textId="77777777" w:rsidR="004E7B34" w:rsidRDefault="00000000">
            <w:r>
              <w:rPr>
                <w:sz w:val="21"/>
              </w:rPr>
              <w:t>5</w:t>
            </w:r>
            <w:r>
              <w:rPr>
                <w:sz w:val="21"/>
              </w:rPr>
              <w:t>月・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月・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月・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月</w:t>
            </w:r>
          </w:p>
        </w:tc>
        <w:tc>
          <w:tcPr>
            <w:tcW w:w="3135" w:type="dxa"/>
            <w:shd w:val="clear" w:color="auto" w:fill="EEF3FA"/>
          </w:tcPr>
          <w:p w14:paraId="61D7FC57" w14:textId="77777777" w:rsidR="004E7B34" w:rsidRDefault="00000000">
            <w:r>
              <w:rPr>
                <w:sz w:val="21"/>
              </w:rPr>
              <w:t>富永　松崎　楠本　石渡</w:t>
            </w:r>
          </w:p>
        </w:tc>
      </w:tr>
      <w:tr w:rsidR="004E7B34" w14:paraId="1D15873C" w14:textId="77777777">
        <w:tc>
          <w:tcPr>
            <w:tcW w:w="3135" w:type="dxa"/>
            <w:shd w:val="clear" w:color="auto" w:fill="DCE6F1"/>
          </w:tcPr>
          <w:p w14:paraId="19B818FB" w14:textId="77777777" w:rsidR="004E7B34" w:rsidRDefault="00000000">
            <w:pPr>
              <w:jc w:val="center"/>
            </w:pPr>
            <w:r>
              <w:rPr>
                <w:b/>
                <w:sz w:val="21"/>
              </w:rPr>
              <w:t>C</w:t>
            </w:r>
            <w:r>
              <w:rPr>
                <w:b/>
                <w:sz w:val="21"/>
              </w:rPr>
              <w:t>グループ</w:t>
            </w:r>
          </w:p>
        </w:tc>
        <w:tc>
          <w:tcPr>
            <w:tcW w:w="3135" w:type="dxa"/>
            <w:shd w:val="clear" w:color="auto" w:fill="DCE6F1"/>
          </w:tcPr>
          <w:p w14:paraId="46A31B64" w14:textId="77777777" w:rsidR="004E7B34" w:rsidRDefault="00000000">
            <w:r>
              <w:rPr>
                <w:sz w:val="21"/>
              </w:rPr>
              <w:t>6</w:t>
            </w:r>
            <w:r>
              <w:rPr>
                <w:sz w:val="21"/>
              </w:rPr>
              <w:t>月・</w:t>
            </w:r>
            <w:r>
              <w:rPr>
                <w:sz w:val="21"/>
              </w:rPr>
              <w:t>9</w:t>
            </w:r>
            <w:r>
              <w:rPr>
                <w:sz w:val="21"/>
              </w:rPr>
              <w:t>月・</w:t>
            </w:r>
            <w:r>
              <w:rPr>
                <w:sz w:val="21"/>
              </w:rPr>
              <w:t>12</w:t>
            </w:r>
            <w:r>
              <w:rPr>
                <w:sz w:val="21"/>
              </w:rPr>
              <w:t>月・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月</w:t>
            </w:r>
          </w:p>
        </w:tc>
        <w:tc>
          <w:tcPr>
            <w:tcW w:w="3135" w:type="dxa"/>
            <w:shd w:val="clear" w:color="auto" w:fill="DCE6F1"/>
          </w:tcPr>
          <w:p w14:paraId="7A5EACBB" w14:textId="77777777" w:rsidR="004E7B34" w:rsidRDefault="00000000">
            <w:r>
              <w:rPr>
                <w:sz w:val="21"/>
              </w:rPr>
              <w:t>中尾　澤田　太田</w:t>
            </w:r>
          </w:p>
        </w:tc>
      </w:tr>
      <w:tr w:rsidR="004E7B34" w14:paraId="6A252790" w14:textId="77777777">
        <w:tc>
          <w:tcPr>
            <w:tcW w:w="3135" w:type="dxa"/>
            <w:shd w:val="clear" w:color="auto" w:fill="FFF2CC"/>
          </w:tcPr>
          <w:p w14:paraId="5DF1C1AA" w14:textId="77777777" w:rsidR="004E7B34" w:rsidRDefault="00000000">
            <w:pPr>
              <w:jc w:val="center"/>
            </w:pPr>
            <w:r>
              <w:rPr>
                <w:b/>
                <w:sz w:val="21"/>
              </w:rPr>
              <w:t>月次報告</w:t>
            </w:r>
          </w:p>
        </w:tc>
        <w:tc>
          <w:tcPr>
            <w:tcW w:w="3135" w:type="dxa"/>
            <w:shd w:val="clear" w:color="auto" w:fill="FFF2CC"/>
          </w:tcPr>
          <w:p w14:paraId="1E9F91CB" w14:textId="77777777" w:rsidR="004E7B34" w:rsidRDefault="00000000">
            <w:r>
              <w:rPr>
                <w:sz w:val="21"/>
              </w:rPr>
              <w:t>6月・9月・12月・3月（Cグループと同月）</w:t>
            </w:r>
          </w:p>
        </w:tc>
        <w:tc>
          <w:tcPr>
            <w:tcW w:w="3135" w:type="dxa"/>
            <w:shd w:val="clear" w:color="auto" w:fill="FFF2CC"/>
          </w:tcPr>
          <w:p w14:paraId="6AA8D5F6" w14:textId="77777777" w:rsidR="004E7B34" w:rsidRDefault="00000000">
            <w:r>
              <w:rPr>
                <w:sz w:val="21"/>
              </w:rPr>
              <w:t>杉山先生へご報告</w:t>
            </w:r>
          </w:p>
        </w:tc>
      </w:tr>
    </w:tbl>
    <w:p w14:paraId="2E6BC06A" w14:textId="77777777" w:rsidR="004E7B34" w:rsidRDefault="004E7B34"/>
    <w:p w14:paraId="76C17B12" w14:textId="7FFA6732" w:rsidR="004E7B34" w:rsidRDefault="00000000">
      <w:r>
        <w:rPr>
          <w:color w:val="595959"/>
          <w:sz w:val="18"/>
        </w:rPr>
        <w:t xml:space="preserve">※ </w:t>
      </w:r>
      <w:r>
        <w:rPr>
          <w:color w:val="595959"/>
          <w:sz w:val="18"/>
        </w:rPr>
        <w:t>セッションは各グループ月に</w:t>
      </w:r>
      <w:r>
        <w:rPr>
          <w:color w:val="595959"/>
          <w:sz w:val="18"/>
        </w:rPr>
        <w:t>1</w:t>
      </w:r>
      <w:r>
        <w:rPr>
          <w:color w:val="595959"/>
          <w:sz w:val="18"/>
        </w:rPr>
        <w:t>回・</w:t>
      </w:r>
      <w:r>
        <w:rPr>
          <w:color w:val="595959"/>
          <w:sz w:val="18"/>
        </w:rPr>
        <w:t>1</w:t>
      </w:r>
      <w:r>
        <w:rPr>
          <w:color w:val="595959"/>
          <w:sz w:val="18"/>
        </w:rPr>
        <w:t>名あたり約</w:t>
      </w:r>
      <w:r w:rsidR="005D2BBF">
        <w:rPr>
          <w:rFonts w:hint="eastAsia"/>
          <w:color w:val="595959"/>
          <w:sz w:val="18"/>
          <w:lang w:eastAsia="ja-JP"/>
        </w:rPr>
        <w:t>60</w:t>
      </w:r>
      <w:r>
        <w:rPr>
          <w:color w:val="595959"/>
          <w:sz w:val="18"/>
        </w:rPr>
        <w:t>分を予定しています。</w:t>
      </w:r>
    </w:p>
    <w:sectPr w:rsidR="004E7B34" w:rsidSect="00034616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BC751" w14:textId="77777777" w:rsidR="00C93700" w:rsidRDefault="00C93700">
      <w:pPr>
        <w:spacing w:after="0" w:line="240" w:lineRule="auto"/>
      </w:pPr>
      <w:r>
        <w:separator/>
      </w:r>
    </w:p>
  </w:endnote>
  <w:endnote w:type="continuationSeparator" w:id="0">
    <w:p w14:paraId="7E046FBF" w14:textId="77777777" w:rsidR="00C93700" w:rsidRDefault="00C9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A8BD" w14:textId="77777777" w:rsidR="004E7B34" w:rsidRDefault="00000000">
    <w:pPr>
      <w:pStyle w:val="a7"/>
      <w:jc w:val="right"/>
      <w:rPr>
        <w:lang w:eastAsia="ja-JP"/>
      </w:rPr>
    </w:pPr>
    <w:r>
      <w:rPr>
        <w:color w:val="4472C4"/>
        <w:sz w:val="18"/>
        <w:lang w:eastAsia="ja-JP"/>
      </w:rPr>
      <w:t>海音〜心体の調律〜　髙橋由香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125FB" w14:textId="77777777" w:rsidR="00C93700" w:rsidRDefault="00C93700">
      <w:pPr>
        <w:spacing w:after="0" w:line="240" w:lineRule="auto"/>
      </w:pPr>
      <w:r>
        <w:separator/>
      </w:r>
    </w:p>
  </w:footnote>
  <w:footnote w:type="continuationSeparator" w:id="0">
    <w:p w14:paraId="7064DDA6" w14:textId="77777777" w:rsidR="00C93700" w:rsidRDefault="00C93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44753" w14:textId="77777777" w:rsidR="004E7B34" w:rsidRDefault="00000000">
    <w:pPr>
      <w:pStyle w:val="a5"/>
      <w:jc w:val="right"/>
      <w:rPr>
        <w:lang w:eastAsia="ja-JP"/>
      </w:rPr>
    </w:pPr>
    <w:r>
      <w:rPr>
        <w:color w:val="4472C4"/>
        <w:sz w:val="18"/>
        <w:lang w:eastAsia="ja-JP"/>
      </w:rPr>
      <w:t>海音〜心体の調律〜　髙橋由香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668681">
    <w:abstractNumId w:val="8"/>
  </w:num>
  <w:num w:numId="2" w16cid:durableId="122964430">
    <w:abstractNumId w:val="6"/>
  </w:num>
  <w:num w:numId="3" w16cid:durableId="151528629">
    <w:abstractNumId w:val="5"/>
  </w:num>
  <w:num w:numId="4" w16cid:durableId="1925450688">
    <w:abstractNumId w:val="4"/>
  </w:num>
  <w:num w:numId="5" w16cid:durableId="1013848138">
    <w:abstractNumId w:val="7"/>
  </w:num>
  <w:num w:numId="6" w16cid:durableId="758015837">
    <w:abstractNumId w:val="3"/>
  </w:num>
  <w:num w:numId="7" w16cid:durableId="1176459949">
    <w:abstractNumId w:val="2"/>
  </w:num>
  <w:num w:numId="8" w16cid:durableId="1616449599">
    <w:abstractNumId w:val="1"/>
  </w:num>
  <w:num w:numId="9" w16cid:durableId="9247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B34"/>
    <w:rsid w:val="005D2BBF"/>
    <w:rsid w:val="00AA1D8D"/>
    <w:rsid w:val="00B47730"/>
    <w:rsid w:val="00C93700"/>
    <w:rsid w:val="00CB0664"/>
    <w:rsid w:val="00D95E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49EEA7"/>
  <w14:defaultImageDpi w14:val="300"/>
  <w15:docId w15:val="{8B6299F3-BC6A-4103-B0E4-FB9E9617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企業の保健室 総合案内</cp:lastModifiedBy>
  <cp:revision>2</cp:revision>
  <dcterms:created xsi:type="dcterms:W3CDTF">2013-12-23T23:15:00Z</dcterms:created>
  <dcterms:modified xsi:type="dcterms:W3CDTF">2026-06-30T00:03:00Z</dcterms:modified>
  <cp:category/>
</cp:coreProperties>
</file>