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【本日のセッションまとめ：まどかさんとのお話から】</w:t>
      </w:r>
    </w:p>
    <w:p/>
    <w:p>
      <w:pPr>
        <w:spacing w:after="80"/>
      </w:pPr>
      <w:r>
        <w:t>まどかさん、本日は貴重なお話を聴かせていただきありがとうございました。</w:t>
      </w:r>
    </w:p>
    <w:p/>
    <w:p>
      <w:r>
        <w:rPr>
          <w:b/>
          <w:sz w:val="22"/>
        </w:rPr>
        <w:t>■ 本日お話いただいた内容</w:t>
      </w:r>
    </w:p>
    <w:p>
      <w:pPr>
        <w:spacing w:after="80"/>
      </w:pPr>
      <w:r>
        <w:t>保健室の説明・ヒアリングが中心でした。体調は80%で、「あと5kg痩せて女性らしいラインになりたい」という目標をお話いただきました。8月の税理士試験に向けてすでに勉強スケジュールを組めていること、仕事は「社会の歯車の一部として貢献している」という感覚で今の事務所にとても満足していることも聞かせていただきました。</w:t>
      </w:r>
    </w:p>
    <w:p/>
    <w:p>
      <w:r>
        <w:rPr>
          <w:b/>
          <w:sz w:val="22"/>
        </w:rPr>
        <w:t>■ まどかさんの強みと方向性</w:t>
      </w:r>
    </w:p>
    <w:p>
      <w:pPr>
        <w:spacing w:after="80"/>
      </w:pPr>
      <w:r>
        <w:t>「何でも楽しいところを見つけられる・継続する力がある」とおっしゃっていたことがとても印象的でした。勉強でも嫌だと思わずに楽しいところを見つけて続けられる力は、これからの試験にも仕事にも大きな武器になるようです。仕事では様々な業種・業態を経験しながら、お客様にアドバイスできる立場を目指しているとのこと。しっかりとした方向性をお持ちのようです。</w:t>
      </w:r>
    </w:p>
    <w:p/>
    <w:p>
      <w:r>
        <w:rPr>
          <w:b/>
          <w:sz w:val="22"/>
        </w:rPr>
        <w:t>■ 今後やってみたいこと（ご本人より）</w:t>
      </w:r>
    </w:p>
    <w:p>
      <w:pPr>
        <w:pStyle w:val="ListBullet"/>
      </w:pPr>
      <w:r>
        <w:t>税理士試験（8月）に向けて今のスケジュールを継続する</w:t>
      </w:r>
    </w:p>
    <w:p>
      <w:pPr>
        <w:pStyle w:val="ListBullet"/>
      </w:pPr>
      <w:r>
        <w:t>試験後に次の資格の勉強に着手する</w:t>
      </w:r>
    </w:p>
    <w:p>
      <w:pPr>
        <w:pStyle w:val="ListBullet"/>
      </w:pPr>
      <w:r>
        <w:t>理想の体のラインをより具体的にイメージしてみる</w:t>
      </w:r>
    </w:p>
    <w:p/>
    <w:p>
      <w:r>
        <w:rPr>
          <w:b/>
          <w:sz w:val="22"/>
        </w:rPr>
        <w:t>■ 次回までのチャレンジ</w:t>
      </w:r>
    </w:p>
    <w:p>
      <w:pPr>
        <w:spacing w:after="80"/>
      </w:pPr>
      <w:r>
        <w:t>「どんな人と結婚したいか・どんな人生を送りたいか」をゆっくり考えてみてください。答えが出なくても大丈夫。考えてみることが大事です。</w:t>
      </w:r>
    </w:p>
    <w:p/>
    <w:p>
      <w:pPr>
        <w:spacing w:after="80"/>
      </w:pPr>
      <w:r>
        <w:t>次回もお待ちしています。</w:t>
      </w:r>
    </w:p>
    <w:p/>
    <w:p>
      <w:pPr>
        <w:jc w:val="center"/>
      </w:pPr>
      <w:r>
        <w:t>────────────────────────────────────────</w:t>
      </w:r>
    </w:p>
    <w:p/>
    <w:p>
      <w:r>
        <w:rPr>
          <w:b/>
          <w:sz w:val="24"/>
        </w:rPr>
        <w:t>② アプリ入力用記録（面談登録画面）</w:t>
      </w:r>
    </w:p>
    <w:p/>
    <w:p>
      <w:r>
        <w:rPr>
          <w:b/>
          <w:sz w:val="22"/>
        </w:rPr>
        <w:t>【会話要約】</w:t>
      </w:r>
    </w:p>
    <w:p>
      <w:pPr>
        <w:spacing w:after="80"/>
      </w:pPr>
      <w:r>
        <w:t>初回セッション。保健室の説明・ヒアリングが中心。体調80%、あと5kg痩せて女性らしいラインになりたいとのこと。仕事は「社会の歯車の一部として貢献している」感覚でポジティブに捉えており、今の事務所に満足している。8月に税理士試験（勉強スケジュールは組めており不安なし）。マルチタスクが苦手で重要なことは即着手するタイプ。自分の好きなところは「何でも楽しいところを見つけられる・継続する力」。精神的なつらさは一人でなんとかするタイプ。朝一番にサプリを飲んでいるため、飲食前の口腔ケアが後になっている。出生地は大阪市内の詳細不明のため、ライフプロファイリングの詳細は次回お伝え予定。</w:t>
      </w:r>
    </w:p>
    <w:p/>
    <w:p>
      <w:r>
        <w:rPr>
          <w:b/>
          <w:sz w:val="22"/>
        </w:rPr>
        <w:t>【所見】</w:t>
      </w:r>
    </w:p>
    <w:p>
      <w:pPr>
        <w:spacing w:after="80"/>
      </w:pPr>
      <w:r>
        <w:t>何でも楽しいところを見つけて継続できる力がある方のようです。仕事・勉強ともに前向きに取り組んでいる様子が伝わりました。精神的なことは一人で抱えるタイプかもしれません。過去に他者のマイナス感情に影響を受けた経験から、自分は持ち込まないようにしているとのこと。問診票では生理時の痛みや毒素カテゴリに傾向が見られますが、生理の痛みは初日のみ薬で対応できているとのことでした。</w:t>
      </w:r>
    </w:p>
    <w:p/>
    <w:p>
      <w:r>
        <w:rPr>
          <w:b/>
          <w:sz w:val="22"/>
        </w:rPr>
        <w:t>【次回へのコメント】</w:t>
      </w:r>
    </w:p>
    <w:p>
      <w:pPr>
        <w:spacing w:after="80"/>
      </w:pPr>
      <w:r>
        <w:t>ライフプロファイリングの詳細フィードバック・問診票の結果説明を行う予定。生理の痛みが快適になるアプローチも一緒に考えたい。「どんな人生を送りたいか」を考えてきてもらう。口腔ケアを飲食より前に行うことをお伝えする。</w:t>
      </w:r>
    </w:p>
    <w:p/>
    <w:p>
      <w:pPr>
        <w:jc w:val="center"/>
      </w:pPr>
      <w:r>
        <w:t>────────────────────────────────────────</w:t>
      </w:r>
    </w:p>
    <w:p/>
    <w:p>
      <w:r>
        <w:rPr>
          <w:b/>
          <w:sz w:val="24"/>
        </w:rPr>
        <w:t>③ 髙橋由香へのアドバイス（次回セッションに向けて）</w:t>
      </w:r>
    </w:p>
    <w:p/>
    <w:p>
      <w:r>
        <w:rPr>
          <w:b/>
          <w:sz w:val="22"/>
        </w:rPr>
        <w:t>「一人でなんとかする」タイプと把握する</w:t>
      </w:r>
    </w:p>
    <w:p>
      <w:pPr>
        <w:spacing w:after="80"/>
      </w:pPr>
      <w:r>
        <w:t>精神的なつらさを自分で抱え込む傾向があります。次回以降、少しずつ「話して楽になった」体験を積んでもらうことが信頼構築のポイントになりそうです。無理に引き出さず、じわじわと。</w:t>
      </w:r>
    </w:p>
    <w:p/>
    <w:p>
      <w:r>
        <w:rPr>
          <w:b/>
          <w:sz w:val="22"/>
        </w:rPr>
        <w:t>人生の最終目標はまだぼんやり</w:t>
      </w:r>
    </w:p>
    <w:p>
      <w:pPr>
        <w:spacing w:after="80"/>
      </w:pPr>
      <w:r>
        <w:t>「社会貢献」がキーワードとして出てきましたが、まだ自分でも言語化できていない段階です。今後のセッションで少しずつ一緒に引き出していく余地があります。</w:t>
      </w:r>
    </w:p>
    <w:p/>
    <w:p>
      <w:r>
        <w:rPr>
          <w:b/>
          <w:sz w:val="22"/>
        </w:rPr>
        <w:t>強みを活かす入口がある</w:t>
      </w:r>
    </w:p>
    <w:p>
      <w:pPr>
        <w:spacing w:after="80"/>
      </w:pPr>
      <w:r>
        <w:t>「楽しいところを見つける力・継続力」は本人が自覚している強みです。次回ここを承認してから話を展開すると受け取ってもらいやすいと思います。</w:t>
      </w:r>
    </w:p>
    <w:p/>
    <w:p>
      <w:r>
        <w:rPr>
          <w:b/>
          <w:sz w:val="22"/>
        </w:rPr>
        <w:t>朝の口腔ケアの順番を次回伝える</w:t>
      </w:r>
    </w:p>
    <w:p>
      <w:pPr>
        <w:spacing w:after="80"/>
      </w:pPr>
      <w:r>
        <w:t>サプリを一番最初に飲んでいるため、口腔内の菌を飲み込んでいる状態です。飲食・サプリより先に口腔ケアをするよう、次回お伝えください。</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