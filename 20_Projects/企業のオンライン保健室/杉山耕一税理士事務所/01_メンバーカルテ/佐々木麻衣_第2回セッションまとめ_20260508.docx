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佐々木麻衣さんへ｜5月8日セッション ふりかえり</w:t>
      </w:r>
    </w:p>
    <w:p/>
    <w:p>
      <w:r>
        <w:rPr>
          <w:b/>
        </w:rPr>
        <w:t>体のこと</w:t>
      </w:r>
    </w:p>
    <w:p>
      <w:r>
        <w:t>ピルを試して、合わなかったから自分でやめる選択をした。</w:t>
        <w:br/>
        <w:t>やめてから生理が戻って、「薬飲めばやり過ごせるぐらいになった」とおっしゃっていましたね。</w:t>
        <w:br/>
        <w:br/>
        <w:t>20年以上付き合ってきたから「もう慣れてしまっている、それが普通」とおっしゃっていたのが印象的でした。生理周期が短くて量が多いのは、循環のサイクルが早い体質かもしれません。「割と循環が早いと思います」とご自身もおっしゃっていましたね。トラブルがあっても回復が早い、というのも同じ体質の面かもしれません。</w:t>
      </w:r>
    </w:p>
    <w:p>
      <w:r>
        <w:rPr>
          <w:b/>
        </w:rPr>
        <w:t>あなたのプロファイリング</w:t>
      </w:r>
    </w:p>
    <w:p>
      <w:r>
        <w:t>【白（パワーカラー）】</w:t>
        <w:br/>
        <w:t>レベルが高い、自分がこんな風になりたいと思う人のそばにいると、気づいたらそういう生活ができるようになっていく人です。「器用貧乏」とおっしゃっていましたが、これはその特質でもあります。</w:t>
      </w:r>
    </w:p>
    <w:p>
      <w:r>
        <w:t>【空（ナインパーソナル）】</w:t>
        <w:br/>
        <w:t>「気分屋の塊だと自分で思ってる」とおっしゃっていましたね。ただ、気分が激しいときは少し運気が落ちているとき、のんびりしているときは運気がいいとき、という見方もできます。</w:t>
      </w:r>
    </w:p>
    <w:p>
      <w:r>
        <w:t>【過去型（思考パターン）】</w:t>
        <w:br/>
        <w:t>「ビジネス面では過去のデータで判断している」とご自身でおっしゃっていました。直感で人の好き嫌いを判断しているのも、実は過去のデータを瞬時にはじき出しているのかもしれません。その判断、もう少し自分で信じてみてもいいかもしれませんね。</w:t>
      </w:r>
    </w:p>
    <w:p>
      <w:r>
        <w:t>【アクティビティ（情報が揃うと動ける）】</w:t>
        <w:br/>
        <w:t>「試験勉強が乗り気じゃないとき、情報が足りていないから」と腑に落ちたとおっしゃっていましたね。やりたいのに乗れない時は「自分に何の情報が足りないんだろう？」と自分に聞いてみるのも一つかもしれません。</w:t>
      </w:r>
    </w:p>
    <w:p>
      <w:r>
        <w:rPr>
          <w:b/>
        </w:rPr>
        <w:t>タスク管理のこと</w:t>
      </w:r>
    </w:p>
    <w:p>
      <w:r>
        <w:t>「これはあの諦めようみたいな感じのテンションで回してた」とおっしゃっていましたね。</w:t>
        <w:br/>
        <w:br/>
        <w:t>それを「次の日に回せる決断ができてるじゃん、私」という方向で捉え直したいとおっしゃっていました。</w:t>
        <w:br/>
        <w:br/>
        <w:t>次の日に回した方が、パフォーマンスが上がる日があってもいい。一週間に一回そういう決断ができたら、それでいいと思います。</w:t>
      </w:r>
    </w:p>
    <w:p>
      <w:r>
        <w:rPr>
          <w:b/>
        </w:rPr>
        <w:t>自己肯定感のこと</w:t>
      </w:r>
    </w:p>
    <w:p>
      <w:r>
        <w:t>「ものすごく低い」とおっしゃっていました。「常に高みの自分と比較してしまう」から——目指すところが高いから、今の自分がいつも「足りない」に見えてしまうのかもしれません。</w:t>
        <w:br/>
        <w:br/>
        <w:t>タスクをやり切ったとき、「めっちゃ私最高じゃん」と声に出してみてください。タスクを次の日に回せた時も「超頑張ったよね」でいいと思います。</w:t>
      </w:r>
    </w:p>
    <w:p>
      <w:r>
        <w:rPr>
          <w:b/>
        </w:rPr>
        <w:t>次回までに試してみること</w:t>
      </w:r>
    </w:p>
    <w:p>
      <w:r>
        <w:t>・タスクを次の日に回すとき「パフォーマンスを上げる決断ができた」と捉えてみる（週1回でいい）</w:t>
        <w:br/>
        <w:t>・タスクをやり切ったとき「最高じゃん」と声に出してみる</w:t>
        <w:br/>
        <w:t>・試験のとき、赤いアイテムをひとつ持っていく（ラッキーカラー）</w:t>
      </w:r>
    </w:p>
    <w:p/>
    <w:p>
      <w:r>
        <w:t>次回もお待ちしています。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