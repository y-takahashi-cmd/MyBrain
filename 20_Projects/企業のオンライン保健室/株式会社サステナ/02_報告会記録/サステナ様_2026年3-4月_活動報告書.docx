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5E"/>
          <w:sz w:val="48"/>
        </w:rPr>
        <w:t>株式会社サステナ</w:t>
      </w:r>
    </w:p>
    <w:p>
      <w:pPr>
        <w:jc w:val="center"/>
      </w:pPr>
      <w:r>
        <w:rPr>
          <w:b/>
          <w:color w:val="2E86AB"/>
          <w:sz w:val="36"/>
        </w:rPr>
        <w:t>2026年3〜4月 活動報告書</w:t>
      </w:r>
    </w:p>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1A355E"/>
          </w:tcPr>
          <w:p>
            <w:r>
              <w:rPr>
                <w:b/>
                <w:color w:val="FFFFFF"/>
                <w:sz w:val="21"/>
              </w:rPr>
              <w:t>報告日</w:t>
            </w:r>
          </w:p>
        </w:tc>
        <w:tc>
          <w:tcPr>
            <w:tcW w:type="dxa" w:w="4536"/>
          </w:tcPr>
          <w:p>
            <w:r>
              <w:rPr>
                <w:sz w:val="21"/>
              </w:rPr>
              <w:t>2026年4月22日</w:t>
            </w:r>
          </w:p>
        </w:tc>
      </w:tr>
      <w:tr>
        <w:tc>
          <w:tcPr>
            <w:tcW w:type="dxa" w:w="4536"/>
            <w:shd w:val="clear" w:color="auto" w:fill="1A355E"/>
          </w:tcPr>
          <w:p>
            <w:r>
              <w:rPr>
                <w:b/>
                <w:color w:val="FFFFFF"/>
                <w:sz w:val="21"/>
              </w:rPr>
              <w:t>報告者</w:t>
            </w:r>
          </w:p>
        </w:tc>
        <w:tc>
          <w:tcPr>
            <w:tcW w:type="dxa" w:w="4536"/>
          </w:tcPr>
          <w:p>
            <w:r>
              <w:rPr>
                <w:sz w:val="21"/>
              </w:rPr>
              <w:t>髙橋 由香（企業のオンライン保健室）</w:t>
            </w:r>
          </w:p>
        </w:tc>
      </w:tr>
      <w:tr>
        <w:tc>
          <w:tcPr>
            <w:tcW w:type="dxa" w:w="4536"/>
            <w:shd w:val="clear" w:color="auto" w:fill="1A355E"/>
          </w:tcPr>
          <w:p>
            <w:r>
              <w:rPr>
                <w:b/>
                <w:color w:val="FFFFFF"/>
                <w:sz w:val="21"/>
              </w:rPr>
              <w:t>宛先</w:t>
            </w:r>
          </w:p>
        </w:tc>
        <w:tc>
          <w:tcPr>
            <w:tcW w:type="dxa" w:w="4536"/>
          </w:tcPr>
          <w:p>
            <w:r>
              <w:rPr>
                <w:sz w:val="21"/>
              </w:rPr>
              <w:t>佐藤 洋介 取締役</w:t>
            </w:r>
          </w:p>
        </w:tc>
      </w:tr>
    </w:tbl>
    <w:p>
      <w:pPr>
        <w:pBdr>
          <w:bottom w:val="single" w:sz="6" w:space="1" w:color="2E86AB"/>
        </w:pBdr>
        <w:spacing w:before="80" w:after="80"/>
      </w:pPr>
    </w:p>
    <w:p>
      <w:pPr>
        <w:spacing w:before="280" w:after="80"/>
        <w:jc w:val="left"/>
      </w:pPr>
      <w:r>
        <w:rPr>
          <w:b/>
          <w:color w:val="2E86AB"/>
          <w:sz w:val="28"/>
        </w:rPr>
        <w:t>今月のテーマ</w:t>
      </w:r>
    </w:p>
    <w:tbl>
      <w:tblPr>
        <w:tblStyle w:val="TableGrid"/>
        <w:tblW w:type="auto" w:w="0"/>
        <w:tblLook w:firstColumn="1" w:firstRow="1" w:lastColumn="0" w:lastRow="0" w:noHBand="0" w:noVBand="1" w:val="04A0"/>
      </w:tblPr>
      <w:tblGrid>
        <w:gridCol w:w="9072"/>
      </w:tblGrid>
      <w:tr>
        <w:tc>
          <w:tcPr>
            <w:tcW w:type="dxa" w:w="9072"/>
            <w:shd w:val="clear" w:color="auto" w:fill="E8F4FD"/>
          </w:tcPr>
          <w:p>
            <w:r>
              <w:rPr>
                <w:b/>
                <w:color w:val="1A355E"/>
                <w:sz w:val="26"/>
              </w:rPr>
              <w:t>「4名全員と、最初の一歩がはじまりました」</w:t>
              <w:br/>
            </w:r>
            <w:r>
              <w:rPr>
                <w:sz w:val="21"/>
              </w:rPr>
              <w:t>3〜4月の2ヶ月間で、対象4名全員との初回セッションを完了することができました。</w:t>
              <w:br/>
              <w:t>一人ひとりの「今」と「ありたい姿」を丁寧に聞かせていただいた2ヶ月です。</w:t>
              <w:br/>
              <w:t>ここから始まります。</w:t>
            </w:r>
          </w:p>
        </w:tc>
      </w:tr>
    </w:tbl>
    <w:p>
      <w:pPr>
        <w:pBdr>
          <w:bottom w:val="single" w:sz="6" w:space="1" w:color="2E86AB"/>
        </w:pBdr>
        <w:spacing w:before="80" w:after="80"/>
      </w:pPr>
    </w:p>
    <w:p>
      <w:pPr>
        <w:spacing w:before="280" w:after="80"/>
        <w:jc w:val="left"/>
      </w:pPr>
      <w:r>
        <w:rPr>
          <w:b/>
          <w:color w:val="2E86AB"/>
          <w:sz w:val="28"/>
        </w:rPr>
        <w:t>全体サマリー</w:t>
      </w:r>
    </w:p>
    <w:tbl>
      <w:tblPr>
        <w:tblStyle w:val="TableGrid"/>
        <w:tblW w:type="auto" w:w="0"/>
        <w:tblLook w:firstColumn="1" w:firstRow="1" w:lastColumn="0" w:lastRow="0" w:noHBand="0" w:noVBand="1" w:val="04A0"/>
      </w:tblPr>
      <w:tblGrid>
        <w:gridCol w:w="4536"/>
        <w:gridCol w:w="4536"/>
      </w:tblGrid>
      <w:tr>
        <w:tc>
          <w:tcPr>
            <w:tcW w:type="dxa" w:w="4536"/>
            <w:shd w:val="clear" w:color="auto" w:fill="2E86AB"/>
          </w:tcPr>
          <w:p>
            <w:r>
              <w:rPr>
                <w:b/>
                <w:color w:val="FFFFFF"/>
                <w:sz w:val="21"/>
              </w:rPr>
              <w:t>実施セッション数</w:t>
            </w:r>
          </w:p>
        </w:tc>
        <w:tc>
          <w:tcPr>
            <w:tcW w:type="dxa" w:w="4536"/>
          </w:tcPr>
          <w:p>
            <w:r>
              <w:rPr>
                <w:sz w:val="21"/>
              </w:rPr>
              <w:t>7件（樋田さん2回・浅野さん2回・佐藤さん2回・大森さん1回）</w:t>
            </w:r>
          </w:p>
        </w:tc>
      </w:tr>
      <w:tr>
        <w:tc>
          <w:tcPr>
            <w:tcW w:type="dxa" w:w="4536"/>
            <w:shd w:val="clear" w:color="auto" w:fill="2E86AB"/>
          </w:tcPr>
          <w:p>
            <w:r>
              <w:rPr>
                <w:b/>
                <w:color w:val="FFFFFF"/>
                <w:sz w:val="21"/>
              </w:rPr>
              <w:t>全員接触完了</w:t>
            </w:r>
          </w:p>
        </w:tc>
        <w:tc>
          <w:tcPr>
            <w:tcW w:type="dxa" w:w="4536"/>
          </w:tcPr>
          <w:p>
            <w:r>
              <w:rPr>
                <w:sz w:val="21"/>
              </w:rPr>
              <w:t>4名全員との初回面談が完了</w:t>
            </w:r>
          </w:p>
        </w:tc>
      </w:tr>
      <w:tr>
        <w:tc>
          <w:tcPr>
            <w:tcW w:type="dxa" w:w="4536"/>
            <w:shd w:val="clear" w:color="auto" w:fill="2E86AB"/>
          </w:tcPr>
          <w:p>
            <w:r>
              <w:rPr>
                <w:b/>
                <w:color w:val="FFFFFF"/>
                <w:sz w:val="21"/>
              </w:rPr>
              <w:t>今期のハイライト</w:t>
            </w:r>
          </w:p>
        </w:tc>
        <w:tc>
          <w:tcPr>
            <w:tcW w:type="dxa" w:w="4536"/>
          </w:tcPr>
          <w:p>
            <w:r>
              <w:rPr>
                <w:sz w:val="21"/>
              </w:rPr>
              <w:t>佐藤さんへ「社員からの信頼」をフィードバック・本人が驚いていた</w:t>
            </w:r>
          </w:p>
        </w:tc>
      </w:tr>
      <w:tr>
        <w:tc>
          <w:tcPr>
            <w:tcW w:type="dxa" w:w="4536"/>
            <w:shd w:val="clear" w:color="auto" w:fill="2E86AB"/>
          </w:tcPr>
          <w:p>
            <w:r>
              <w:rPr>
                <w:b/>
                <w:color w:val="FFFFFF"/>
                <w:sz w:val="21"/>
              </w:rPr>
              <w:t>来月の重点</w:t>
            </w:r>
          </w:p>
        </w:tc>
        <w:tc>
          <w:tcPr>
            <w:tcW w:type="dxa" w:w="4536"/>
          </w:tcPr>
          <w:p>
            <w:r>
              <w:rPr>
                <w:sz w:val="21"/>
              </w:rPr>
              <w:t>大森さん第2回セッション・樋田さん追加セッション</w:t>
            </w:r>
          </w:p>
        </w:tc>
      </w:tr>
    </w:tbl>
    <w:p>
      <w:pPr>
        <w:pBdr>
          <w:bottom w:val="single" w:sz="6" w:space="1" w:color="2E86AB"/>
        </w:pBdr>
        <w:spacing w:before="80" w:after="80"/>
      </w:pPr>
    </w:p>
    <w:p>
      <w:pPr>
        <w:spacing w:before="280" w:after="80"/>
        <w:jc w:val="left"/>
      </w:pPr>
      <w:r>
        <w:rPr>
          <w:b/>
          <w:color w:val="2E86AB"/>
          <w:sz w:val="28"/>
        </w:rPr>
        <w:t>個人別 活動報告</w:t>
      </w:r>
    </w:p>
    <w:p>
      <w:pPr>
        <w:spacing w:before="200" w:after="60"/>
        <w:jc w:val="left"/>
      </w:pPr>
      <w:r>
        <w:rPr>
          <w:b/>
          <w:color w:val="1A355E"/>
          <w:sz w:val="24"/>
        </w:rPr>
        <w:t>■ 樋田 雅史さん｜第1回（3月17日）・第2回（4月3日）</w:t>
      </w:r>
    </w:p>
    <w:p>
      <w:pPr>
        <w:spacing w:after="60"/>
      </w:pPr>
      <w:r>
        <w:rPr>
          <w:b/>
          <w:color w:val="1A355E"/>
          <w:sz w:val="21"/>
        </w:rPr>
        <w:t>今月の状態：</w:t>
      </w:r>
    </w:p>
    <w:p>
      <w:pPr>
        <w:spacing w:after="60"/>
      </w:pPr>
      <w:r>
        <w:rPr>
          <w:b w:val="0"/>
          <w:sz w:val="21"/>
        </w:rPr>
        <w:t>心理状態35%（要注意水準）。副腎疲労・若年性更年期の兆候あり。「常にどこか不調」が続いている状態。</w:t>
      </w:r>
    </w:p>
    <w:p>
      <w:pPr>
        <w:spacing w:after="60"/>
      </w:pPr>
      <w:r>
        <w:rPr>
          <w:b/>
          <w:color w:val="1A355E"/>
          <w:sz w:val="21"/>
        </w:rPr>
        <w:t>主な話題：</w:t>
      </w:r>
    </w:p>
    <w:p>
      <w:pPr>
        <w:pStyle w:val="ListBullet"/>
        <w:spacing w:after="40"/>
        <w:ind w:left="283"/>
      </w:pPr>
      <w:r>
        <w:rPr>
          <w:sz w:val="21"/>
        </w:rPr>
        <w:t>心理状態35%は「がんばっている状態がやっと」のレベルであることをお伝えした</w:t>
      </w:r>
    </w:p>
    <w:p>
      <w:pPr>
        <w:pStyle w:val="ListBullet"/>
        <w:spacing w:after="40"/>
        <w:ind w:left="283"/>
      </w:pPr>
      <w:r>
        <w:rPr>
          <w:sz w:val="21"/>
        </w:rPr>
        <w:t>判断・決断が苦手なのは「ホルモンの乱れ」が原因であることを共有</w:t>
      </w:r>
    </w:p>
    <w:p>
      <w:pPr>
        <w:pStyle w:val="ListBullet"/>
        <w:spacing w:after="40"/>
        <w:ind w:left="283"/>
      </w:pPr>
      <w:r>
        <w:rPr>
          <w:sz w:val="21"/>
        </w:rPr>
        <w:t>AI台頭で業務量が増え、前回休職前と同じ状況に近づいている不安あり</w:t>
      </w:r>
    </w:p>
    <w:p>
      <w:pPr>
        <w:pStyle w:val="ListBullet"/>
        <w:spacing w:after="40"/>
        <w:ind w:left="283"/>
      </w:pPr>
      <w:r>
        <w:rPr>
          <w:sz w:val="21"/>
        </w:rPr>
        <w:t>退勤後も仕事が頭から離れない、フルリモートゆえにオン/オフが切り替えられない</w:t>
      </w:r>
    </w:p>
    <w:p>
      <w:pPr>
        <w:pStyle w:val="ListBullet"/>
        <w:spacing w:after="40"/>
        <w:ind w:left="283"/>
      </w:pPr>
      <w:r>
        <w:rPr>
          <w:sz w:val="21"/>
        </w:rPr>
        <w:t>卓球の時間だけが唯一「仕事を完全に忘れられる時間」</w:t>
      </w:r>
    </w:p>
    <w:p>
      <w:pPr>
        <w:spacing w:after="60"/>
      </w:pPr>
      <w:r>
        <w:rPr>
          <w:b/>
          <w:color w:val="1A355E"/>
          <w:sz w:val="21"/>
        </w:rPr>
        <w:t>由香から促したこと：</w:t>
      </w:r>
    </w:p>
    <w:p>
      <w:pPr>
        <w:pStyle w:val="ListBullet"/>
        <w:spacing w:after="40"/>
        <w:ind w:left="283"/>
      </w:pPr>
      <w:r>
        <w:rPr>
          <w:sz w:val="21"/>
        </w:rPr>
        <w:t>「退勤の儀式」をひとつ設計する（着替え・一度外に出る 等）</w:t>
      </w:r>
    </w:p>
    <w:p>
      <w:pPr>
        <w:pStyle w:val="ListBullet"/>
        <w:spacing w:after="40"/>
        <w:ind w:left="283"/>
      </w:pPr>
      <w:r>
        <w:rPr>
          <w:sz w:val="21"/>
        </w:rPr>
        <w:t>毎日のウインナーをやめる（加工肉の添加物がテストステロンを下げる）</w:t>
      </w:r>
    </w:p>
    <w:p>
      <w:pPr>
        <w:pStyle w:val="ListBullet"/>
        <w:spacing w:after="40"/>
        <w:ind w:left="283"/>
      </w:pPr>
      <w:r>
        <w:rPr>
          <w:sz w:val="21"/>
        </w:rPr>
        <w:t>10秒間の口を開けるエクササイズ・片鼻呼吸法（自律神経の安定）</w:t>
      </w:r>
    </w:p>
    <w:p>
      <w:pPr>
        <w:spacing w:after="60"/>
      </w:pPr>
      <w:r>
        <w:rPr>
          <w:b/>
          <w:color w:val="1A355E"/>
          <w:sz w:val="21"/>
        </w:rPr>
        <w:t>見立て：</w:t>
      </w:r>
    </w:p>
    <w:p>
      <w:pPr>
        <w:spacing w:after="60"/>
      </w:pPr>
      <w:r>
        <w:rPr>
          <w:b w:val="0"/>
          <w:sz w:val="21"/>
        </w:rPr>
        <w:t>疲弊の根本は「意志の弱さ」ではなく、ホルモンの乱れによるものです。仕事のオン/オフ切り替えと食事改善が今の最優先課題です。卓球の時間は精神的安定剤として非常に大切な役割を果たしており、この習慣を守ることを大切にしながら伴走します。</w:t>
      </w:r>
    </w:p>
    <w:p>
      <w:pPr>
        <w:pBdr>
          <w:bottom w:val="single" w:sz="6" w:space="1" w:color="2E86AB"/>
        </w:pBdr>
        <w:spacing w:before="80" w:after="80"/>
      </w:pPr>
    </w:p>
    <w:p>
      <w:pPr>
        <w:spacing w:before="200" w:after="60"/>
        <w:jc w:val="left"/>
      </w:pPr>
      <w:r>
        <w:rPr>
          <w:b/>
          <w:color w:val="1A355E"/>
          <w:sz w:val="24"/>
        </w:rPr>
        <w:t>■ 浅野 航さん｜第1回（3月17日）・第2回（3月27日 ロードマップ作成）</w:t>
      </w:r>
    </w:p>
    <w:p>
      <w:pPr>
        <w:spacing w:after="60"/>
      </w:pPr>
      <w:r>
        <w:rPr>
          <w:b/>
          <w:color w:val="1A355E"/>
          <w:sz w:val="21"/>
        </w:rPr>
        <w:t>今月の状態：</w:t>
      </w:r>
    </w:p>
    <w:p>
      <w:pPr>
        <w:spacing w:after="60"/>
      </w:pPr>
      <w:r>
        <w:rPr>
          <w:b w:val="0"/>
          <w:sz w:val="21"/>
        </w:rPr>
        <w:t>心理状態96%と非常に安定。自己肯定感が高く、仕組み化が得意。身体面では毒素・代謝・生体毒素が要注意ライン超え。</w:t>
      </w:r>
    </w:p>
    <w:p>
      <w:pPr>
        <w:spacing w:after="60"/>
      </w:pPr>
      <w:r>
        <w:rPr>
          <w:b/>
          <w:color w:val="1A355E"/>
          <w:sz w:val="21"/>
        </w:rPr>
        <w:t>主な話題：</w:t>
      </w:r>
    </w:p>
    <w:p>
      <w:pPr>
        <w:pStyle w:val="ListBullet"/>
        <w:spacing w:after="40"/>
        <w:ind w:left="283"/>
      </w:pPr>
      <w:r>
        <w:rPr>
          <w:sz w:val="21"/>
        </w:rPr>
        <w:t>「仕事は成長の筋トレ」という前向きな仕事観</w:t>
      </w:r>
    </w:p>
    <w:p>
      <w:pPr>
        <w:pStyle w:val="ListBullet"/>
        <w:spacing w:after="40"/>
        <w:ind w:left="283"/>
      </w:pPr>
      <w:r>
        <w:rPr>
          <w:sz w:val="21"/>
        </w:rPr>
        <w:t>睡眠の分断（深夜ゲーム→仮眠→朝）が課題、リズムを戻したい意向あり</w:t>
      </w:r>
    </w:p>
    <w:p>
      <w:pPr>
        <w:pStyle w:val="ListBullet"/>
        <w:spacing w:after="40"/>
        <w:ind w:left="283"/>
      </w:pPr>
      <w:r>
        <w:rPr>
          <w:sz w:val="21"/>
        </w:rPr>
        <w:t>デスクワーク・リモートによる下半身筋力低下と冷えが気になる</w:t>
      </w:r>
    </w:p>
    <w:p>
      <w:pPr>
        <w:pStyle w:val="ListBullet"/>
        <w:spacing w:after="40"/>
        <w:ind w:left="283"/>
      </w:pPr>
      <w:r>
        <w:rPr>
          <w:sz w:val="21"/>
        </w:rPr>
        <w:t>歯医者で右側骨吸収を指摘済み（歯ぎしり・食いしばり）</w:t>
      </w:r>
    </w:p>
    <w:p>
      <w:pPr>
        <w:spacing w:after="60"/>
      </w:pPr>
      <w:r>
        <w:rPr>
          <w:b/>
          <w:color w:val="1A355E"/>
          <w:sz w:val="21"/>
        </w:rPr>
        <w:t>由香から促したこと：</w:t>
      </w:r>
    </w:p>
    <w:p>
      <w:pPr>
        <w:pStyle w:val="ListBullet"/>
        <w:spacing w:after="40"/>
        <w:ind w:left="283"/>
      </w:pPr>
      <w:r>
        <w:rPr>
          <w:sz w:val="21"/>
        </w:rPr>
        <w:t>21時に5分だけ運動（つま先立ち・足首バタバタ）→ 睡眠リズムの回復へ</w:t>
      </w:r>
    </w:p>
    <w:p>
      <w:pPr>
        <w:pStyle w:val="ListBullet"/>
        <w:spacing w:after="40"/>
        <w:ind w:left="283"/>
      </w:pPr>
      <w:r>
        <w:rPr>
          <w:sz w:val="21"/>
        </w:rPr>
        <w:t>口を10秒開けるエクササイズ（歯ぎしり・自律神経対策）</w:t>
      </w:r>
    </w:p>
    <w:p>
      <w:pPr>
        <w:pStyle w:val="ListBullet"/>
        <w:spacing w:after="40"/>
        <w:ind w:left="283"/>
      </w:pPr>
      <w:r>
        <w:rPr>
          <w:sz w:val="21"/>
        </w:rPr>
        <w:t>健康宅配食（ナッシュ）のトライ</w:t>
      </w:r>
    </w:p>
    <w:p>
      <w:pPr>
        <w:spacing w:after="60"/>
      </w:pPr>
      <w:r>
        <w:rPr>
          <w:b/>
          <w:color w:val="1A355E"/>
          <w:sz w:val="21"/>
        </w:rPr>
        <w:t>見立て：</w:t>
      </w:r>
    </w:p>
    <w:p>
      <w:pPr>
        <w:spacing w:after="60"/>
      </w:pPr>
      <w:r>
        <w:rPr>
          <w:b w:val="0"/>
          <w:sz w:val="21"/>
        </w:rPr>
        <w:t>心理的な土台は非常に強い。「仕組みに落とし込む」才能を活かして、小さな健康習慣を積み上げるフェーズです。次回は2026年5月頃を予定しており、習慣の定着状況を確認します。</w:t>
      </w:r>
    </w:p>
    <w:p>
      <w:pPr>
        <w:pBdr>
          <w:bottom w:val="single" w:sz="6" w:space="1" w:color="2E86AB"/>
        </w:pBdr>
        <w:spacing w:before="80" w:after="80"/>
      </w:pPr>
    </w:p>
    <w:p>
      <w:pPr>
        <w:spacing w:before="200" w:after="60"/>
        <w:jc w:val="left"/>
      </w:pPr>
      <w:r>
        <w:rPr>
          <w:b/>
          <w:color w:val="1A355E"/>
          <w:sz w:val="24"/>
        </w:rPr>
        <w:t>■ 佐藤 洋介さん｜第1回（4月10日）・第2回（4月17日）</w:t>
      </w:r>
    </w:p>
    <w:p>
      <w:pPr>
        <w:spacing w:after="60"/>
      </w:pPr>
      <w:r>
        <w:rPr>
          <w:b/>
          <w:color w:val="1A355E"/>
          <w:sz w:val="21"/>
        </w:rPr>
        <w:t>今月の状態：</w:t>
      </w:r>
    </w:p>
    <w:p>
      <w:pPr>
        <w:spacing w:after="60"/>
      </w:pPr>
      <w:r>
        <w:rPr>
          <w:b w:val="0"/>
          <w:sz w:val="21"/>
        </w:rPr>
        <w:t>心理状態88%・体調自己評価80%。自己管理意識が高く、体重管理も継続中。毒素・代謝・副腎が3項目とも要注意ラインを超えているが重篤ではない。血圧136/91（高血圧傾向）。</w:t>
      </w:r>
    </w:p>
    <w:p>
      <w:pPr>
        <w:spacing w:after="60"/>
      </w:pPr>
      <w:r>
        <w:rPr>
          <w:b/>
          <w:color w:val="1A355E"/>
          <w:sz w:val="21"/>
        </w:rPr>
        <w:t>主な話題：</w:t>
      </w:r>
    </w:p>
    <w:p>
      <w:pPr>
        <w:pStyle w:val="ListBullet"/>
        <w:spacing w:after="40"/>
        <w:ind w:left="283"/>
      </w:pPr>
      <w:r>
        <w:rPr>
          <w:sz w:val="21"/>
        </w:rPr>
        <w:t>問診票の毒素・代謝は「日本人の中で奇跡的なレベル」と評価（本人は驚いていた）</w:t>
      </w:r>
    </w:p>
    <w:p>
      <w:pPr>
        <w:pStyle w:val="ListBullet"/>
        <w:spacing w:after="40"/>
        <w:ind w:left="283"/>
      </w:pPr>
      <w:r>
        <w:rPr>
          <w:sz w:val="21"/>
        </w:rPr>
        <w:t>年1回の精神的落ち込みのパターンを分析（大きな仕事の後の反動が引き金）</w:t>
      </w:r>
    </w:p>
    <w:p>
      <w:pPr>
        <w:pStyle w:val="ListBullet"/>
        <w:spacing w:after="40"/>
        <w:ind w:left="283"/>
      </w:pPr>
      <w:r>
        <w:rPr>
          <w:sz w:val="21"/>
        </w:rPr>
        <w:t>脳タイプ「ギ（論理×感性・バランサー）」→「他人に認められること」が力の源泉</w:t>
      </w:r>
    </w:p>
    <w:p>
      <w:pPr>
        <w:pStyle w:val="ListBullet"/>
        <w:spacing w:after="40"/>
        <w:ind w:left="283"/>
      </w:pPr>
      <w:r>
        <w:rPr>
          <w:sz w:val="21"/>
        </w:rPr>
        <w:t>複数の社員から「佐藤さんのところへ行けば大丈夫」「程よい距離感が安心できる」という声を本人にフィードバック → 少し驚いていた</w:t>
      </w:r>
    </w:p>
    <w:p>
      <w:pPr>
        <w:spacing w:after="60"/>
      </w:pPr>
      <w:r>
        <w:rPr>
          <w:b/>
          <w:color w:val="1A355E"/>
          <w:sz w:val="21"/>
        </w:rPr>
        <w:t>由香から促したこと：</w:t>
      </w:r>
    </w:p>
    <w:p>
      <w:pPr>
        <w:pStyle w:val="ListBullet"/>
        <w:spacing w:after="40"/>
        <w:ind w:left="283"/>
      </w:pPr>
      <w:r>
        <w:rPr>
          <w:sz w:val="21"/>
        </w:rPr>
        <w:t>苦手タスクの前後に「楽々やってまーす」「ありがとう」と声に出す（言葉治療）</w:t>
      </w:r>
    </w:p>
    <w:p>
      <w:pPr>
        <w:pStyle w:val="ListBullet"/>
        <w:spacing w:after="40"/>
        <w:ind w:left="283"/>
      </w:pPr>
      <w:r>
        <w:rPr>
          <w:sz w:val="21"/>
        </w:rPr>
        <w:t>寝る前の思考をポジティブに締めてから眠る（脳科学的に翌日のパフォーマンスに影響）</w:t>
      </w:r>
    </w:p>
    <w:p>
      <w:pPr>
        <w:pStyle w:val="ListBullet"/>
        <w:spacing w:after="40"/>
        <w:ind w:left="283"/>
      </w:pPr>
      <w:r>
        <w:rPr>
          <w:sz w:val="21"/>
        </w:rPr>
        <w:t>旅・キャンプの予定を前もって立てて、仕事効率化のモチベーションにする</w:t>
      </w:r>
    </w:p>
    <w:p>
      <w:pPr>
        <w:spacing w:after="60"/>
      </w:pPr>
      <w:r>
        <w:rPr>
          <w:b/>
          <w:color w:val="1A355E"/>
          <w:sz w:val="21"/>
        </w:rPr>
        <w:t>見立て：</w:t>
      </w:r>
    </w:p>
    <w:p>
      <w:pPr>
        <w:spacing w:after="60"/>
      </w:pPr>
      <w:r>
        <w:rPr>
          <w:b w:val="0"/>
          <w:sz w:val="21"/>
        </w:rPr>
        <w:t>佐藤さんは「社員から信頼されている」という事実を、ご自身ではまだ十分に受け取れていない面があります。「程よい距離感」こそが周囲に安心感を与えているのですが、ご本人には「もっとできるはず」という内なる期待が常にあるようです。外からの承認を素直に受け取れるようになると、さらに力が増すと感じています。</w:t>
      </w:r>
    </w:p>
    <w:p>
      <w:pPr>
        <w:pBdr>
          <w:bottom w:val="single" w:sz="6" w:space="1" w:color="2E86AB"/>
        </w:pBdr>
        <w:spacing w:before="80" w:after="80"/>
      </w:pPr>
    </w:p>
    <w:p>
      <w:pPr>
        <w:spacing w:before="200" w:after="60"/>
        <w:jc w:val="left"/>
      </w:pPr>
      <w:r>
        <w:rPr>
          <w:b/>
          <w:color w:val="1A355E"/>
          <w:sz w:val="24"/>
        </w:rPr>
        <w:t>■ 大森 美葉さん｜第1回（4月13日）</w:t>
      </w:r>
    </w:p>
    <w:p>
      <w:pPr>
        <w:spacing w:after="60"/>
      </w:pPr>
      <w:r>
        <w:rPr>
          <w:b/>
          <w:color w:val="1A355E"/>
          <w:sz w:val="21"/>
        </w:rPr>
        <w:t>今月の状態：</w:t>
      </w:r>
    </w:p>
    <w:p>
      <w:pPr>
        <w:spacing w:after="60"/>
      </w:pPr>
      <w:r>
        <w:rPr>
          <w:b w:val="0"/>
          <w:sz w:val="21"/>
        </w:rPr>
        <w:t>体調自己評価80%。心理状態58%（正常範囲だが本調子ではない）。栄養30%・毒素28%・副腎25%が要注意ライン超え。低用量ピル服用中。</w:t>
      </w:r>
    </w:p>
    <w:p>
      <w:pPr>
        <w:spacing w:after="60"/>
      </w:pPr>
      <w:r>
        <w:rPr>
          <w:b/>
          <w:color w:val="1A355E"/>
          <w:sz w:val="21"/>
        </w:rPr>
        <w:t>主な話題：</w:t>
      </w:r>
    </w:p>
    <w:p>
      <w:pPr>
        <w:pStyle w:val="ListBullet"/>
        <w:spacing w:after="40"/>
        <w:ind w:left="283"/>
      </w:pPr>
      <w:r>
        <w:rPr>
          <w:sz w:val="21"/>
        </w:rPr>
        <w:t>「100%になりたい」「ゆっくり休みたい」という本音が出てきた</w:t>
      </w:r>
    </w:p>
    <w:p>
      <w:pPr>
        <w:pStyle w:val="ListBullet"/>
        <w:spacing w:after="40"/>
        <w:ind w:left="283"/>
      </w:pPr>
      <w:r>
        <w:rPr>
          <w:sz w:val="21"/>
        </w:rPr>
        <w:t>現在の内服（低用量ピル）が栄養素の消費に影響している可能性を説明</w:t>
      </w:r>
    </w:p>
    <w:p>
      <w:pPr>
        <w:pStyle w:val="ListBullet"/>
        <w:spacing w:after="40"/>
        <w:ind w:left="283"/>
      </w:pPr>
      <w:r>
        <w:rPr>
          <w:sz w:val="21"/>
        </w:rPr>
        <w:t>「プロパーの人が忙しそう」「プロパーが増えたらいいな」→ 職場の人員体制への気がかり</w:t>
      </w:r>
    </w:p>
    <w:p>
      <w:pPr>
        <w:pStyle w:val="ListBullet"/>
        <w:spacing w:after="40"/>
        <w:ind w:left="283"/>
      </w:pPr>
      <w:r>
        <w:rPr>
          <w:sz w:val="21"/>
        </w:rPr>
        <w:t>「助けを求めるのはあまり得意ではない」→ 一人で抱え込みやすい傾向あり</w:t>
      </w:r>
    </w:p>
    <w:p>
      <w:pPr>
        <w:pStyle w:val="ListBullet"/>
        <w:spacing w:after="40"/>
        <w:ind w:left="283"/>
      </w:pPr>
      <w:r>
        <w:rPr>
          <w:sz w:val="21"/>
        </w:rPr>
        <w:t>趣味：漫画（キングダム）・絵を描くこと・色鉛筆・本読む</w:t>
      </w:r>
    </w:p>
    <w:p>
      <w:pPr>
        <w:spacing w:after="60"/>
      </w:pPr>
      <w:r>
        <w:rPr>
          <w:b/>
          <w:color w:val="1A355E"/>
          <w:sz w:val="21"/>
        </w:rPr>
        <w:t>由香から促したこと：</w:t>
      </w:r>
    </w:p>
    <w:p>
      <w:pPr>
        <w:pStyle w:val="ListBullet"/>
        <w:spacing w:after="40"/>
        <w:ind w:left="283"/>
      </w:pPr>
      <w:r>
        <w:rPr>
          <w:sz w:val="21"/>
        </w:rPr>
        <w:t>内服との関係を考慮した栄養補給（マグネシウム・鉄＋ビタミンC・ビタミンD）</w:t>
      </w:r>
    </w:p>
    <w:p>
      <w:pPr>
        <w:pStyle w:val="ListBullet"/>
        <w:spacing w:after="40"/>
        <w:ind w:left="283"/>
      </w:pPr>
      <w:r>
        <w:rPr>
          <w:sz w:val="21"/>
        </w:rPr>
        <w:t>「ゆっくりする時間」を意図的に作ることへの許可</w:t>
      </w:r>
    </w:p>
    <w:p>
      <w:pPr>
        <w:pStyle w:val="ListBullet"/>
        <w:spacing w:after="40"/>
        <w:ind w:left="283"/>
      </w:pPr>
      <w:r>
        <w:rPr>
          <w:sz w:val="21"/>
        </w:rPr>
        <w:t>趣味（絵・色鉛筆・本）を生活に取り込むことを次回のテーマに</w:t>
      </w:r>
    </w:p>
    <w:p>
      <w:pPr>
        <w:spacing w:after="60"/>
      </w:pPr>
      <w:r>
        <w:rPr>
          <w:b/>
          <w:color w:val="1A355E"/>
          <w:sz w:val="21"/>
        </w:rPr>
        <w:t>見立て：</w:t>
      </w:r>
    </w:p>
    <w:p>
      <w:pPr>
        <w:spacing w:after="60"/>
      </w:pPr>
      <w:r>
        <w:rPr>
          <w:b w:val="0"/>
          <w:sz w:val="21"/>
        </w:rPr>
        <w:t>大森さんは「与えられた役割を丁寧にこなす」タイプです。心理状態58%は問題のない範囲ですが、「ゆっくりしたい」という言葉が繰り返し出てきたことが印象的でした。まず「休むことへの許可」を本人が自分に出せるよう、次回もそっと背中を押していきます。</w:t>
      </w:r>
    </w:p>
    <w:p>
      <w:pPr>
        <w:pBdr>
          <w:bottom w:val="single" w:sz="6" w:space="1" w:color="2E86AB"/>
        </w:pBdr>
        <w:spacing w:before="80" w:after="80"/>
      </w:pPr>
    </w:p>
    <w:p>
      <w:pPr>
        <w:spacing w:before="280" w:after="80"/>
        <w:jc w:val="left"/>
      </w:pPr>
      <w:r>
        <w:rPr>
          <w:b/>
          <w:color w:val="2E86AB"/>
          <w:sz w:val="28"/>
        </w:rPr>
        <w:t>来月（5月）の方針</w:t>
      </w:r>
    </w:p>
    <w:tbl>
      <w:tblPr>
        <w:tblStyle w:val="TableGrid"/>
        <w:tblW w:type="auto" w:w="0"/>
        <w:tblLook w:firstColumn="1" w:firstRow="1" w:lastColumn="0" w:lastRow="0" w:noHBand="0" w:noVBand="1" w:val="04A0"/>
      </w:tblPr>
      <w:tblGrid>
        <w:gridCol w:w="4536"/>
        <w:gridCol w:w="4536"/>
      </w:tblGrid>
      <w:tr>
        <w:tc>
          <w:tcPr>
            <w:tcW w:type="dxa" w:w="4536"/>
            <w:shd w:val="clear" w:color="auto" w:fill="1A355E"/>
          </w:tcPr>
          <w:p>
            <w:pPr>
              <w:jc w:val="center"/>
            </w:pPr>
            <w:r>
              <w:rPr>
                <w:b/>
                <w:color w:val="FFFFFF"/>
                <w:sz w:val="21"/>
              </w:rPr>
              <w:t>高</w:t>
            </w:r>
          </w:p>
        </w:tc>
        <w:tc>
          <w:tcPr>
            <w:tcW w:type="dxa" w:w="4536"/>
          </w:tcPr>
          <w:p>
            <w:r>
              <w:rPr>
                <w:sz w:val="21"/>
              </w:rPr>
              <w:t>大森さん 第2回セッション</w:t>
            </w:r>
          </w:p>
        </w:tc>
      </w:tr>
      <w:tr>
        <w:tc>
          <w:tcPr>
            <w:tcW w:type="dxa" w:w="4536"/>
            <w:shd w:val="clear" w:color="auto" w:fill="1A355E"/>
          </w:tcPr>
          <w:p>
            <w:pPr>
              <w:jc w:val="center"/>
            </w:pPr>
            <w:r>
              <w:rPr>
                <w:b/>
                <w:color w:val="FFFFFF"/>
                <w:sz w:val="21"/>
              </w:rPr>
              <w:t>高</w:t>
            </w:r>
          </w:p>
        </w:tc>
        <w:tc>
          <w:tcPr>
            <w:tcW w:type="dxa" w:w="4536"/>
          </w:tcPr>
          <w:p>
            <w:r>
              <w:rPr>
                <w:sz w:val="21"/>
              </w:rPr>
              <w:t>樋田さん 追加セッション</w:t>
            </w:r>
          </w:p>
        </w:tc>
      </w:tr>
      <w:tr>
        <w:tc>
          <w:tcPr>
            <w:tcW w:type="dxa" w:w="4536"/>
            <w:shd w:val="clear" w:color="auto" w:fill="2E86AB"/>
          </w:tcPr>
          <w:p>
            <w:pPr>
              <w:jc w:val="center"/>
            </w:pPr>
            <w:r>
              <w:rPr>
                <w:b/>
                <w:color w:val="FFFFFF"/>
                <w:sz w:val="21"/>
              </w:rPr>
              <w:t>中</w:t>
            </w:r>
          </w:p>
        </w:tc>
        <w:tc>
          <w:tcPr>
            <w:tcW w:type="dxa" w:w="4536"/>
          </w:tcPr>
          <w:p>
            <w:r>
              <w:rPr>
                <w:sz w:val="21"/>
              </w:rPr>
              <w:t>浅野さん（5月予定・習慣定着確認）</w:t>
            </w:r>
          </w:p>
        </w:tc>
      </w:tr>
      <w:tr>
        <w:tc>
          <w:tcPr>
            <w:tcW w:type="dxa" w:w="4536"/>
            <w:shd w:val="clear" w:color="auto" w:fill="AAAAAA"/>
          </w:tcPr>
          <w:p>
            <w:pPr>
              <w:jc w:val="center"/>
            </w:pPr>
            <w:r>
              <w:rPr>
                <w:b/>
                <w:color w:val="FFFFFF"/>
                <w:sz w:val="21"/>
              </w:rPr>
              <w:t>参考</w:t>
            </w:r>
          </w:p>
        </w:tc>
        <w:tc>
          <w:tcPr>
            <w:tcW w:type="dxa" w:w="4536"/>
          </w:tcPr>
          <w:p>
            <w:r>
              <w:rPr>
                <w:sz w:val="21"/>
              </w:rPr>
              <w:t>三井社長ご紹介の三井さん：問診票URL送付済み、戻り次第対応予定</w:t>
            </w:r>
          </w:p>
        </w:tc>
      </w:tr>
    </w:tbl>
    <w:p>
      <w:pPr>
        <w:pBdr>
          <w:bottom w:val="single" w:sz="6" w:space="1" w:color="2E86AB"/>
        </w:pBdr>
        <w:spacing w:before="80" w:after="80"/>
      </w:pPr>
    </w:p>
    <w:p>
      <w:pPr>
        <w:spacing w:before="280" w:after="80"/>
        <w:jc w:val="left"/>
      </w:pPr>
      <w:r>
        <w:rPr>
          <w:b/>
          <w:color w:val="2E86AB"/>
          <w:sz w:val="28"/>
        </w:rPr>
        <w:t>経営へのご提言</w:t>
      </w:r>
    </w:p>
    <w:tbl>
      <w:tblPr>
        <w:tblStyle w:val="TableGrid"/>
        <w:tblW w:type="auto" w:w="0"/>
        <w:tblLook w:firstColumn="1" w:firstRow="1" w:lastColumn="0" w:lastRow="0" w:noHBand="0" w:noVBand="1" w:val="04A0"/>
      </w:tblPr>
      <w:tblGrid>
        <w:gridCol w:w="9072"/>
      </w:tblGrid>
      <w:tr>
        <w:tc>
          <w:tcPr>
            <w:tcW w:type="dxa" w:w="9072"/>
            <w:shd w:val="clear" w:color="auto" w:fill="E8F4FD"/>
          </w:tcPr>
          <w:p>
            <w:r>
              <w:rPr>
                <w:b w:val="0"/>
                <w:sz w:val="21"/>
              </w:rPr>
              <w:t>3〜4月の2ヶ月で、4名全員とはじめての対話ができました。</w:t>
              <w:br/>
              <w:br/>
            </w:r>
            <w:r>
              <w:rPr>
                <w:b w:val="0"/>
                <w:sz w:val="21"/>
              </w:rPr>
              <w:t>全員に共通して感じたことをお伝えします。</w:t>
              <w:br/>
              <w:br/>
            </w:r>
            <w:r>
              <w:rPr>
                <w:b w:val="0"/>
                <w:sz w:val="21"/>
              </w:rPr>
              <w:t>メンバーの皆さんは、それぞれに「休みたい」「ゆっくりしたい」という声を、直接的・間接的に持っています。日々の業務を丁寧にこなしているからこそ、体と心が静かに疲弊していくパターンです。</w:t>
              <w:br/>
              <w:br/>
            </w:r>
            <w:r>
              <w:rPr>
                <w:b w:val="0"/>
                <w:sz w:val="21"/>
              </w:rPr>
              <w:t>特に印象に残っているのは、佐藤さんが「社員から信頼されている」という事実を、ご自身では受け取りきれていなかったことです。</w:t>
              <w:br/>
            </w:r>
            <w:r>
              <w:rPr>
                <w:b w:val="0"/>
                <w:sz w:val="21"/>
              </w:rPr>
              <w:t>現場で感じている信頼と、ご本人の自己認識の間にギャップがある。これは佐藤さん個人の課題ではなく、「誠実に仕事をしている人ほど、感謝が届きにくい」という組織の構造の問題でもあります。</w:t>
              <w:br/>
              <w:br/>
            </w:r>
            <w:r>
              <w:rPr>
                <w:b w:val="0"/>
                <w:sz w:val="21"/>
              </w:rPr>
              <w:t>「ありがとう」が日常的に届く環境をつくることが、メンバー全員のパフォーマンスにつながると感じています。</w:t>
              <w:br/>
              <w:br/>
            </w:r>
            <w:r>
              <w:rPr>
                <w:b w:val="0"/>
                <w:sz w:val="21"/>
              </w:rPr>
              <w:t>引き続き、一人ひとりの声を丁寧に拾いながら伴走してまいります。</w:t>
            </w:r>
          </w:p>
        </w:tc>
      </w:tr>
    </w:tbl>
    <w:p/>
    <w:p>
      <w:pPr>
        <w:jc w:val="right"/>
      </w:pPr>
      <w:r>
        <w:rPr>
          <w:color w:val="6C757D"/>
          <w:sz w:val="18"/>
        </w:rPr>
        <w:t>髙橋 由香｜企業のオンライン保健室</w:t>
        <w:br/>
        <w:t>y-takahashi@soumubucho-f.com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