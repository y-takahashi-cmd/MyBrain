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3D8D" w14:textId="77777777" w:rsidR="00F76CA1" w:rsidRDefault="002E5CC4">
      <w:pPr>
        <w:rPr>
          <w:lang w:eastAsia="ja-JP"/>
        </w:rPr>
      </w:pPr>
      <w:r>
        <w:rPr>
          <w:b/>
          <w:sz w:val="28"/>
          <w:lang w:eastAsia="ja-JP"/>
        </w:rPr>
        <w:t>企業のオンライン保健室　月次報告書</w:t>
      </w:r>
    </w:p>
    <w:p w14:paraId="5E2D2B2E"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23BD332D" w14:textId="77777777">
        <w:tc>
          <w:tcPr>
            <w:tcW w:w="2351" w:type="dxa"/>
            <w:shd w:val="clear" w:color="auto" w:fill="D9E1F2"/>
          </w:tcPr>
          <w:p w14:paraId="05DE5F34" w14:textId="77777777" w:rsidR="00F76CA1" w:rsidRDefault="002E5CC4">
            <w:r>
              <w:rPr>
                <w:b/>
                <w:sz w:val="20"/>
              </w:rPr>
              <w:t>会社名</w:t>
            </w:r>
          </w:p>
        </w:tc>
        <w:tc>
          <w:tcPr>
            <w:tcW w:w="7053" w:type="dxa"/>
            <w:gridSpan w:val="3"/>
          </w:tcPr>
          <w:p w14:paraId="3EF6F90D" w14:textId="46B9DF1B" w:rsidR="00F76CA1" w:rsidRDefault="00367CAA">
            <w:r>
              <w:rPr>
                <w:rFonts w:hint="eastAsia"/>
                <w:sz w:val="20"/>
              </w:rPr>
              <w:t>クラウドパワー株式会社　様</w:t>
            </w:r>
          </w:p>
        </w:tc>
      </w:tr>
      <w:tr w:rsidR="00F76CA1" w14:paraId="42E53948" w14:textId="77777777">
        <w:tc>
          <w:tcPr>
            <w:tcW w:w="2351" w:type="dxa"/>
            <w:shd w:val="clear" w:color="auto" w:fill="D9E1F2"/>
          </w:tcPr>
          <w:p w14:paraId="2C611BD1" w14:textId="77777777" w:rsidR="00F76CA1" w:rsidRDefault="002E5CC4">
            <w:r>
              <w:rPr>
                <w:b/>
                <w:sz w:val="20"/>
              </w:rPr>
              <w:t>報告年月日</w:t>
            </w:r>
          </w:p>
        </w:tc>
        <w:tc>
          <w:tcPr>
            <w:tcW w:w="2351" w:type="dxa"/>
          </w:tcPr>
          <w:p w14:paraId="2474EBEE" w14:textId="12A0D396" w:rsidR="00F76CA1" w:rsidRDefault="00367CAA">
            <w:r>
              <w:rPr>
                <w:rFonts w:hint="eastAsia"/>
                <w:sz w:val="20"/>
              </w:rPr>
              <w:t>2026</w:t>
            </w:r>
            <w:r>
              <w:rPr>
                <w:rFonts w:hint="eastAsia"/>
                <w:sz w:val="20"/>
              </w:rPr>
              <w:t>年</w:t>
            </w:r>
            <w:r>
              <w:rPr>
                <w:rFonts w:hint="eastAsia"/>
                <w:sz w:val="20"/>
              </w:rPr>
              <w:t>7</w:t>
            </w:r>
            <w:r>
              <w:rPr>
                <w:rFonts w:hint="eastAsia"/>
                <w:sz w:val="20"/>
              </w:rPr>
              <w:t>月</w:t>
            </w:r>
            <w:r>
              <w:rPr>
                <w:rFonts w:hint="eastAsia"/>
                <w:sz w:val="20"/>
              </w:rPr>
              <w:t>3</w:t>
            </w:r>
            <w:r>
              <w:rPr>
                <w:rFonts w:hint="eastAsia"/>
                <w:sz w:val="20"/>
              </w:rPr>
              <w:t>日</w:t>
            </w:r>
          </w:p>
        </w:tc>
        <w:tc>
          <w:tcPr>
            <w:tcW w:w="2351" w:type="dxa"/>
            <w:shd w:val="clear" w:color="auto" w:fill="D9E1F2"/>
          </w:tcPr>
          <w:p w14:paraId="348BDC7C" w14:textId="77777777" w:rsidR="00F76CA1" w:rsidRDefault="002E5CC4">
            <w:r>
              <w:rPr>
                <w:b/>
                <w:sz w:val="20"/>
              </w:rPr>
              <w:t>対象月</w:t>
            </w:r>
          </w:p>
        </w:tc>
        <w:tc>
          <w:tcPr>
            <w:tcW w:w="2351" w:type="dxa"/>
          </w:tcPr>
          <w:p w14:paraId="74963E69" w14:textId="41349E5D" w:rsidR="00F76CA1" w:rsidRDefault="00367CAA">
            <w:r>
              <w:rPr>
                <w:sz w:val="20"/>
              </w:rPr>
              <w:t>2026</w:t>
            </w:r>
            <w:r>
              <w:rPr>
                <w:rFonts w:hint="eastAsia"/>
                <w:sz w:val="20"/>
              </w:rPr>
              <w:t>年</w:t>
            </w:r>
            <w:r>
              <w:rPr>
                <w:sz w:val="20"/>
              </w:rPr>
              <w:t>6</w:t>
            </w:r>
            <w:r>
              <w:rPr>
                <w:rFonts w:hint="eastAsia"/>
                <w:sz w:val="20"/>
              </w:rPr>
              <w:t>月</w:t>
            </w:r>
            <w:r>
              <w:rPr>
                <w:sz w:val="20"/>
              </w:rPr>
              <w:t>1</w:t>
            </w:r>
            <w:r>
              <w:rPr>
                <w:rFonts w:hint="eastAsia"/>
                <w:sz w:val="20"/>
              </w:rPr>
              <w:t>日〜</w:t>
            </w:r>
            <w:r>
              <w:rPr>
                <w:sz w:val="20"/>
              </w:rPr>
              <w:t>7</w:t>
            </w:r>
            <w:r>
              <w:rPr>
                <w:rFonts w:hint="eastAsia"/>
                <w:sz w:val="20"/>
              </w:rPr>
              <w:t>月</w:t>
            </w:r>
            <w:r>
              <w:rPr>
                <w:sz w:val="20"/>
              </w:rPr>
              <w:t>3</w:t>
            </w:r>
            <w:r>
              <w:rPr>
                <w:rFonts w:hint="eastAsia"/>
                <w:sz w:val="20"/>
              </w:rPr>
              <w:t>日</w:t>
            </w:r>
          </w:p>
        </w:tc>
      </w:tr>
      <w:tr w:rsidR="00F76CA1" w14:paraId="0B4AA03E" w14:textId="77777777">
        <w:tc>
          <w:tcPr>
            <w:tcW w:w="2351" w:type="dxa"/>
            <w:shd w:val="clear" w:color="auto" w:fill="D9E1F2"/>
          </w:tcPr>
          <w:p w14:paraId="6ED351CD" w14:textId="77777777" w:rsidR="00F76CA1" w:rsidRDefault="002E5CC4">
            <w:r>
              <w:rPr>
                <w:b/>
                <w:sz w:val="20"/>
              </w:rPr>
              <w:t>報告者</w:t>
            </w:r>
          </w:p>
        </w:tc>
        <w:tc>
          <w:tcPr>
            <w:tcW w:w="2351" w:type="dxa"/>
          </w:tcPr>
          <w:p w14:paraId="3BF60CB9" w14:textId="77777777" w:rsidR="00F76CA1" w:rsidRDefault="002E5CC4">
            <w:r>
              <w:rPr>
                <w:sz w:val="20"/>
              </w:rPr>
              <w:t>髙橋　由香</w:t>
            </w:r>
          </w:p>
        </w:tc>
        <w:tc>
          <w:tcPr>
            <w:tcW w:w="2351" w:type="dxa"/>
            <w:shd w:val="clear" w:color="auto" w:fill="D9E1F2"/>
          </w:tcPr>
          <w:p w14:paraId="6952FABC" w14:textId="77777777" w:rsidR="00F76CA1" w:rsidRDefault="002E5CC4">
            <w:r>
              <w:rPr>
                <w:b/>
                <w:sz w:val="20"/>
              </w:rPr>
              <w:t>月テーマ</w:t>
            </w:r>
          </w:p>
        </w:tc>
        <w:tc>
          <w:tcPr>
            <w:tcW w:w="2351" w:type="dxa"/>
          </w:tcPr>
          <w:p w14:paraId="2F69DCDC" w14:textId="5BBCF282" w:rsidR="00F76CA1" w:rsidRDefault="00367CAA">
            <w:pPr>
              <w:rPr>
                <w:lang w:eastAsia="ja-JP"/>
              </w:rPr>
            </w:pPr>
            <w:r>
              <w:rPr>
                <w:rFonts w:hint="eastAsia"/>
                <w:sz w:val="20"/>
                <w:lang w:eastAsia="ja-JP"/>
              </w:rPr>
              <w:t>企業のオンライン保健室の今後について</w:t>
            </w:r>
          </w:p>
        </w:tc>
      </w:tr>
    </w:tbl>
    <w:p w14:paraId="48F22677" w14:textId="77777777" w:rsidR="00F76CA1" w:rsidRDefault="00F76CA1">
      <w:pPr>
        <w:rPr>
          <w:lang w:eastAsia="ja-JP"/>
        </w:rPr>
      </w:pPr>
    </w:p>
    <w:p w14:paraId="0CBA8910" w14:textId="77777777" w:rsidR="00F76CA1" w:rsidRDefault="002E5CC4">
      <w:pPr>
        <w:rPr>
          <w:lang w:eastAsia="ja-JP"/>
        </w:rPr>
      </w:pPr>
      <w:r>
        <w:rPr>
          <w:b/>
          <w:sz w:val="20"/>
          <w:lang w:eastAsia="ja-JP"/>
        </w:rPr>
        <w:t>【総評】</w:t>
      </w:r>
    </w:p>
    <w:p w14:paraId="19073884" w14:textId="031C8C85" w:rsidR="00F76CA1" w:rsidRDefault="0095568A">
      <w:pPr>
        <w:rPr>
          <w:lang w:eastAsia="ja-JP"/>
        </w:rPr>
      </w:pPr>
      <w:r>
        <w:rPr>
          <w:rFonts w:hint="eastAsia"/>
          <w:sz w:val="20"/>
          <w:lang w:eastAsia="ja-JP"/>
        </w:rPr>
        <w:t>6</w:t>
      </w:r>
      <w:r>
        <w:rPr>
          <w:rFonts w:hint="eastAsia"/>
          <w:sz w:val="20"/>
          <w:lang w:eastAsia="ja-JP"/>
        </w:rPr>
        <w:t>月は保健室として大きな転換点となる月でした。社員全員との話し合い（</w:t>
      </w:r>
      <w:r>
        <w:rPr>
          <w:rFonts w:hint="eastAsia"/>
          <w:sz w:val="20"/>
          <w:lang w:eastAsia="ja-JP"/>
        </w:rPr>
        <w:t>6/26</w:t>
      </w:r>
      <w:r>
        <w:rPr>
          <w:rFonts w:hint="eastAsia"/>
          <w:sz w:val="20"/>
          <w:lang w:eastAsia="ja-JP"/>
        </w:rPr>
        <w:t>）を実施し、保健室の位置づけと今後の関わり方について率直に意見を交わすことができました。また月末に林美由紀さんの初回セッションが実現し、</w:t>
      </w:r>
      <w:r>
        <w:rPr>
          <w:rFonts w:hint="eastAsia"/>
          <w:sz w:val="20"/>
          <w:lang w:eastAsia="ja-JP"/>
        </w:rPr>
        <w:t>7</w:t>
      </w:r>
      <w:r>
        <w:rPr>
          <w:rFonts w:hint="eastAsia"/>
          <w:sz w:val="20"/>
          <w:lang w:eastAsia="ja-JP"/>
        </w:rPr>
        <w:t>名中</w:t>
      </w:r>
      <w:r>
        <w:rPr>
          <w:rFonts w:hint="eastAsia"/>
          <w:sz w:val="20"/>
          <w:lang w:eastAsia="ja-JP"/>
        </w:rPr>
        <w:t>2</w:t>
      </w:r>
      <w:r>
        <w:rPr>
          <w:rFonts w:hint="eastAsia"/>
          <w:sz w:val="20"/>
          <w:lang w:eastAsia="ja-JP"/>
        </w:rPr>
        <w:t>名（佐治さん・林さん）との接点が継続しています。一方、青木さん・中丸さん・有田さん・古崎さんについては</w:t>
      </w:r>
      <w:r>
        <w:rPr>
          <w:rFonts w:hint="eastAsia"/>
          <w:sz w:val="20"/>
          <w:lang w:eastAsia="ja-JP"/>
        </w:rPr>
        <w:t>6</w:t>
      </w:r>
      <w:r>
        <w:rPr>
          <w:rFonts w:hint="eastAsia"/>
          <w:sz w:val="20"/>
          <w:lang w:eastAsia="ja-JP"/>
        </w:rPr>
        <w:t>月中の個別セッション希望がなく、現時点での直接的な関わりには至っておりません。</w:t>
      </w:r>
    </w:p>
    <w:p w14:paraId="450FDD78" w14:textId="77777777" w:rsidR="00F76CA1" w:rsidRDefault="002E5CC4">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27"/>
        <w:gridCol w:w="1328"/>
        <w:gridCol w:w="2093"/>
        <w:gridCol w:w="4648"/>
      </w:tblGrid>
      <w:tr w:rsidR="00F76CA1" w14:paraId="74927F4D" w14:textId="77777777" w:rsidTr="00367CAA">
        <w:tc>
          <w:tcPr>
            <w:tcW w:w="1327" w:type="dxa"/>
            <w:shd w:val="clear" w:color="auto" w:fill="D9E1F2"/>
          </w:tcPr>
          <w:p w14:paraId="0CB0234E" w14:textId="77777777" w:rsidR="00F76CA1" w:rsidRDefault="002E5CC4">
            <w:r>
              <w:rPr>
                <w:b/>
                <w:sz w:val="20"/>
              </w:rPr>
              <w:t>氏名</w:t>
            </w:r>
          </w:p>
        </w:tc>
        <w:tc>
          <w:tcPr>
            <w:tcW w:w="1328" w:type="dxa"/>
            <w:shd w:val="clear" w:color="auto" w:fill="D9E1F2"/>
          </w:tcPr>
          <w:p w14:paraId="5C473197" w14:textId="77777777" w:rsidR="00F76CA1" w:rsidRDefault="002E5CC4">
            <w:r>
              <w:rPr>
                <w:b/>
                <w:sz w:val="20"/>
              </w:rPr>
              <w:t>受診日</w:t>
            </w:r>
          </w:p>
        </w:tc>
        <w:tc>
          <w:tcPr>
            <w:tcW w:w="2093" w:type="dxa"/>
            <w:shd w:val="clear" w:color="auto" w:fill="D9E1F2"/>
          </w:tcPr>
          <w:p w14:paraId="324647EC" w14:textId="77777777" w:rsidR="00F76CA1" w:rsidRDefault="002E5CC4">
            <w:r>
              <w:rPr>
                <w:b/>
                <w:sz w:val="20"/>
              </w:rPr>
              <w:t>現状</w:t>
            </w:r>
          </w:p>
        </w:tc>
        <w:tc>
          <w:tcPr>
            <w:tcW w:w="4648" w:type="dxa"/>
            <w:shd w:val="clear" w:color="auto" w:fill="D9E1F2"/>
          </w:tcPr>
          <w:p w14:paraId="4D41E8F3" w14:textId="77777777" w:rsidR="00F76CA1" w:rsidRDefault="002E5CC4">
            <w:pPr>
              <w:rPr>
                <w:lang w:eastAsia="ja-JP"/>
              </w:rPr>
            </w:pPr>
            <w:r>
              <w:rPr>
                <w:b/>
                <w:sz w:val="20"/>
                <w:lang w:eastAsia="ja-JP"/>
              </w:rPr>
              <w:t>見立て・セッション概要</w:t>
            </w:r>
          </w:p>
        </w:tc>
      </w:tr>
      <w:tr w:rsidR="00F76CA1" w14:paraId="19FF4272" w14:textId="77777777" w:rsidTr="00367CAA">
        <w:tc>
          <w:tcPr>
            <w:tcW w:w="1327" w:type="dxa"/>
          </w:tcPr>
          <w:p w14:paraId="332AA2B0" w14:textId="5AF0ECFD" w:rsidR="00F76CA1" w:rsidRDefault="00367CAA">
            <w:r>
              <w:rPr>
                <w:rFonts w:hint="eastAsia"/>
                <w:sz w:val="18"/>
              </w:rPr>
              <w:t>佐治</w:t>
            </w:r>
            <w:r>
              <w:rPr>
                <w:rFonts w:hint="eastAsia"/>
                <w:sz w:val="18"/>
              </w:rPr>
              <w:t xml:space="preserve"> </w:t>
            </w:r>
            <w:r>
              <w:rPr>
                <w:rFonts w:hint="eastAsia"/>
                <w:sz w:val="18"/>
              </w:rPr>
              <w:t>麻里さん</w:t>
            </w:r>
          </w:p>
        </w:tc>
        <w:tc>
          <w:tcPr>
            <w:tcW w:w="1328" w:type="dxa"/>
          </w:tcPr>
          <w:p w14:paraId="4B44B562" w14:textId="5E73401C" w:rsidR="00424945" w:rsidRDefault="00367CAA">
            <w:r>
              <w:rPr>
                <w:rFonts w:hint="eastAsia"/>
                <w:sz w:val="18"/>
              </w:rPr>
              <w:t>6/16</w:t>
            </w:r>
            <w:r>
              <w:rPr>
                <w:rFonts w:hint="eastAsia"/>
                <w:sz w:val="18"/>
              </w:rPr>
              <w:t>・</w:t>
            </w:r>
            <w:r>
              <w:rPr>
                <w:rFonts w:hint="eastAsia"/>
                <w:sz w:val="18"/>
              </w:rPr>
              <w:t>6/24</w:t>
            </w:r>
            <w:r>
              <w:rPr>
                <w:rFonts w:hint="eastAsia"/>
                <w:sz w:val="18"/>
              </w:rPr>
              <w:t>・</w:t>
            </w:r>
            <w:r>
              <w:rPr>
                <w:rFonts w:hint="eastAsia"/>
                <w:sz w:val="18"/>
              </w:rPr>
              <w:t>7/3</w:t>
            </w:r>
            <w:r>
              <w:rPr>
                <w:rFonts w:hint="eastAsia"/>
                <w:sz w:val="18"/>
              </w:rPr>
              <w:br/>
            </w:r>
            <w:r>
              <w:rPr>
                <w:rFonts w:hint="eastAsia"/>
                <w:sz w:val="18"/>
              </w:rPr>
              <w:t>担当者会議（計</w:t>
            </w:r>
            <w:r>
              <w:rPr>
                <w:rFonts w:hint="eastAsia"/>
                <w:sz w:val="18"/>
              </w:rPr>
              <w:t>3</w:t>
            </w:r>
            <w:r>
              <w:rPr>
                <w:rFonts w:hint="eastAsia"/>
                <w:sz w:val="18"/>
              </w:rPr>
              <w:t>回）</w:t>
            </w:r>
          </w:p>
        </w:tc>
        <w:tc>
          <w:tcPr>
            <w:tcW w:w="2093" w:type="dxa"/>
          </w:tcPr>
          <w:p w14:paraId="2520AEED" w14:textId="066F6770" w:rsidR="00890A26" w:rsidRDefault="00890A26">
            <w:r>
              <w:rPr>
                <w:b w:val="0"/>
                <w:sz w:val="20"/>
              </w:rPr>
              <w:t>モチベーション：中</w:t>
            </w:r>
            <w:r>
              <w:br/>
            </w:r>
            <w:r>
              <w:rPr>
                <w:b w:val="0"/>
                <w:sz w:val="20"/>
              </w:rPr>
              <w:t>自己肯定感：低め</w:t>
            </w:r>
            <w:r>
              <w:br/>
            </w:r>
            <w:r>
              <w:rPr>
                <w:b w:val="0"/>
                <w:sz w:val="20"/>
              </w:rPr>
              <w:t>ホルモンバランス：甲状腺・副腎　要注意</w:t>
            </w:r>
            <w:r>
              <w:br/>
            </w:r>
            <w:r>
              <w:rPr>
                <w:b w:val="0"/>
                <w:sz w:val="20"/>
              </w:rPr>
              <w:t>離職の可能性：低</w:t>
            </w:r>
          </w:p>
        </w:tc>
        <w:tc>
          <w:tcPr>
            <w:tcW w:w="4648" w:type="dxa"/>
          </w:tcPr>
          <w:p w14:paraId="0D0528EA" w14:textId="7ADFF16D" w:rsidR="00890A26" w:rsidRDefault="00890A26">
            <w:pPr>
              <w:rPr>
                <w:lang w:eastAsia="ja-JP"/>
              </w:rPr>
            </w:pPr>
            <w:r>
              <w:rPr>
                <w:b w:val="0"/>
                <w:sz w:val="20"/>
              </w:rPr>
              <w:t>【見立て】一人で抱え込みやすかったのが、整理可能になってきている。役割認識が強みになっている可能性。</w:t>
            </w:r>
            <w:r>
              <w:br/>
            </w:r>
            <w:r>
              <w:rPr>
                <w:b w:val="0"/>
                <w:sz w:val="20"/>
              </w:rPr>
              <w:t>【セッション概要】6/16・6/24・7/3の3回、担当者ミーティングを実施。アンケート結果の背景分析、保健室の使い方案内資料の作成、社員への声かけ体制について協議。7/3には7・8月の定例会議設定と、佐治さんが気になる社員を保健室へつなぐ仕組みを確認。</w:t>
            </w:r>
          </w:p>
        </w:tc>
      </w:tr>
      <w:tr w:rsidR="00F76CA1" w14:paraId="3A638D0B" w14:textId="77777777" w:rsidTr="00367CAA">
        <w:tc>
          <w:tcPr>
            <w:tcW w:w="1327" w:type="dxa"/>
          </w:tcPr>
          <w:p w14:paraId="70A4D40C" w14:textId="6B4FB9F2" w:rsidR="00F76CA1" w:rsidRDefault="00367CAA">
            <w:r>
              <w:rPr>
                <w:rFonts w:hint="eastAsia"/>
                <w:sz w:val="18"/>
              </w:rPr>
              <w:t>青木</w:t>
            </w:r>
            <w:r>
              <w:rPr>
                <w:rFonts w:hint="eastAsia"/>
                <w:sz w:val="18"/>
              </w:rPr>
              <w:t xml:space="preserve"> </w:t>
            </w:r>
            <w:r>
              <w:rPr>
                <w:rFonts w:hint="eastAsia"/>
                <w:sz w:val="18"/>
              </w:rPr>
              <w:t>智弘さん</w:t>
            </w:r>
          </w:p>
        </w:tc>
        <w:tc>
          <w:tcPr>
            <w:tcW w:w="1328" w:type="dxa"/>
          </w:tcPr>
          <w:p w14:paraId="6C2C9EED" w14:textId="6BBE7960" w:rsidR="00424945" w:rsidRDefault="00367CAA">
            <w:r>
              <w:rPr>
                <w:rFonts w:hint="eastAsia"/>
                <w:sz w:val="18"/>
              </w:rPr>
              <w:t>セッションなし</w:t>
            </w:r>
            <w:r>
              <w:rPr>
                <w:rFonts w:hint="eastAsia"/>
                <w:sz w:val="18"/>
              </w:rPr>
              <w:br/>
            </w:r>
            <w:r>
              <w:rPr>
                <w:rFonts w:hint="eastAsia"/>
                <w:sz w:val="18"/>
              </w:rPr>
              <w:t>（</w:t>
            </w:r>
            <w:r>
              <w:rPr>
                <w:rFonts w:hint="eastAsia"/>
                <w:sz w:val="18"/>
              </w:rPr>
              <w:t>6</w:t>
            </w:r>
            <w:r>
              <w:rPr>
                <w:rFonts w:hint="eastAsia"/>
                <w:sz w:val="18"/>
              </w:rPr>
              <w:t>月中希望なし）</w:t>
            </w:r>
          </w:p>
        </w:tc>
        <w:tc>
          <w:tcPr>
            <w:tcW w:w="2093" w:type="dxa"/>
          </w:tcPr>
          <w:p w14:paraId="0C7AC57F" w14:textId="0543371D" w:rsidR="00890A26" w:rsidRDefault="00890A26">
            <w:r>
              <w:rPr>
                <w:b w:val="0"/>
                <w:sz w:val="20"/>
              </w:rPr>
              <w:t>モチベーション：中</w:t>
            </w:r>
            <w:r>
              <w:br/>
            </w:r>
            <w:r>
              <w:rPr>
                <w:b w:val="0"/>
                <w:sz w:val="20"/>
              </w:rPr>
              <w:t>自己肯定感：中</w:t>
            </w:r>
            <w:r>
              <w:br/>
            </w:r>
            <w:r>
              <w:rPr>
                <w:b w:val="0"/>
                <w:sz w:val="20"/>
              </w:rPr>
              <w:t>ホルモンバランス：良好</w:t>
            </w:r>
            <w:r>
              <w:br/>
            </w:r>
            <w:r>
              <w:rPr>
                <w:b w:val="0"/>
                <w:sz w:val="20"/>
              </w:rPr>
              <w:t>離職の可能性：低</w:t>
            </w:r>
          </w:p>
        </w:tc>
        <w:tc>
          <w:tcPr>
            <w:tcW w:w="4648" w:type="dxa"/>
          </w:tcPr>
          <w:p w14:paraId="25474660" w14:textId="7EA601EA" w:rsidR="00890A26" w:rsidRDefault="00890A26">
            <w:pPr>
              <w:rPr>
                <w:lang w:eastAsia="ja-JP"/>
              </w:rPr>
            </w:pPr>
            <w:r>
              <w:rPr>
                <w:b w:val="0"/>
                <w:sz w:val="20"/>
              </w:rPr>
              <w:t>【見立て】仕事への責任感が強く、「子供に幸せを引き継ぎたい」という思いが原動力。管理職像を模索する中で足踏みしている状態だが、環境が整えば力を発揮するタイプ。</w:t>
            </w:r>
            <w:r>
              <w:br/>
            </w:r>
            <w:r>
              <w:rPr>
                <w:b w:val="0"/>
                <w:sz w:val="20"/>
              </w:rPr>
              <w:t>【セッション概要】6月中のセッション希望なし。前回4月のセッションではAI活用（Copilot導入）について具体的な行動計画を確認済み。</w:t>
            </w:r>
          </w:p>
        </w:tc>
      </w:tr>
      <w:tr w:rsidR="00F76CA1" w14:paraId="3ADA255F" w14:textId="77777777" w:rsidTr="00367CAA">
        <w:tc>
          <w:tcPr>
            <w:tcW w:w="1327" w:type="dxa"/>
          </w:tcPr>
          <w:p w14:paraId="1826B35E" w14:textId="58E624D0" w:rsidR="00F76CA1" w:rsidRDefault="00367CAA">
            <w:r>
              <w:rPr>
                <w:rFonts w:hint="eastAsia"/>
                <w:sz w:val="18"/>
              </w:rPr>
              <w:t>中丸</w:t>
            </w:r>
            <w:r>
              <w:rPr>
                <w:rFonts w:hint="eastAsia"/>
                <w:sz w:val="18"/>
              </w:rPr>
              <w:t xml:space="preserve"> </w:t>
            </w:r>
            <w:r>
              <w:rPr>
                <w:rFonts w:hint="eastAsia"/>
                <w:sz w:val="18"/>
              </w:rPr>
              <w:t>哲哉さん</w:t>
            </w:r>
          </w:p>
        </w:tc>
        <w:tc>
          <w:tcPr>
            <w:tcW w:w="1328" w:type="dxa"/>
          </w:tcPr>
          <w:p w14:paraId="064778E2" w14:textId="1665DBD7" w:rsidR="00424945" w:rsidRDefault="00367CAA">
            <w:r>
              <w:rPr>
                <w:rFonts w:hint="eastAsia"/>
                <w:sz w:val="18"/>
              </w:rPr>
              <w:t>セッションなし</w:t>
            </w:r>
            <w:r>
              <w:rPr>
                <w:rFonts w:hint="eastAsia"/>
                <w:sz w:val="18"/>
              </w:rPr>
              <w:br/>
            </w:r>
            <w:r>
              <w:rPr>
                <w:rFonts w:hint="eastAsia"/>
                <w:sz w:val="18"/>
              </w:rPr>
              <w:t>（</w:t>
            </w:r>
            <w:r>
              <w:rPr>
                <w:rFonts w:hint="eastAsia"/>
                <w:sz w:val="18"/>
              </w:rPr>
              <w:t>6</w:t>
            </w:r>
            <w:r>
              <w:rPr>
                <w:rFonts w:hint="eastAsia"/>
                <w:sz w:val="18"/>
              </w:rPr>
              <w:t>月中希望なし）</w:t>
            </w:r>
          </w:p>
        </w:tc>
        <w:tc>
          <w:tcPr>
            <w:tcW w:w="2093" w:type="dxa"/>
          </w:tcPr>
          <w:p w14:paraId="7411E99B" w14:textId="5CAF818C" w:rsidR="00890A26" w:rsidRDefault="00890A26">
            <w:pPr>
              <w:rPr>
                <w:lang w:eastAsia="ja-JP"/>
              </w:rPr>
            </w:pPr>
            <w:r>
              <w:rPr>
                <w:b w:val="0"/>
                <w:sz w:val="20"/>
              </w:rPr>
              <w:t>モチベーション：中</w:t>
            </w:r>
            <w:r>
              <w:br/>
            </w:r>
            <w:r>
              <w:rPr>
                <w:b w:val="0"/>
                <w:sz w:val="20"/>
              </w:rPr>
              <w:t>自己肯定感：中</w:t>
            </w:r>
            <w:r>
              <w:br/>
            </w:r>
            <w:r>
              <w:rPr>
                <w:b w:val="0"/>
                <w:sz w:val="20"/>
              </w:rPr>
              <w:t>ホルモンバランス：栄養・代謝　要注意</w:t>
            </w:r>
            <w:r>
              <w:br/>
            </w:r>
            <w:r>
              <w:rPr>
                <w:b w:val="0"/>
                <w:sz w:val="20"/>
              </w:rPr>
              <w:t>離職の可能性：低</w:t>
            </w:r>
          </w:p>
        </w:tc>
        <w:tc>
          <w:tcPr>
            <w:tcW w:w="4648" w:type="dxa"/>
          </w:tcPr>
          <w:p w14:paraId="33D98543" w14:textId="5409CBC6" w:rsidR="00890A26" w:rsidRDefault="00890A26">
            <w:pPr>
              <w:rPr>
                <w:lang w:eastAsia="ja-JP"/>
              </w:rPr>
            </w:pPr>
            <w:r>
              <w:rPr>
                <w:b w:val="0"/>
                <w:sz w:val="20"/>
              </w:rPr>
              <w:t>【見立て】言語化はできるが行動に移すまで時間がかかるタイプ。安定を大切にする気質のため、急かさず小さな成功体験を積めるとよい。</w:t>
            </w:r>
            <w:r>
              <w:br/>
            </w:r>
            <w:r>
              <w:rPr>
                <w:b w:val="0"/>
                <w:sz w:val="20"/>
              </w:rPr>
              <w:t>【セッション概要】6月中のセッション希望なし。前回4月のセッションではAIエンジニアとしての方向性について話し合った。</w:t>
            </w:r>
          </w:p>
        </w:tc>
      </w:tr>
      <w:tr w:rsidR="00F76CA1" w14:paraId="730FC5CA" w14:textId="77777777" w:rsidTr="00367CAA">
        <w:tc>
          <w:tcPr>
            <w:tcW w:w="1327" w:type="dxa"/>
          </w:tcPr>
          <w:p w14:paraId="5DD872AB" w14:textId="74E72B5D" w:rsidR="00F76CA1" w:rsidRDefault="00367CAA">
            <w:r>
              <w:rPr>
                <w:rFonts w:hint="eastAsia"/>
                <w:sz w:val="18"/>
              </w:rPr>
              <w:t>有田</w:t>
            </w:r>
            <w:r>
              <w:rPr>
                <w:rFonts w:hint="eastAsia"/>
                <w:sz w:val="18"/>
              </w:rPr>
              <w:t xml:space="preserve"> </w:t>
            </w:r>
            <w:r>
              <w:rPr>
                <w:rFonts w:hint="eastAsia"/>
                <w:sz w:val="18"/>
              </w:rPr>
              <w:t>基志さん</w:t>
            </w:r>
          </w:p>
        </w:tc>
        <w:tc>
          <w:tcPr>
            <w:tcW w:w="1328" w:type="dxa"/>
          </w:tcPr>
          <w:p w14:paraId="3B001AB7" w14:textId="7D422B3E" w:rsidR="00424945" w:rsidRDefault="00367CAA">
            <w:r>
              <w:rPr>
                <w:rFonts w:hint="eastAsia"/>
                <w:sz w:val="18"/>
              </w:rPr>
              <w:t>セッションなし</w:t>
            </w:r>
          </w:p>
        </w:tc>
        <w:tc>
          <w:tcPr>
            <w:tcW w:w="2093" w:type="dxa"/>
          </w:tcPr>
          <w:p w14:paraId="1B543568" w14:textId="6E81DF29" w:rsidR="00890A26" w:rsidRDefault="00890A26">
            <w:pPr>
              <w:rPr>
                <w:lang w:eastAsia="ja-JP"/>
              </w:rPr>
            </w:pPr>
            <w:r>
              <w:rPr>
                <w:b w:val="0"/>
                <w:sz w:val="20"/>
              </w:rPr>
              <w:t>モチベーション：中</w:t>
            </w:r>
            <w:r>
              <w:br/>
            </w:r>
            <w:r>
              <w:rPr>
                <w:b w:val="0"/>
                <w:sz w:val="20"/>
              </w:rPr>
              <w:t>自己肯定感：低め</w:t>
            </w:r>
            <w:r>
              <w:br/>
            </w:r>
            <w:r>
              <w:rPr>
                <w:b w:val="0"/>
                <w:sz w:val="20"/>
              </w:rPr>
              <w:t>ホルモンバランス：副腎・甲状腺・男性ホルモン　要注意</w:t>
            </w:r>
            <w:r>
              <w:br/>
            </w:r>
            <w:r>
              <w:rPr>
                <w:b w:val="0"/>
                <w:sz w:val="20"/>
              </w:rPr>
              <w:t>離職の可能性：低</w:t>
            </w:r>
          </w:p>
        </w:tc>
        <w:tc>
          <w:tcPr>
            <w:tcW w:w="4648" w:type="dxa"/>
          </w:tcPr>
          <w:p w14:paraId="5301470E" w14:textId="075B08A1" w:rsidR="00890A26" w:rsidRDefault="00890A26">
            <w:pPr>
              <w:rPr>
                <w:lang w:eastAsia="ja-JP"/>
              </w:rPr>
            </w:pPr>
            <w:r>
              <w:rPr>
                <w:b w:val="0"/>
                <w:sz w:val="20"/>
              </w:rPr>
              <w:t>【見立て】現在は佐治さんを相談役として頼りにされている。</w:t>
            </w:r>
            <w:r>
              <w:br/>
            </w:r>
            <w:r>
              <w:rPr>
                <w:b w:val="0"/>
                <w:sz w:val="20"/>
              </w:rPr>
              <w:t>【セッション概要】6月中のセッション希望なし。4月の初回セッションで問診票・プロファイリング結果を共有し、健康面のセルフケアを提案した。</w:t>
            </w:r>
          </w:p>
        </w:tc>
      </w:tr>
      <w:tr w:rsidR="00F76CA1" w14:paraId="54C15619" w14:textId="77777777" w:rsidTr="00367CAA">
        <w:tc>
          <w:tcPr>
            <w:tcW w:w="1327" w:type="dxa"/>
          </w:tcPr>
          <w:p w14:paraId="3F23D131" w14:textId="6525A34B" w:rsidR="00F76CA1" w:rsidRDefault="00367CAA">
            <w:r>
              <w:rPr>
                <w:rFonts w:hint="eastAsia"/>
                <w:sz w:val="18"/>
              </w:rPr>
              <w:t>古崎</w:t>
            </w:r>
            <w:r>
              <w:rPr>
                <w:rFonts w:hint="eastAsia"/>
                <w:sz w:val="18"/>
              </w:rPr>
              <w:t xml:space="preserve"> </w:t>
            </w:r>
            <w:r>
              <w:rPr>
                <w:rFonts w:hint="eastAsia"/>
                <w:sz w:val="18"/>
              </w:rPr>
              <w:t>晴貴さん</w:t>
            </w:r>
          </w:p>
        </w:tc>
        <w:tc>
          <w:tcPr>
            <w:tcW w:w="1328" w:type="dxa"/>
          </w:tcPr>
          <w:p w14:paraId="6283DE63" w14:textId="59ED1355" w:rsidR="00424945" w:rsidRDefault="00367CAA">
            <w:r>
              <w:rPr>
                <w:rFonts w:hint="eastAsia"/>
                <w:sz w:val="18"/>
              </w:rPr>
              <w:t>セッションなし</w:t>
            </w:r>
            <w:r>
              <w:rPr>
                <w:rFonts w:hint="eastAsia"/>
                <w:sz w:val="18"/>
              </w:rPr>
              <w:br/>
            </w:r>
            <w:r>
              <w:rPr>
                <w:rFonts w:hint="eastAsia"/>
                <w:sz w:val="18"/>
              </w:rPr>
              <w:t>（</w:t>
            </w:r>
            <w:r>
              <w:rPr>
                <w:rFonts w:hint="eastAsia"/>
                <w:sz w:val="18"/>
              </w:rPr>
              <w:t>6</w:t>
            </w:r>
            <w:r>
              <w:rPr>
                <w:rFonts w:hint="eastAsia"/>
                <w:sz w:val="18"/>
              </w:rPr>
              <w:t>月中希望なし）</w:t>
            </w:r>
          </w:p>
        </w:tc>
        <w:tc>
          <w:tcPr>
            <w:tcW w:w="2093" w:type="dxa"/>
          </w:tcPr>
          <w:p w14:paraId="232B14C2" w14:textId="770B82CF" w:rsidR="00890A26" w:rsidRDefault="00890A26">
            <w:r>
              <w:rPr>
                <w:b w:val="0"/>
                <w:sz w:val="20"/>
              </w:rPr>
              <w:t>モチベーション：高</w:t>
            </w:r>
            <w:r>
              <w:br/>
            </w:r>
            <w:r>
              <w:rPr>
                <w:b w:val="0"/>
                <w:sz w:val="20"/>
              </w:rPr>
              <w:t>自己肯定感：高</w:t>
            </w:r>
            <w:r>
              <w:br/>
            </w:r>
            <w:r>
              <w:rPr>
                <w:b w:val="0"/>
                <w:sz w:val="20"/>
              </w:rPr>
              <w:t>ホルモンバランス：男性ホルモン・甲状腺　要注意</w:t>
            </w:r>
            <w:r>
              <w:br/>
            </w:r>
            <w:r>
              <w:rPr>
                <w:b w:val="0"/>
                <w:sz w:val="20"/>
              </w:rPr>
              <w:t>離職の可能性：低（グリットワークスからクラウドパワーへ移動中の状況）</w:t>
            </w:r>
          </w:p>
        </w:tc>
        <w:tc>
          <w:tcPr>
            <w:tcW w:w="4648" w:type="dxa"/>
          </w:tcPr>
          <w:p w14:paraId="0E224BC4" w14:textId="0FA644BA" w:rsidR="00890A26" w:rsidRDefault="00890A26">
            <w:pPr>
              <w:rPr>
                <w:lang w:eastAsia="ja-JP"/>
              </w:rPr>
            </w:pPr>
            <w:r>
              <w:rPr>
                <w:b w:val="0"/>
                <w:sz w:val="20"/>
              </w:rPr>
              <w:t>【見立て】相手の気持ちを想像する力を育てている途中。担当範囲の外まで想像力を広げられると、大きく伸びるタイプ。</w:t>
            </w:r>
            <w:r>
              <w:br/>
            </w:r>
            <w:r>
              <w:rPr>
                <w:b w:val="0"/>
                <w:sz w:val="20"/>
              </w:rPr>
              <w:t>【セッション概要】6月中のセッション希望なし。前回セッションでは「仕事の想像力」をテーマに、業務の影響範囲まで考える視点を扱った。</w:t>
            </w:r>
          </w:p>
        </w:tc>
      </w:tr>
      <w:tr w:rsidR="00F76CA1" w14:paraId="3A342BAC" w14:textId="77777777" w:rsidTr="00367CAA">
        <w:tc>
          <w:tcPr>
            <w:tcW w:w="1327" w:type="dxa"/>
          </w:tcPr>
          <w:p w14:paraId="1810EA41" w14:textId="42917DB9" w:rsidR="00F76CA1" w:rsidRDefault="00367CAA">
            <w:r>
              <w:rPr>
                <w:rFonts w:hint="eastAsia"/>
                <w:sz w:val="18"/>
              </w:rPr>
              <w:t>林</w:t>
            </w:r>
            <w:r>
              <w:rPr>
                <w:rFonts w:hint="eastAsia"/>
                <w:sz w:val="18"/>
              </w:rPr>
              <w:t xml:space="preserve"> </w:t>
            </w:r>
            <w:r>
              <w:rPr>
                <w:rFonts w:hint="eastAsia"/>
                <w:sz w:val="18"/>
              </w:rPr>
              <w:t>美由紀さん</w:t>
            </w:r>
          </w:p>
        </w:tc>
        <w:tc>
          <w:tcPr>
            <w:tcW w:w="1328" w:type="dxa"/>
          </w:tcPr>
          <w:p w14:paraId="42C43FF6" w14:textId="702A9E21" w:rsidR="00424945" w:rsidRDefault="00367CAA">
            <w:r>
              <w:rPr>
                <w:rFonts w:hint="eastAsia"/>
                <w:sz w:val="18"/>
              </w:rPr>
              <w:t>第</w:t>
            </w:r>
            <w:r>
              <w:rPr>
                <w:rFonts w:hint="eastAsia"/>
                <w:sz w:val="18"/>
              </w:rPr>
              <w:t>1</w:t>
            </w:r>
            <w:r>
              <w:rPr>
                <w:rFonts w:hint="eastAsia"/>
                <w:sz w:val="18"/>
              </w:rPr>
              <w:t>回：</w:t>
            </w:r>
            <w:r>
              <w:rPr>
                <w:rFonts w:hint="eastAsia"/>
                <w:sz w:val="18"/>
              </w:rPr>
              <w:t>7</w:t>
            </w:r>
            <w:r>
              <w:rPr>
                <w:rFonts w:hint="eastAsia"/>
                <w:sz w:val="18"/>
              </w:rPr>
              <w:t>月</w:t>
            </w:r>
            <w:r>
              <w:rPr>
                <w:rFonts w:hint="eastAsia"/>
                <w:sz w:val="18"/>
              </w:rPr>
              <w:t>3</w:t>
            </w:r>
            <w:r>
              <w:rPr>
                <w:rFonts w:hint="eastAsia"/>
                <w:sz w:val="18"/>
              </w:rPr>
              <w:t>日（計</w:t>
            </w:r>
            <w:r>
              <w:rPr>
                <w:rFonts w:hint="eastAsia"/>
                <w:sz w:val="18"/>
              </w:rPr>
              <w:t>1</w:t>
            </w:r>
            <w:r>
              <w:rPr>
                <w:rFonts w:hint="eastAsia"/>
                <w:sz w:val="18"/>
              </w:rPr>
              <w:t>回）</w:t>
            </w:r>
          </w:p>
        </w:tc>
        <w:tc>
          <w:tcPr>
            <w:tcW w:w="2093" w:type="dxa"/>
          </w:tcPr>
          <w:p w14:paraId="77A04D03" w14:textId="053C5A91" w:rsidR="00890A26" w:rsidRDefault="00367CAA">
            <w:r>
              <w:rPr>
                <w:rFonts w:hint="eastAsia"/>
                <w:sz w:val="20"/>
                <w:lang w:eastAsia="ja-JP"/>
              </w:rPr>
              <w:t>モチベーション：高</w:t>
            </w:r>
            <w:r>
              <w:rPr>
                <w:rFonts w:hint="eastAsia"/>
                <w:sz w:val="20"/>
                <w:lang w:eastAsia="ja-JP"/>
              </w:rPr>
              <w:br/>
            </w:r>
            <w:r>
              <w:rPr>
                <w:rFonts w:hint="eastAsia"/>
                <w:sz w:val="20"/>
                <w:lang w:eastAsia="ja-JP"/>
              </w:rPr>
              <w:t>自己肯定感：中</w:t>
            </w:r>
            <w:r>
              <w:rPr>
                <w:rFonts w:hint="eastAsia"/>
                <w:sz w:val="20"/>
                <w:lang w:eastAsia="ja-JP"/>
              </w:rPr>
              <w:br/>
            </w:r>
            <w:r>
              <w:rPr>
                <w:rFonts w:hint="eastAsia"/>
                <w:sz w:val="20"/>
                <w:lang w:eastAsia="ja-JP"/>
              </w:rPr>
              <w:t>ホルモンバランス：要注意</w:t>
            </w:r>
            <w:r>
              <w:rPr>
                <w:rFonts w:hint="eastAsia"/>
                <w:sz w:val="20"/>
                <w:lang w:eastAsia="ja-JP"/>
              </w:rPr>
              <w:br/>
            </w:r>
            <w:r>
              <w:rPr>
                <w:rFonts w:hint="eastAsia"/>
                <w:sz w:val="20"/>
                <w:lang w:eastAsia="ja-JP"/>
              </w:rPr>
              <w:t>離職の可能性：低</w:t>
            </w:r>
          </w:p>
        </w:tc>
        <w:tc>
          <w:tcPr>
            <w:tcW w:w="4648" w:type="dxa"/>
          </w:tcPr>
          <w:p w14:paraId="4019D604" w14:textId="65DC9165" w:rsidR="00890A26" w:rsidRDefault="00367CAA">
            <w:pPr>
              <w:rPr>
                <w:lang w:eastAsia="ja-JP"/>
              </w:rPr>
            </w:pPr>
            <w:r>
              <w:rPr>
                <w:rFonts w:hint="eastAsia"/>
                <w:sz w:val="20"/>
                <w:lang w:eastAsia="ja-JP"/>
              </w:rPr>
              <w:t>【見立て】体調</w:t>
            </w:r>
            <w:r>
              <w:rPr>
                <w:rFonts w:hint="eastAsia"/>
                <w:sz w:val="20"/>
                <w:lang w:eastAsia="ja-JP"/>
              </w:rPr>
              <w:t>90%</w:t>
            </w:r>
            <w:r>
              <w:rPr>
                <w:rFonts w:hint="eastAsia"/>
                <w:sz w:val="20"/>
                <w:lang w:eastAsia="ja-JP"/>
              </w:rPr>
              <w:t>と良好だが問診票では毒素</w:t>
            </w:r>
            <w:r>
              <w:rPr>
                <w:rFonts w:hint="eastAsia"/>
                <w:sz w:val="20"/>
                <w:lang w:eastAsia="ja-JP"/>
              </w:rPr>
              <w:t>40%</w:t>
            </w:r>
            <w:r>
              <w:rPr>
                <w:rFonts w:hint="eastAsia"/>
                <w:sz w:val="20"/>
                <w:lang w:eastAsia="ja-JP"/>
              </w:rPr>
              <w:t>・代謝</w:t>
            </w:r>
            <w:r>
              <w:rPr>
                <w:rFonts w:hint="eastAsia"/>
                <w:sz w:val="20"/>
                <w:lang w:eastAsia="ja-JP"/>
              </w:rPr>
              <w:t>33%</w:t>
            </w:r>
            <w:r>
              <w:rPr>
                <w:rFonts w:hint="eastAsia"/>
                <w:sz w:val="20"/>
                <w:lang w:eastAsia="ja-JP"/>
              </w:rPr>
              <w:t>・甲状腺</w:t>
            </w:r>
            <w:r>
              <w:rPr>
                <w:rFonts w:hint="eastAsia"/>
                <w:sz w:val="20"/>
                <w:lang w:eastAsia="ja-JP"/>
              </w:rPr>
              <w:t>32%</w:t>
            </w:r>
            <w:r>
              <w:rPr>
                <w:rFonts w:hint="eastAsia"/>
                <w:sz w:val="20"/>
                <w:lang w:eastAsia="ja-JP"/>
              </w:rPr>
              <w:t>など全項目が要注意レベル。交感神経優位が継続しており、自覚より身体への負荷が高い状態。自己肯定感の低さが唯一の課題だが、承認・強みの言語化で王の気質</w:t>
            </w:r>
            <w:r>
              <w:rPr>
                <w:rFonts w:hint="eastAsia"/>
                <w:sz w:val="20"/>
                <w:lang w:eastAsia="ja-JP"/>
              </w:rPr>
              <w:lastRenderedPageBreak/>
              <w:t>が一気に開花する可能性あり。</w:t>
            </w:r>
            <w:r>
              <w:rPr>
                <w:rFonts w:hint="eastAsia"/>
                <w:sz w:val="20"/>
                <w:lang w:eastAsia="ja-JP"/>
              </w:rPr>
              <w:br/>
            </w:r>
            <w:r>
              <w:rPr>
                <w:rFonts w:hint="eastAsia"/>
                <w:sz w:val="20"/>
                <w:lang w:eastAsia="ja-JP"/>
              </w:rPr>
              <w:t>【セッション概要】初回セッション。問診票説明・プロファイリング（王・未来型・両方タイプ）説明。便秘対策（朝の白湯・木綿豆腐）・睡眠前の楽しい習慣・腸マッサージを提案。次回：白湯習慣確認・自分の好きなところリスト・家族プロファイリング（ご主人・娘さん）。</w:t>
            </w:r>
          </w:p>
        </w:tc>
      </w:tr>
    </w:tbl>
    <w:p w14:paraId="78D9EE0E" w14:textId="77777777" w:rsidR="00F76CA1" w:rsidRDefault="00F76CA1">
      <w:pPr>
        <w:rPr>
          <w:lang w:eastAsia="ja-JP"/>
        </w:rPr>
      </w:pPr>
    </w:p>
    <w:p w14:paraId="5B8E9774" w14:textId="77777777" w:rsidR="00F76CA1" w:rsidRDefault="002E5CC4">
      <w:pPr>
        <w:rPr>
          <w:lang w:eastAsia="ja-JP"/>
        </w:rPr>
      </w:pPr>
      <w:r>
        <w:rPr>
          <w:b/>
          <w:sz w:val="20"/>
          <w:lang w:eastAsia="ja-JP"/>
        </w:rPr>
        <w:t>【全体傾向と提言】</w:t>
      </w:r>
    </w:p>
    <w:p w14:paraId="08552D76" w14:textId="568F1DA9" w:rsidR="00F76CA1" w:rsidRDefault="002E5CC4">
      <w:pPr>
        <w:rPr>
          <w:lang w:eastAsia="ja-JP"/>
        </w:rPr>
      </w:pPr>
      <w:r>
        <w:rPr>
          <w:sz w:val="20"/>
          <w:lang w:eastAsia="ja-JP"/>
        </w:rPr>
        <w:t xml:space="preserve">　</w:t>
      </w:r>
      <w:r>
        <w:rPr>
          <w:sz w:val="20"/>
          <w:lang w:eastAsia="ja-JP"/>
        </w:rPr>
        <w:t>3</w:t>
      </w:r>
      <w:r>
        <w:rPr>
          <w:sz w:val="20"/>
          <w:lang w:eastAsia="ja-JP"/>
        </w:rPr>
        <w:t>ヶ月を通じて、</w:t>
      </w:r>
      <w:r>
        <w:rPr>
          <w:sz w:val="20"/>
          <w:lang w:eastAsia="ja-JP"/>
        </w:rPr>
        <w:t>11</w:t>
      </w:r>
      <w:r>
        <w:rPr>
          <w:sz w:val="20"/>
          <w:lang w:eastAsia="ja-JP"/>
        </w:rPr>
        <w:t>名全員と保健室との信頼関係の土台が整いました。現時点で早急な対応が必要な状態のメンバーはおりませんが、富永さんの心理状態・太田さんの腎機能・中尾さんの慢性疲労については引き続き注視が必要と判断しています。</w:t>
      </w:r>
      <w:r>
        <w:rPr>
          <w:sz w:val="20"/>
          <w:lang w:eastAsia="ja-JP"/>
        </w:rPr>
        <w:br/>
      </w:r>
      <w:r>
        <w:rPr>
          <w:sz w:val="20"/>
          <w:lang w:eastAsia="ja-JP"/>
        </w:rPr>
        <w:t xml:space="preserve">　今期を通じて感じたこととして、「仕事への熱意の高さ」と「自分の体を後回しにする」という構造が共通して見られます。資格取得を目指すメンバーが複数いることもあり、次期は試験後のリセットと体のメンテナンスを共通テーマとして取り上げてまいります。</w:t>
      </w:r>
      <w:r>
        <w:rPr>
          <w:sz w:val="20"/>
          <w:lang w:eastAsia="ja-JP"/>
        </w:rPr>
        <w:br/>
      </w:r>
      <w:r>
        <w:rPr>
          <w:sz w:val="20"/>
          <w:lang w:eastAsia="ja-JP"/>
        </w:rPr>
        <w:t xml:space="preserve">　また、</w:t>
      </w:r>
      <w:r>
        <w:rPr>
          <w:sz w:val="20"/>
          <w:lang w:eastAsia="ja-JP"/>
        </w:rPr>
        <w:t>2028</w:t>
      </w:r>
      <w:r>
        <w:rPr>
          <w:sz w:val="20"/>
          <w:lang w:eastAsia="ja-JP"/>
        </w:rPr>
        <w:t>年</w:t>
      </w:r>
      <w:r>
        <w:rPr>
          <w:sz w:val="20"/>
          <w:lang w:eastAsia="ja-JP"/>
        </w:rPr>
        <w:t>4</w:t>
      </w:r>
      <w:r>
        <w:rPr>
          <w:sz w:val="20"/>
          <w:lang w:eastAsia="ja-JP"/>
        </w:rPr>
        <w:t>月から中小企業にも拡大されるストレスチェック義務化に先駆け、</w:t>
      </w:r>
      <w:r w:rsidR="00A51094">
        <w:rPr>
          <w:rFonts w:hint="eastAsia"/>
          <w:sz w:val="20"/>
          <w:lang w:eastAsia="ja-JP"/>
        </w:rPr>
        <w:t>準備でき次第</w:t>
      </w:r>
      <w:r>
        <w:rPr>
          <w:sz w:val="20"/>
          <w:lang w:eastAsia="ja-JP"/>
        </w:rPr>
        <w:t>ストレスチェックの導入と保健室による高リスク者への継続フォローを組み合わせた支援体制のご提案を申し上げます。引き続きよろしくお願いいたします。</w:t>
      </w:r>
    </w:p>
    <w:p w14:paraId="7963FE25" w14:textId="7947770C" w:rsidR="00F76CA1" w:rsidRDefault="0095568A">
      <w:pPr>
        <w:jc w:val="right"/>
        <w:rPr>
          <w:lang w:eastAsia="ja-JP"/>
        </w:rPr>
      </w:pPr>
      <w:r>
        <w:rPr>
          <w:rFonts w:hint="eastAsia"/>
          <w:lang w:eastAsia="ja-JP"/>
        </w:rPr>
        <w:t>6/26</w:t>
      </w:r>
      <w:r>
        <w:rPr>
          <w:rFonts w:hint="eastAsia"/>
          <w:lang w:eastAsia="ja-JP"/>
        </w:rPr>
        <w:t>の社員会議では「最近社内で意見が出るようになった」「言われて終わりだったのが、どう感じたかを共有するようになった」という佐治さんからの言葉がありました。保健室の関わりが少しずつ組織の空気に影響している可能性があります。</w:t>
      </w:r>
      <w:r>
        <w:rPr>
          <w:rFonts w:hint="eastAsia"/>
          <w:lang w:eastAsia="ja-JP"/>
        </w:rPr>
        <w:t>8</w:t>
      </w:r>
      <w:r>
        <w:rPr>
          <w:rFonts w:hint="eastAsia"/>
          <w:lang w:eastAsia="ja-JP"/>
        </w:rPr>
        <w:t>月末をもって現契約が終了する見通しですが、残り</w:t>
      </w:r>
      <w:r>
        <w:rPr>
          <w:rFonts w:hint="eastAsia"/>
          <w:lang w:eastAsia="ja-JP"/>
        </w:rPr>
        <w:t>2</w:t>
      </w:r>
      <w:r>
        <w:rPr>
          <w:rFonts w:hint="eastAsia"/>
          <w:lang w:eastAsia="ja-JP"/>
        </w:rPr>
        <w:t>ヶ月は「佐治さんを通じて必要な方を保健室につなぐ」「林さんとの継続セッション」を軸に、一人ひとりに届く関わりを続けてまいります。引き続きよろしくお願いいたします。</w:t>
      </w:r>
      <w:r w:rsidR="002E5CC4">
        <w:rPr>
          <w:sz w:val="20"/>
          <w:lang w:eastAsia="ja-JP"/>
        </w:rPr>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894F5" w14:textId="77777777" w:rsidR="00297EA4" w:rsidRDefault="00297EA4">
      <w:pPr>
        <w:spacing w:after="0" w:line="240" w:lineRule="auto"/>
      </w:pPr>
      <w:r>
        <w:separator/>
      </w:r>
    </w:p>
  </w:endnote>
  <w:endnote w:type="continuationSeparator" w:id="0">
    <w:p w14:paraId="4EBA7A17" w14:textId="77777777" w:rsidR="00297EA4" w:rsidRDefault="00297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6BA5" w14:textId="77777777" w:rsidR="00F76CA1" w:rsidRDefault="002E5CC4">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BB2D" w14:textId="77777777" w:rsidR="00297EA4" w:rsidRDefault="00297EA4">
      <w:pPr>
        <w:spacing w:after="0" w:line="240" w:lineRule="auto"/>
      </w:pPr>
      <w:r>
        <w:separator/>
      </w:r>
    </w:p>
  </w:footnote>
  <w:footnote w:type="continuationSeparator" w:id="0">
    <w:p w14:paraId="42406945" w14:textId="77777777" w:rsidR="00297EA4" w:rsidRDefault="00297E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A12"/>
    <w:rsid w:val="00204467"/>
    <w:rsid w:val="00221237"/>
    <w:rsid w:val="0028067C"/>
    <w:rsid w:val="0029639D"/>
    <w:rsid w:val="00297EA4"/>
    <w:rsid w:val="002A5E7B"/>
    <w:rsid w:val="002E57ED"/>
    <w:rsid w:val="002E5CC4"/>
    <w:rsid w:val="00326F90"/>
    <w:rsid w:val="00367CAA"/>
    <w:rsid w:val="00424945"/>
    <w:rsid w:val="006D095B"/>
    <w:rsid w:val="007F7AC5"/>
    <w:rsid w:val="00810AA0"/>
    <w:rsid w:val="00890A26"/>
    <w:rsid w:val="00916BD3"/>
    <w:rsid w:val="00932CE8"/>
    <w:rsid w:val="0094678A"/>
    <w:rsid w:val="0095568A"/>
    <w:rsid w:val="00955F96"/>
    <w:rsid w:val="009C0FCC"/>
    <w:rsid w:val="00A51094"/>
    <w:rsid w:val="00AA1D8D"/>
    <w:rsid w:val="00AD7266"/>
    <w:rsid w:val="00B3349A"/>
    <w:rsid w:val="00B47730"/>
    <w:rsid w:val="00CB0664"/>
    <w:rsid w:val="00D66BDA"/>
    <w:rsid w:val="00E374AC"/>
    <w:rsid w:val="00E57BD2"/>
    <w:rsid w:val="00F56500"/>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2992AD6"/>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208</Words>
  <Characters>1190</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8</cp:revision>
  <dcterms:created xsi:type="dcterms:W3CDTF">2026-06-25T05:23:00Z</dcterms:created>
  <dcterms:modified xsi:type="dcterms:W3CDTF">2026-07-03T16:51:00Z</dcterms:modified>
  <cp:category/>
</cp:coreProperties>
</file>