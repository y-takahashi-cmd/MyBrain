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本日のセッションまとめ：佐々木さんの持つ素晴らしい力と今後のヒント</w:t>
      </w:r>
    </w:p>
    <w:p/>
    <w:p>
      <w:r>
        <w:t>佐々木さん、本日は貴重なお話を聴かせていただきありがとうございました。</w:t>
        <w:br/>
        <w:t>お話を伺う中で、佐々木さんの「現在のご状態」と「本来お持ちの素晴らしい力」が見えてきました。</w:t>
      </w:r>
    </w:p>
    <w:p/>
    <w:p>
      <w:r>
        <w:rPr>
          <w:b/>
        </w:rPr>
        <w:t>1. 佐々木さんの強み（エネルギーの源）</w:t>
      </w:r>
    </w:p>
    <w:p>
      <w:r>
        <w:t>「誰とでもすぐ仲良くなれる」とおっしゃっていましたね。それはまさに佐々木さんの大きな強みのひとつです。こんな人になりたいと思う人のそばにいると、知らず知らずのうちにそういう生活ができるようになっていく特質をお持ちです。</w:t>
        <w:br/>
        <w:br/>
        <w:t>ビジネスの場では、過去のデータをもとに瞬時に判断できる力があります。「ビジネス面では過去のデータで判断している」とご自身でもおっしゃっていましたね。その感覚、もう少し信じてみてもいいかもしれません。</w:t>
        <w:br/>
        <w:br/>
        <w:t>そして一度「やる」と心で決めたら、ブレない芯があります。「全タスク完遂させないと終われない」のは、その芯の強さから来ているのかもしれません。</w:t>
      </w:r>
    </w:p>
    <w:p/>
    <w:p>
      <w:r>
        <w:rPr>
          <w:b/>
        </w:rPr>
        <w:t>2. 現在の心と体の状態</w:t>
      </w:r>
    </w:p>
    <w:p>
      <w:r>
        <w:t>今回の問診票の結果では、やる気や活力の源となるところと、ストレスをコントロールするホルモンのバランスが、少しお疲れのサインを出しているようです。「仕事に全振りして疲れて勉強できない悪循環」と感じていらっしゃるのは、意志の問題ではなく、体からのサインかもしれません。</w:t>
      </w:r>
    </w:p>
    <w:p/>
    <w:p>
      <w:r>
        <w:rPr>
          <w:b/>
        </w:rPr>
        <w:t>3. 今後に向けた大切なテーマ</w:t>
      </w:r>
    </w:p>
    <w:p>
      <w:r>
        <w:t>今の佐々木さんに必要なのは、これ以上「頑張ること」ではないかもしれません。「諦めようみたいなテンションで明日に回してた」とおっしゃっていましたが、それを「パフォーマンスを上げる決断ができた」と捉え直してみてください。週に一回でいい。</w:t>
        <w:br/>
        <w:br/>
        <w:t>タスクをやり切ったとき「最高じゃん」と声に出してみてください。</w:t>
        <w:br/>
        <w:br/>
        <w:t>佐々木さんが本来持っている「決めたらブレない力」が、8月の試験に向けてきっと発揮されていきます。</w:t>
      </w:r>
    </w:p>
    <w:p/>
    <w:p>
      <w:r>
        <w:t>次回もお待ちしています。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