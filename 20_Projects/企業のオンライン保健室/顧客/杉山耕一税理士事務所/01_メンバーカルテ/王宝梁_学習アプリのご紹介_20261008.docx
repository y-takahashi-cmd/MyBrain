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資格の勉強に使えそうなアプリのご紹介</w:t>
      </w:r>
    </w:p>
    <w:p>
      <w:r>
        <w:t>王さんへ　2026年10月8日　企業のオンライン保健室　髙橋由香</w:t>
      </w:r>
    </w:p>
    <w:p>
      <w:r>
        <w:t>前回お話しした「ゲーム感覚で勉強できるアプリ」を探してみました。簿記論そのものに対応したゲーム型アプリは見つかりませんでしたが、使えそうなものをまとめました。青い文字をクリック（Ctrlキーを押しながらクリック）すると、アプリのページが開きます。</w:t>
      </w:r>
    </w:p>
    <w:p>
      <w:r>
        <w:rPr>
          <w:b/>
          <w:color w:val="1F4E79"/>
          <w:sz w:val="26"/>
        </w:rPr>
        <w:t>1．簿記クエスト（ゲーム型）</w:t>
      </w:r>
    </w:p>
    <w:p>
      <w:pPr>
        <w:pStyle w:val="ListBullet"/>
      </w:pPr>
      <w:r>
        <w:t>モンスターを倒してレベルを上げながら、簿記の問題を解くアプリです（4級〜1級）</w:t>
      </w:r>
    </w:p>
    <w:p>
      <w:pPr>
        <w:pStyle w:val="ListBullet"/>
      </w:pPr>
      <w:r>
        <w:t>分野別に問題を選べます。間違えた問題だけを解き直す機能もあります</w:t>
      </w:r>
    </w:p>
    <w:p>
      <w:pPr>
        <w:pStyle w:val="ListBullet"/>
      </w:pPr>
      <w:r>
        <w:t>簿記論の基礎の復習や、すき間時間の頭の準備運動に向いています</w:t>
      </w:r>
    </w:p>
    <w:p>
      <w:r>
        <w:t>リンク：</w:t>
      </w:r>
      <w:hyperlink r:id="rId9">
        <w:r>
          <w:rPr>
            <w:color w:val="0563C1"/>
            <w:u w:val="single"/>
          </w:rPr>
          <w:t>簿記クエスト（App Store）</w:t>
        </w:r>
      </w:hyperlink>
    </w:p>
    <w:p>
      <w:r>
        <w:rPr>
          <w:b/>
          <w:color w:val="1F4E79"/>
          <w:sz w:val="26"/>
        </w:rPr>
        <w:t>2．勘定科目クエスト（ゲーム型・無料）</w:t>
      </w:r>
    </w:p>
    <w:p>
      <w:pPr>
        <w:pStyle w:val="ListBullet"/>
      </w:pPr>
      <w:r>
        <w:t>RPGのようなBGMや効果音を楽しみながら、勘定科目を覚えるアプリです（簿記3級向け）</w:t>
      </w:r>
    </w:p>
    <w:p>
      <w:pPr>
        <w:pStyle w:val="ListBullet"/>
      </w:pPr>
      <w:r>
        <w:t>基本の確認用です</w:t>
      </w:r>
    </w:p>
    <w:p>
      <w:r>
        <w:t>リンク：</w:t>
      </w:r>
      <w:hyperlink r:id="rId10">
        <w:r>
          <w:rPr>
            <w:color w:val="0563C1"/>
            <w:u w:val="single"/>
          </w:rPr>
          <w:t>勘定科目クエスト（App Store）</w:t>
        </w:r>
      </w:hyperlink>
    </w:p>
    <w:p>
      <w:r>
        <w:rPr>
          <w:b/>
          <w:color w:val="1F4E79"/>
          <w:sz w:val="26"/>
        </w:rPr>
        <w:t>3．自分専用の暗記カードを作る方法</w:t>
      </w:r>
    </w:p>
    <w:p>
      <w:pPr>
        <w:pStyle w:val="ListBullet"/>
      </w:pPr>
      <w:r>
        <w:t>簿記論の内容を、自分で一問一答のカードにして覚える方法です</w:t>
      </w:r>
    </w:p>
    <w:p>
      <w:pPr>
        <w:pStyle w:val="ListBullet"/>
      </w:pPr>
      <w:r>
        <w:t>AIに一問一答を作ってもらい、暗記カードアプリ（AnkiやQuizletなど）に入れると、簿記論専用の暗記ゲームになります</w:t>
      </w:r>
    </w:p>
    <w:p>
      <w:pPr>
        <w:pStyle w:val="ListBullet"/>
      </w:pPr>
      <w:r>
        <w:t>アプリの名前や料金は、アプリストアでご確認ください</w:t>
      </w:r>
    </w:p>
    <w:p>
      <w:r>
        <w:rPr>
          <w:b/>
          <w:color w:val="1F4E79"/>
          <w:sz w:val="26"/>
        </w:rPr>
        <w:t>4．予備校の教材</w:t>
      </w:r>
    </w:p>
    <w:p>
      <w:pPr>
        <w:pStyle w:val="ListBullet"/>
      </w:pPr>
      <w:r>
        <w:t>予備校を選ぶときに「スマホで問題演習ができるか」を聞いてみてください</w:t>
      </w:r>
    </w:p>
    <w:p>
      <w:r>
        <w:rPr>
          <w:b/>
          <w:color w:val="1F4E79"/>
          <w:sz w:val="26"/>
        </w:rPr>
        <w:t>参考：消費税法を受けるときに</w:t>
      </w:r>
    </w:p>
    <w:p>
      <w:pPr>
        <w:pStyle w:val="ListBullet"/>
      </w:pPr>
      <w:r>
        <w:t>税理士試験の過去問をもとにした、クイズ感覚で解ける一問一答アプリです</w:t>
      </w:r>
    </w:p>
    <w:p>
      <w:r>
        <w:t>リンク：</w:t>
      </w:r>
      <w:hyperlink r:id="rId11">
        <w:r>
          <w:rPr>
            <w:color w:val="0563C1"/>
            <w:u w:val="single"/>
          </w:rPr>
          <w:t>消費税法 無敵の一問一答（App Store）</w:t>
        </w:r>
      </w:hyperlink>
    </w:p>
    <w:p/>
    <w:p>
      <w:r>
        <w:t>※アプリの内容や料金は変わることがあります。使う前に、アプリのページで最新の情報をご確認ください。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s.apple.com/jp/app/id6740277636" TargetMode="External"/><Relationship Id="rId10" Type="http://schemas.openxmlformats.org/officeDocument/2006/relationships/hyperlink" Target="https://apps.apple.com/jp/app/id1596744483" TargetMode="External"/><Relationship Id="rId11" Type="http://schemas.openxmlformats.org/officeDocument/2006/relationships/hyperlink" Target="https://apps.apple.com/jp/app/id994172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