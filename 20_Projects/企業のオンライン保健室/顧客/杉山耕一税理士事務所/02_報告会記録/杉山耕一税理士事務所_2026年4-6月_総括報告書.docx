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33D8D" w14:textId="77777777" w:rsidR="00F76CA1" w:rsidRDefault="00000000">
      <w:pPr>
        <w:rPr>
          <w:lang w:eastAsia="ja-JP"/>
        </w:rPr>
      </w:pPr>
      <w:r>
        <w:rPr>
          <w:b/>
          <w:sz w:val="28"/>
          <w:lang w:eastAsia="ja-JP"/>
        </w:rPr>
        <w:t>企業のオンライン保健室　月次報告書</w:t>
      </w:r>
    </w:p>
    <w:p w14:paraId="5E2D2B2E" w14:textId="77777777" w:rsidR="00F76CA1" w:rsidRDefault="00F76CA1">
      <w:pPr>
        <w:rPr>
          <w:lang w:eastAsia="ja-JP"/>
        </w:rPr>
      </w:pPr>
    </w:p>
    <w:tbl>
      <w:tblPr>
        <w:tblStyle w:val="afe"/>
        <w:tblW w:w="0" w:type="auto"/>
        <w:tblLook w:val="04A0" w:firstRow="1" w:lastRow="0" w:firstColumn="1" w:lastColumn="0" w:noHBand="0" w:noVBand="1"/>
      </w:tblPr>
      <w:tblGrid>
        <w:gridCol w:w="2349"/>
        <w:gridCol w:w="2349"/>
        <w:gridCol w:w="2349"/>
        <w:gridCol w:w="2349"/>
      </w:tblGrid>
      <w:tr w:rsidR="00F76CA1" w14:paraId="23BD332D" w14:textId="77777777">
        <w:tc>
          <w:tcPr>
            <w:tcW w:w="2351" w:type="dxa"/>
            <w:shd w:val="clear" w:color="auto" w:fill="D9E1F2"/>
          </w:tcPr>
          <w:p w14:paraId="05DE5F34" w14:textId="77777777" w:rsidR="00F76CA1" w:rsidRDefault="00000000">
            <w:proofErr w:type="spellStart"/>
            <w:r>
              <w:rPr>
                <w:b/>
                <w:sz w:val="20"/>
              </w:rPr>
              <w:t>会社名</w:t>
            </w:r>
            <w:proofErr w:type="spellEnd"/>
          </w:p>
        </w:tc>
        <w:tc>
          <w:tcPr>
            <w:tcW w:w="7053" w:type="dxa"/>
            <w:gridSpan w:val="3"/>
          </w:tcPr>
          <w:p w14:paraId="3EF6F90D" w14:textId="77777777" w:rsidR="00F76CA1" w:rsidRDefault="00000000">
            <w:r>
              <w:rPr>
                <w:sz w:val="20"/>
              </w:rPr>
              <w:t>杉山耕一税理士事務所　様</w:t>
            </w:r>
          </w:p>
        </w:tc>
      </w:tr>
      <w:tr w:rsidR="00F76CA1" w14:paraId="42E53948" w14:textId="77777777">
        <w:tc>
          <w:tcPr>
            <w:tcW w:w="2351" w:type="dxa"/>
            <w:shd w:val="clear" w:color="auto" w:fill="D9E1F2"/>
          </w:tcPr>
          <w:p w14:paraId="2C611BD1" w14:textId="77777777" w:rsidR="00F76CA1" w:rsidRDefault="00000000">
            <w:r>
              <w:rPr>
                <w:b/>
                <w:sz w:val="20"/>
              </w:rPr>
              <w:t>報告年月日</w:t>
            </w:r>
          </w:p>
        </w:tc>
        <w:tc>
          <w:tcPr>
            <w:tcW w:w="2351" w:type="dxa"/>
          </w:tcPr>
          <w:p w14:paraId="2474EBEE" w14:textId="77777777" w:rsidR="00F76CA1" w:rsidRDefault="00000000">
            <w:r>
              <w:rPr>
                <w:sz w:val="20"/>
              </w:rPr>
              <w:t>2026</w:t>
            </w:r>
            <w:r>
              <w:rPr>
                <w:sz w:val="20"/>
              </w:rPr>
              <w:t>年</w:t>
            </w:r>
            <w:r>
              <w:rPr>
                <w:sz w:val="20"/>
              </w:rPr>
              <w:t>6</w:t>
            </w:r>
            <w:r>
              <w:rPr>
                <w:sz w:val="20"/>
              </w:rPr>
              <w:t>月</w:t>
            </w:r>
            <w:r>
              <w:rPr>
                <w:sz w:val="20"/>
              </w:rPr>
              <w:t>30</w:t>
            </w:r>
            <w:r>
              <w:rPr>
                <w:sz w:val="20"/>
              </w:rPr>
              <w:t>日</w:t>
            </w:r>
          </w:p>
        </w:tc>
        <w:tc>
          <w:tcPr>
            <w:tcW w:w="2351" w:type="dxa"/>
            <w:shd w:val="clear" w:color="auto" w:fill="D9E1F2"/>
          </w:tcPr>
          <w:p w14:paraId="348BDC7C" w14:textId="77777777" w:rsidR="00F76CA1" w:rsidRDefault="00000000">
            <w:r>
              <w:rPr>
                <w:b/>
                <w:sz w:val="20"/>
              </w:rPr>
              <w:t>対象月</w:t>
            </w:r>
          </w:p>
        </w:tc>
        <w:tc>
          <w:tcPr>
            <w:tcW w:w="2351" w:type="dxa"/>
          </w:tcPr>
          <w:p w14:paraId="74963E69" w14:textId="77777777" w:rsidR="00F76CA1" w:rsidRDefault="00000000">
            <w:r>
              <w:rPr>
                <w:sz w:val="20"/>
              </w:rPr>
              <w:t>2026</w:t>
            </w:r>
            <w:r>
              <w:rPr>
                <w:sz w:val="20"/>
              </w:rPr>
              <w:t>年</w:t>
            </w:r>
            <w:r>
              <w:rPr>
                <w:sz w:val="20"/>
              </w:rPr>
              <w:t>4</w:t>
            </w:r>
            <w:r>
              <w:rPr>
                <w:sz w:val="20"/>
              </w:rPr>
              <w:t>月〜</w:t>
            </w:r>
            <w:r>
              <w:rPr>
                <w:sz w:val="20"/>
              </w:rPr>
              <w:t>6</w:t>
            </w:r>
            <w:r>
              <w:rPr>
                <w:sz w:val="20"/>
              </w:rPr>
              <w:t>月（</w:t>
            </w:r>
            <w:r>
              <w:rPr>
                <w:sz w:val="20"/>
              </w:rPr>
              <w:t>3</w:t>
            </w:r>
            <w:r>
              <w:rPr>
                <w:sz w:val="20"/>
              </w:rPr>
              <w:t>ヶ月間）</w:t>
            </w:r>
          </w:p>
        </w:tc>
      </w:tr>
      <w:tr w:rsidR="00F76CA1" w14:paraId="0B4AA03E" w14:textId="77777777">
        <w:tc>
          <w:tcPr>
            <w:tcW w:w="2351" w:type="dxa"/>
            <w:shd w:val="clear" w:color="auto" w:fill="D9E1F2"/>
          </w:tcPr>
          <w:p w14:paraId="6ED351CD" w14:textId="77777777" w:rsidR="00F76CA1" w:rsidRDefault="00000000">
            <w:r>
              <w:rPr>
                <w:b/>
                <w:sz w:val="20"/>
              </w:rPr>
              <w:t>報告者</w:t>
            </w:r>
          </w:p>
        </w:tc>
        <w:tc>
          <w:tcPr>
            <w:tcW w:w="2351" w:type="dxa"/>
          </w:tcPr>
          <w:p w14:paraId="3BF60CB9" w14:textId="77777777" w:rsidR="00F76CA1" w:rsidRDefault="00000000">
            <w:r>
              <w:rPr>
                <w:sz w:val="20"/>
              </w:rPr>
              <w:t>髙橋　由香</w:t>
            </w:r>
          </w:p>
        </w:tc>
        <w:tc>
          <w:tcPr>
            <w:tcW w:w="2351" w:type="dxa"/>
            <w:shd w:val="clear" w:color="auto" w:fill="D9E1F2"/>
          </w:tcPr>
          <w:p w14:paraId="6952FABC" w14:textId="77777777" w:rsidR="00F76CA1" w:rsidRDefault="00000000">
            <w:r>
              <w:rPr>
                <w:b/>
                <w:sz w:val="20"/>
              </w:rPr>
              <w:t>月テーマ</w:t>
            </w:r>
          </w:p>
        </w:tc>
        <w:tc>
          <w:tcPr>
            <w:tcW w:w="2351" w:type="dxa"/>
          </w:tcPr>
          <w:p w14:paraId="2F69DCDC" w14:textId="77777777" w:rsidR="00F76CA1" w:rsidRDefault="00000000">
            <w:pPr>
              <w:rPr>
                <w:lang w:eastAsia="ja-JP"/>
              </w:rPr>
            </w:pPr>
            <w:r>
              <w:rPr>
                <w:sz w:val="20"/>
                <w:lang w:eastAsia="ja-JP"/>
              </w:rPr>
              <w:t>全員との出会いと健康の土台づくりの</w:t>
            </w:r>
            <w:r>
              <w:rPr>
                <w:sz w:val="20"/>
                <w:lang w:eastAsia="ja-JP"/>
              </w:rPr>
              <w:t>3</w:t>
            </w:r>
            <w:r>
              <w:rPr>
                <w:sz w:val="20"/>
                <w:lang w:eastAsia="ja-JP"/>
              </w:rPr>
              <w:t>ヶ月</w:t>
            </w:r>
          </w:p>
        </w:tc>
      </w:tr>
    </w:tbl>
    <w:p w14:paraId="48F22677" w14:textId="77777777" w:rsidR="00F76CA1" w:rsidRDefault="00F76CA1">
      <w:pPr>
        <w:rPr>
          <w:lang w:eastAsia="ja-JP"/>
        </w:rPr>
      </w:pPr>
    </w:p>
    <w:p w14:paraId="0CBA8910" w14:textId="77777777" w:rsidR="00F76CA1" w:rsidRDefault="00000000">
      <w:pPr>
        <w:rPr>
          <w:lang w:eastAsia="ja-JP"/>
        </w:rPr>
      </w:pPr>
      <w:r>
        <w:rPr>
          <w:b/>
          <w:sz w:val="20"/>
          <w:lang w:eastAsia="ja-JP"/>
        </w:rPr>
        <w:t>【総評】</w:t>
      </w:r>
    </w:p>
    <w:p w14:paraId="6B28D884" w14:textId="77777777" w:rsidR="00F76CA1" w:rsidRDefault="00000000">
      <w:pPr>
        <w:rPr>
          <w:lang w:eastAsia="ja-JP"/>
        </w:rPr>
      </w:pPr>
      <w:r>
        <w:rPr>
          <w:sz w:val="20"/>
          <w:lang w:eastAsia="ja-JP"/>
        </w:rPr>
        <w:t xml:space="preserve">　</w:t>
      </w:r>
      <w:r>
        <w:rPr>
          <w:sz w:val="20"/>
          <w:lang w:eastAsia="ja-JP"/>
        </w:rPr>
        <w:t>4</w:t>
      </w:r>
      <w:r>
        <w:rPr>
          <w:sz w:val="20"/>
          <w:lang w:eastAsia="ja-JP"/>
        </w:rPr>
        <w:t>月〜</w:t>
      </w:r>
      <w:r>
        <w:rPr>
          <w:sz w:val="20"/>
          <w:lang w:eastAsia="ja-JP"/>
        </w:rPr>
        <w:t>6</w:t>
      </w:r>
      <w:r>
        <w:rPr>
          <w:sz w:val="20"/>
          <w:lang w:eastAsia="ja-JP"/>
        </w:rPr>
        <w:t>月の</w:t>
      </w:r>
      <w:r>
        <w:rPr>
          <w:sz w:val="20"/>
          <w:lang w:eastAsia="ja-JP"/>
        </w:rPr>
        <w:t>3</w:t>
      </w:r>
      <w:r>
        <w:rPr>
          <w:sz w:val="20"/>
          <w:lang w:eastAsia="ja-JP"/>
        </w:rPr>
        <w:t>ヶ月間で、</w:t>
      </w:r>
      <w:r>
        <w:rPr>
          <w:sz w:val="20"/>
          <w:lang w:eastAsia="ja-JP"/>
        </w:rPr>
        <w:t>11</w:t>
      </w:r>
      <w:r>
        <w:rPr>
          <w:sz w:val="20"/>
          <w:lang w:eastAsia="ja-JP"/>
        </w:rPr>
        <w:t>名全員との初回セッションが完了しました。この期間に計</w:t>
      </w:r>
      <w:r>
        <w:rPr>
          <w:sz w:val="20"/>
          <w:lang w:eastAsia="ja-JP"/>
        </w:rPr>
        <w:t>21</w:t>
      </w:r>
      <w:r>
        <w:rPr>
          <w:sz w:val="20"/>
          <w:lang w:eastAsia="ja-JP"/>
        </w:rPr>
        <w:t>回のセッションを実施し、一人ひとりのコンディション・性質・生活習慣を把握する「健康の土台づくり」が整いました。</w:t>
      </w:r>
      <w:r>
        <w:rPr>
          <w:sz w:val="20"/>
          <w:lang w:eastAsia="ja-JP"/>
        </w:rPr>
        <w:br/>
      </w:r>
      <w:r>
        <w:rPr>
          <w:sz w:val="20"/>
          <w:lang w:eastAsia="ja-JP"/>
        </w:rPr>
        <w:t xml:space="preserve">　全体を通じて感じた杉山事務所の特徴は、仕事への熱意と責任感の高さです。資格取得・お客様への貢献・チームへの気配りなど、それぞれが明確な目標や役割意識を持っていることが伝わりました。一方でその熱量ゆえに、自身の体や心のサインを見落としがちな傾向が複数のメンバーで確認されています。保健室では「体を整えることが仕事のパフォーマンスを上げる」という切り口でアプローチし、セルフケアへの前向きな姿勢を引き出しています。</w:t>
      </w:r>
      <w:r>
        <w:rPr>
          <w:sz w:val="20"/>
          <w:lang w:eastAsia="ja-JP"/>
        </w:rPr>
        <w:br/>
      </w:r>
      <w:r>
        <w:rPr>
          <w:sz w:val="20"/>
          <w:lang w:eastAsia="ja-JP"/>
        </w:rPr>
        <w:t xml:space="preserve">　次のサイクルでは、各メンバーが実践したことの確認と、必要なメンバーへの医療機関連携をより重視してまいります。</w:t>
      </w:r>
    </w:p>
    <w:p w14:paraId="19073884" w14:textId="77777777" w:rsidR="00F76CA1" w:rsidRDefault="00F76CA1">
      <w:pPr>
        <w:rPr>
          <w:lang w:eastAsia="ja-JP"/>
        </w:rPr>
      </w:pPr>
    </w:p>
    <w:p w14:paraId="450FDD78" w14:textId="77777777" w:rsidR="00F76CA1" w:rsidRDefault="00000000">
      <w:pPr>
        <w:rPr>
          <w:lang w:eastAsia="ja-JP"/>
        </w:rPr>
      </w:pPr>
      <w:r>
        <w:rPr>
          <w:b/>
          <w:sz w:val="20"/>
          <w:lang w:eastAsia="ja-JP"/>
        </w:rPr>
        <w:t>【個別セッションの状況】</w:t>
      </w:r>
    </w:p>
    <w:tbl>
      <w:tblPr>
        <w:tblStyle w:val="afe"/>
        <w:tblW w:w="0" w:type="auto"/>
        <w:tblLook w:val="04A0" w:firstRow="1" w:lastRow="0" w:firstColumn="1" w:lastColumn="0" w:noHBand="0" w:noVBand="1"/>
      </w:tblPr>
      <w:tblGrid>
        <w:gridCol w:w="1327"/>
        <w:gridCol w:w="1328"/>
        <w:gridCol w:w="2093"/>
        <w:gridCol w:w="4648"/>
      </w:tblGrid>
      <w:tr w:rsidR="00F76CA1" w14:paraId="74927F4D" w14:textId="77777777">
        <w:tc>
          <w:tcPr>
            <w:tcW w:w="1417" w:type="dxa"/>
            <w:shd w:val="clear" w:color="auto" w:fill="D9E1F2"/>
          </w:tcPr>
          <w:p w14:paraId="0CB0234E" w14:textId="77777777" w:rsidR="00F76CA1" w:rsidRDefault="00000000">
            <w:proofErr w:type="spellStart"/>
            <w:r>
              <w:rPr>
                <w:b/>
                <w:sz w:val="20"/>
              </w:rPr>
              <w:t>氏名</w:t>
            </w:r>
            <w:proofErr w:type="spellEnd"/>
          </w:p>
        </w:tc>
        <w:tc>
          <w:tcPr>
            <w:tcW w:w="1417" w:type="dxa"/>
            <w:shd w:val="clear" w:color="auto" w:fill="D9E1F2"/>
          </w:tcPr>
          <w:p w14:paraId="5C473197" w14:textId="77777777" w:rsidR="00F76CA1" w:rsidRDefault="00000000">
            <w:r>
              <w:rPr>
                <w:b/>
                <w:sz w:val="20"/>
              </w:rPr>
              <w:t>受診日</w:t>
            </w:r>
          </w:p>
        </w:tc>
        <w:tc>
          <w:tcPr>
            <w:tcW w:w="2268" w:type="dxa"/>
            <w:shd w:val="clear" w:color="auto" w:fill="D9E1F2"/>
          </w:tcPr>
          <w:p w14:paraId="324647EC" w14:textId="77777777" w:rsidR="00F76CA1" w:rsidRDefault="00000000">
            <w:r>
              <w:rPr>
                <w:b/>
                <w:sz w:val="20"/>
              </w:rPr>
              <w:t>現状</w:t>
            </w:r>
          </w:p>
        </w:tc>
        <w:tc>
          <w:tcPr>
            <w:tcW w:w="5102" w:type="dxa"/>
            <w:shd w:val="clear" w:color="auto" w:fill="D9E1F2"/>
          </w:tcPr>
          <w:p w14:paraId="4D41E8F3" w14:textId="77777777" w:rsidR="00F76CA1" w:rsidRDefault="00000000">
            <w:pPr>
              <w:rPr>
                <w:lang w:eastAsia="ja-JP"/>
              </w:rPr>
            </w:pPr>
            <w:r>
              <w:rPr>
                <w:b/>
                <w:sz w:val="20"/>
                <w:lang w:eastAsia="ja-JP"/>
              </w:rPr>
              <w:t>見立て・セッション概要</w:t>
            </w:r>
          </w:p>
        </w:tc>
      </w:tr>
      <w:tr w:rsidR="00F76CA1" w14:paraId="19FF4272" w14:textId="77777777">
        <w:tc>
          <w:tcPr>
            <w:tcW w:w="1417" w:type="dxa"/>
          </w:tcPr>
          <w:p w14:paraId="332AA2B0" w14:textId="77777777" w:rsidR="00F76CA1" w:rsidRDefault="00000000">
            <w:proofErr w:type="spellStart"/>
            <w:r>
              <w:rPr>
                <w:sz w:val="18"/>
              </w:rPr>
              <w:t>塩澤</w:t>
            </w:r>
            <w:proofErr w:type="spellEnd"/>
            <w:r>
              <w:rPr>
                <w:sz w:val="18"/>
              </w:rPr>
              <w:t xml:space="preserve"> </w:t>
            </w:r>
            <w:proofErr w:type="spellStart"/>
            <w:r>
              <w:rPr>
                <w:sz w:val="18"/>
              </w:rPr>
              <w:t>裕己永さん</w:t>
            </w:r>
            <w:proofErr w:type="spellEnd"/>
          </w:p>
        </w:tc>
        <w:tc>
          <w:tcPr>
            <w:tcW w:w="1417" w:type="dxa"/>
          </w:tcPr>
          <w:p w14:paraId="05AFFB34" w14:textId="77777777" w:rsidR="00F76CA1" w:rsidRDefault="00000000">
            <w:r>
              <w:rPr>
                <w:sz w:val="18"/>
              </w:rPr>
              <w:t>第</w:t>
            </w:r>
            <w:r>
              <w:rPr>
                <w:sz w:val="18"/>
              </w:rPr>
              <w:t>1</w:t>
            </w:r>
            <w:r>
              <w:rPr>
                <w:sz w:val="18"/>
              </w:rPr>
              <w:t>回：</w:t>
            </w:r>
            <w:r>
              <w:rPr>
                <w:sz w:val="18"/>
              </w:rPr>
              <w:t>4</w:t>
            </w:r>
            <w:r>
              <w:rPr>
                <w:sz w:val="18"/>
              </w:rPr>
              <w:t>月</w:t>
            </w:r>
            <w:r>
              <w:rPr>
                <w:sz w:val="18"/>
              </w:rPr>
              <w:t>17</w:t>
            </w:r>
            <w:r>
              <w:rPr>
                <w:sz w:val="18"/>
              </w:rPr>
              <w:t>日</w:t>
            </w:r>
          </w:p>
          <w:p w14:paraId="4B44B562" w14:textId="77777777" w:rsidR="00424945" w:rsidRDefault="00000000">
            <w:r>
              <w:rPr>
                <w:sz w:val="18"/>
              </w:rPr>
              <w:t>第</w:t>
            </w:r>
            <w:r>
              <w:rPr>
                <w:sz w:val="18"/>
              </w:rPr>
              <w:t>2</w:t>
            </w:r>
            <w:r>
              <w:rPr>
                <w:sz w:val="18"/>
              </w:rPr>
              <w:t>回：</w:t>
            </w:r>
            <w:r>
              <w:rPr>
                <w:sz w:val="18"/>
              </w:rPr>
              <w:t>5</w:t>
            </w:r>
            <w:r>
              <w:rPr>
                <w:sz w:val="18"/>
              </w:rPr>
              <w:t>月</w:t>
            </w:r>
            <w:r>
              <w:rPr>
                <w:sz w:val="18"/>
              </w:rPr>
              <w:t>14</w:t>
            </w:r>
            <w:r>
              <w:rPr>
                <w:sz w:val="18"/>
              </w:rPr>
              <w:t>日（計</w:t>
            </w:r>
            <w:r>
              <w:rPr>
                <w:sz w:val="18"/>
              </w:rPr>
              <w:t>2</w:t>
            </w:r>
            <w:r>
              <w:rPr>
                <w:sz w:val="18"/>
              </w:rPr>
              <w:t>回）</w:t>
            </w:r>
          </w:p>
        </w:tc>
        <w:tc>
          <w:tcPr>
            <w:tcW w:w="2268" w:type="dxa"/>
          </w:tcPr>
          <w:p w14:paraId="25EF52FC" w14:textId="77777777" w:rsidR="00F76CA1" w:rsidRDefault="00000000">
            <w:pPr>
              <w:rPr>
                <w:lang w:eastAsia="ja-JP"/>
              </w:rPr>
            </w:pPr>
            <w:r>
              <w:rPr>
                <w:sz w:val="20"/>
                <w:lang w:eastAsia="ja-JP"/>
              </w:rPr>
              <w:t>モチベーション：高</w:t>
            </w:r>
          </w:p>
          <w:p w14:paraId="694F53FA" w14:textId="77777777" w:rsidR="00890A26" w:rsidRDefault="00000000">
            <w:pPr>
              <w:rPr>
                <w:lang w:eastAsia="ja-JP"/>
              </w:rPr>
            </w:pPr>
            <w:r>
              <w:rPr>
                <w:sz w:val="20"/>
                <w:lang w:eastAsia="ja-JP"/>
              </w:rPr>
              <w:t>自己肯定感：中</w:t>
            </w:r>
          </w:p>
          <w:p w14:paraId="23559422" w14:textId="77777777" w:rsidR="00890A26" w:rsidRDefault="00000000">
            <w:pPr>
              <w:rPr>
                <w:lang w:eastAsia="ja-JP"/>
              </w:rPr>
            </w:pPr>
            <w:r>
              <w:rPr>
                <w:sz w:val="20"/>
                <w:lang w:eastAsia="ja-JP"/>
              </w:rPr>
              <w:t>ホルモンバランス：注意</w:t>
            </w:r>
          </w:p>
          <w:p w14:paraId="2520AEED" w14:textId="77777777" w:rsidR="00890A26" w:rsidRDefault="00000000">
            <w:proofErr w:type="spellStart"/>
            <w:r>
              <w:rPr>
                <w:sz w:val="20"/>
              </w:rPr>
              <w:t>離職の可能性：低</w:t>
            </w:r>
            <w:proofErr w:type="spellEnd"/>
          </w:p>
        </w:tc>
        <w:tc>
          <w:tcPr>
            <w:tcW w:w="5102" w:type="dxa"/>
          </w:tcPr>
          <w:p w14:paraId="71E37404" w14:textId="77777777" w:rsidR="00F76CA1" w:rsidRDefault="00000000">
            <w:pPr>
              <w:rPr>
                <w:lang w:eastAsia="ja-JP"/>
              </w:rPr>
            </w:pPr>
            <w:r>
              <w:rPr>
                <w:sz w:val="20"/>
                <w:lang w:eastAsia="ja-JP"/>
              </w:rPr>
              <w:t>【見立て】</w:t>
            </w:r>
          </w:p>
          <w:p w14:paraId="3DE6A6F4" w14:textId="463E74C4" w:rsidR="00890A26" w:rsidRDefault="00000000">
            <w:pPr>
              <w:rPr>
                <w:rFonts w:hint="eastAsia"/>
                <w:lang w:eastAsia="ja-JP"/>
              </w:rPr>
            </w:pPr>
            <w:r>
              <w:rPr>
                <w:sz w:val="20"/>
                <w:lang w:eastAsia="ja-JP"/>
              </w:rPr>
              <w:t>体調の波に合わせた業務配分と声かけで、中長期的に安定した戦力として活躍が期待できます。</w:t>
            </w:r>
            <w:r w:rsidR="00A51094">
              <w:rPr>
                <w:sz w:val="20"/>
                <w:lang w:eastAsia="ja-JP"/>
              </w:rPr>
              <w:br/>
            </w:r>
          </w:p>
          <w:p w14:paraId="549FAEE3" w14:textId="77777777" w:rsidR="00890A26" w:rsidRDefault="00000000">
            <w:pPr>
              <w:rPr>
                <w:lang w:eastAsia="ja-JP"/>
              </w:rPr>
            </w:pPr>
            <w:r>
              <w:rPr>
                <w:sz w:val="20"/>
                <w:lang w:eastAsia="ja-JP"/>
              </w:rPr>
              <w:t>【セッション概要】</w:t>
            </w:r>
          </w:p>
          <w:p w14:paraId="0D0528EA" w14:textId="77777777" w:rsidR="00890A26" w:rsidRDefault="00000000">
            <w:pPr>
              <w:rPr>
                <w:lang w:eastAsia="ja-JP"/>
              </w:rPr>
            </w:pPr>
            <w:r>
              <w:rPr>
                <w:sz w:val="20"/>
                <w:lang w:eastAsia="ja-JP"/>
              </w:rPr>
              <w:t>趣味をセルフケアとして意図的に位置づけることを提案。若年性更年期傾向を説明し、改善に役立つマッサージを提案しています。</w:t>
            </w:r>
          </w:p>
        </w:tc>
      </w:tr>
      <w:tr w:rsidR="00F76CA1" w14:paraId="3A638D0B" w14:textId="77777777">
        <w:tc>
          <w:tcPr>
            <w:tcW w:w="1417" w:type="dxa"/>
          </w:tcPr>
          <w:p w14:paraId="70A4D40C" w14:textId="77777777" w:rsidR="00F76CA1" w:rsidRDefault="00000000">
            <w:r>
              <w:rPr>
                <w:sz w:val="18"/>
              </w:rPr>
              <w:t>王</w:t>
            </w:r>
            <w:r>
              <w:rPr>
                <w:sz w:val="18"/>
              </w:rPr>
              <w:t xml:space="preserve"> </w:t>
            </w:r>
            <w:proofErr w:type="spellStart"/>
            <w:r>
              <w:rPr>
                <w:sz w:val="18"/>
              </w:rPr>
              <w:t>宝梁さん</w:t>
            </w:r>
            <w:proofErr w:type="spellEnd"/>
          </w:p>
        </w:tc>
        <w:tc>
          <w:tcPr>
            <w:tcW w:w="1417" w:type="dxa"/>
          </w:tcPr>
          <w:p w14:paraId="7E67B8E2" w14:textId="77777777" w:rsidR="00F76CA1" w:rsidRDefault="00000000">
            <w:r>
              <w:rPr>
                <w:sz w:val="18"/>
              </w:rPr>
              <w:t>第</w:t>
            </w:r>
            <w:r>
              <w:rPr>
                <w:sz w:val="18"/>
              </w:rPr>
              <w:t>1</w:t>
            </w:r>
            <w:r>
              <w:rPr>
                <w:sz w:val="18"/>
              </w:rPr>
              <w:t>回：</w:t>
            </w:r>
            <w:r>
              <w:rPr>
                <w:sz w:val="18"/>
              </w:rPr>
              <w:t>4</w:t>
            </w:r>
            <w:r>
              <w:rPr>
                <w:sz w:val="18"/>
              </w:rPr>
              <w:t>月</w:t>
            </w:r>
            <w:r>
              <w:rPr>
                <w:sz w:val="18"/>
              </w:rPr>
              <w:t>18</w:t>
            </w:r>
            <w:r>
              <w:rPr>
                <w:sz w:val="18"/>
              </w:rPr>
              <w:t>日</w:t>
            </w:r>
          </w:p>
          <w:p w14:paraId="6C2C9EED" w14:textId="77777777" w:rsidR="00424945" w:rsidRDefault="00000000">
            <w:r>
              <w:rPr>
                <w:sz w:val="18"/>
              </w:rPr>
              <w:t>第</w:t>
            </w:r>
            <w:r>
              <w:rPr>
                <w:sz w:val="18"/>
              </w:rPr>
              <w:t>2</w:t>
            </w:r>
            <w:r>
              <w:rPr>
                <w:sz w:val="18"/>
              </w:rPr>
              <w:t>回：</w:t>
            </w:r>
            <w:r>
              <w:rPr>
                <w:sz w:val="18"/>
              </w:rPr>
              <w:t>4</w:t>
            </w:r>
            <w:r>
              <w:rPr>
                <w:sz w:val="18"/>
              </w:rPr>
              <w:t>月</w:t>
            </w:r>
            <w:r>
              <w:rPr>
                <w:sz w:val="18"/>
              </w:rPr>
              <w:t>25</w:t>
            </w:r>
            <w:r>
              <w:rPr>
                <w:sz w:val="18"/>
              </w:rPr>
              <w:t>日（計</w:t>
            </w:r>
            <w:r>
              <w:rPr>
                <w:sz w:val="18"/>
              </w:rPr>
              <w:t>2</w:t>
            </w:r>
            <w:r>
              <w:rPr>
                <w:sz w:val="18"/>
              </w:rPr>
              <w:t>回）</w:t>
            </w:r>
          </w:p>
        </w:tc>
        <w:tc>
          <w:tcPr>
            <w:tcW w:w="2268" w:type="dxa"/>
          </w:tcPr>
          <w:p w14:paraId="06D9C870" w14:textId="77777777" w:rsidR="00424945" w:rsidRDefault="00000000">
            <w:pPr>
              <w:rPr>
                <w:lang w:eastAsia="ja-JP"/>
              </w:rPr>
            </w:pPr>
            <w:r>
              <w:rPr>
                <w:sz w:val="20"/>
                <w:lang w:eastAsia="ja-JP"/>
              </w:rPr>
              <w:t>モチベーション：高</w:t>
            </w:r>
          </w:p>
          <w:p w14:paraId="6BEB182C" w14:textId="77777777" w:rsidR="00890A26" w:rsidRDefault="00000000">
            <w:pPr>
              <w:rPr>
                <w:lang w:eastAsia="ja-JP"/>
              </w:rPr>
            </w:pPr>
            <w:r>
              <w:rPr>
                <w:sz w:val="20"/>
                <w:lang w:eastAsia="ja-JP"/>
              </w:rPr>
              <w:t>自己肯定感：高</w:t>
            </w:r>
          </w:p>
          <w:p w14:paraId="350B459F" w14:textId="77777777" w:rsidR="00890A26" w:rsidRDefault="00000000">
            <w:pPr>
              <w:rPr>
                <w:lang w:eastAsia="ja-JP"/>
              </w:rPr>
            </w:pPr>
            <w:r>
              <w:rPr>
                <w:sz w:val="20"/>
                <w:lang w:eastAsia="ja-JP"/>
              </w:rPr>
              <w:t>ホルモンバランス：注意</w:t>
            </w:r>
          </w:p>
          <w:p w14:paraId="0C7AC57F" w14:textId="77777777" w:rsidR="00890A26" w:rsidRDefault="00000000">
            <w:proofErr w:type="spellStart"/>
            <w:r>
              <w:rPr>
                <w:sz w:val="20"/>
              </w:rPr>
              <w:t>離職の可能性：低</w:t>
            </w:r>
            <w:proofErr w:type="spellEnd"/>
          </w:p>
        </w:tc>
        <w:tc>
          <w:tcPr>
            <w:tcW w:w="5102" w:type="dxa"/>
          </w:tcPr>
          <w:p w14:paraId="5CF75FB8" w14:textId="77777777" w:rsidR="00F76CA1" w:rsidRDefault="00000000">
            <w:pPr>
              <w:rPr>
                <w:lang w:eastAsia="ja-JP"/>
              </w:rPr>
            </w:pPr>
            <w:r>
              <w:rPr>
                <w:sz w:val="20"/>
                <w:lang w:eastAsia="ja-JP"/>
              </w:rPr>
              <w:t>【見立て】</w:t>
            </w:r>
          </w:p>
          <w:p w14:paraId="191FF3BB" w14:textId="651257DF" w:rsidR="00890A26" w:rsidRDefault="00000000">
            <w:pPr>
              <w:rPr>
                <w:rFonts w:hint="eastAsia"/>
                <w:lang w:eastAsia="ja-JP"/>
              </w:rPr>
            </w:pPr>
            <w:r>
              <w:rPr>
                <w:sz w:val="20"/>
                <w:lang w:eastAsia="ja-JP"/>
              </w:rPr>
              <w:t>現状安定。資格取得への意欲が高く、学習環境への配慮が生産性向上に直結します。</w:t>
            </w:r>
            <w:r w:rsidR="00A51094">
              <w:rPr>
                <w:sz w:val="20"/>
                <w:lang w:eastAsia="ja-JP"/>
              </w:rPr>
              <w:br/>
            </w:r>
          </w:p>
          <w:p w14:paraId="79D61742" w14:textId="77777777" w:rsidR="00890A26" w:rsidRDefault="00000000">
            <w:pPr>
              <w:rPr>
                <w:lang w:eastAsia="ja-JP"/>
              </w:rPr>
            </w:pPr>
            <w:r>
              <w:rPr>
                <w:sz w:val="20"/>
                <w:lang w:eastAsia="ja-JP"/>
              </w:rPr>
              <w:t>【セッション概要】</w:t>
            </w:r>
          </w:p>
          <w:p w14:paraId="25474660" w14:textId="77777777" w:rsidR="00890A26" w:rsidRDefault="00000000">
            <w:pPr>
              <w:rPr>
                <w:lang w:eastAsia="ja-JP"/>
              </w:rPr>
            </w:pPr>
            <w:r>
              <w:rPr>
                <w:sz w:val="20"/>
                <w:lang w:eastAsia="ja-JP"/>
              </w:rPr>
              <w:t>縄跳び週</w:t>
            </w:r>
            <w:r>
              <w:rPr>
                <w:sz w:val="20"/>
                <w:lang w:eastAsia="ja-JP"/>
              </w:rPr>
              <w:t>3</w:t>
            </w:r>
            <w:r>
              <w:rPr>
                <w:sz w:val="20"/>
                <w:lang w:eastAsia="ja-JP"/>
              </w:rPr>
              <w:t>回・食生活確認。食品添加物への意識を提案。「お客さんの悩みを解決したい」というまっすぐな動力源を確認。</w:t>
            </w:r>
          </w:p>
        </w:tc>
      </w:tr>
      <w:tr w:rsidR="00F76CA1" w14:paraId="3ADA255F" w14:textId="77777777">
        <w:tc>
          <w:tcPr>
            <w:tcW w:w="1417" w:type="dxa"/>
          </w:tcPr>
          <w:p w14:paraId="1826B35E" w14:textId="77777777" w:rsidR="00F76CA1" w:rsidRDefault="00000000">
            <w:proofErr w:type="spellStart"/>
            <w:r>
              <w:rPr>
                <w:sz w:val="18"/>
              </w:rPr>
              <w:t>佐々木</w:t>
            </w:r>
            <w:proofErr w:type="spellEnd"/>
            <w:r>
              <w:rPr>
                <w:sz w:val="18"/>
              </w:rPr>
              <w:t xml:space="preserve"> </w:t>
            </w:r>
            <w:proofErr w:type="spellStart"/>
            <w:r>
              <w:rPr>
                <w:sz w:val="18"/>
              </w:rPr>
              <w:t>麻衣さん</w:t>
            </w:r>
            <w:proofErr w:type="spellEnd"/>
          </w:p>
        </w:tc>
        <w:tc>
          <w:tcPr>
            <w:tcW w:w="1417" w:type="dxa"/>
          </w:tcPr>
          <w:p w14:paraId="1FBBE4DB" w14:textId="77777777" w:rsidR="00F76CA1" w:rsidRDefault="00000000">
            <w:r>
              <w:rPr>
                <w:sz w:val="18"/>
              </w:rPr>
              <w:t>第</w:t>
            </w:r>
            <w:r>
              <w:rPr>
                <w:sz w:val="18"/>
              </w:rPr>
              <w:t>1</w:t>
            </w:r>
            <w:r>
              <w:rPr>
                <w:sz w:val="18"/>
              </w:rPr>
              <w:t>回：</w:t>
            </w:r>
            <w:r>
              <w:rPr>
                <w:sz w:val="18"/>
              </w:rPr>
              <w:t>4</w:t>
            </w:r>
            <w:r>
              <w:rPr>
                <w:sz w:val="18"/>
              </w:rPr>
              <w:t>月</w:t>
            </w:r>
            <w:r>
              <w:rPr>
                <w:sz w:val="18"/>
              </w:rPr>
              <w:t>23</w:t>
            </w:r>
            <w:r>
              <w:rPr>
                <w:sz w:val="18"/>
              </w:rPr>
              <w:t>日</w:t>
            </w:r>
          </w:p>
          <w:p w14:paraId="064778E2" w14:textId="77777777" w:rsidR="00424945" w:rsidRDefault="00000000">
            <w:r>
              <w:rPr>
                <w:sz w:val="18"/>
              </w:rPr>
              <w:t>第</w:t>
            </w:r>
            <w:r>
              <w:rPr>
                <w:sz w:val="18"/>
              </w:rPr>
              <w:t>2</w:t>
            </w:r>
            <w:r>
              <w:rPr>
                <w:sz w:val="18"/>
              </w:rPr>
              <w:t>回：</w:t>
            </w:r>
            <w:r>
              <w:rPr>
                <w:sz w:val="18"/>
              </w:rPr>
              <w:t>5</w:t>
            </w:r>
            <w:r>
              <w:rPr>
                <w:sz w:val="18"/>
              </w:rPr>
              <w:t>月</w:t>
            </w:r>
            <w:r>
              <w:rPr>
                <w:sz w:val="18"/>
              </w:rPr>
              <w:t>8</w:t>
            </w:r>
            <w:r>
              <w:rPr>
                <w:sz w:val="18"/>
              </w:rPr>
              <w:t>日（計</w:t>
            </w:r>
            <w:r>
              <w:rPr>
                <w:sz w:val="18"/>
              </w:rPr>
              <w:t>2</w:t>
            </w:r>
            <w:r>
              <w:rPr>
                <w:sz w:val="18"/>
              </w:rPr>
              <w:t>回）</w:t>
            </w:r>
          </w:p>
        </w:tc>
        <w:tc>
          <w:tcPr>
            <w:tcW w:w="2268" w:type="dxa"/>
          </w:tcPr>
          <w:p w14:paraId="7EF528F9" w14:textId="77777777" w:rsidR="00F76CA1" w:rsidRDefault="00000000">
            <w:pPr>
              <w:rPr>
                <w:lang w:eastAsia="ja-JP"/>
              </w:rPr>
            </w:pPr>
            <w:r>
              <w:rPr>
                <w:sz w:val="20"/>
                <w:lang w:eastAsia="ja-JP"/>
              </w:rPr>
              <w:t>モチベーション：高</w:t>
            </w:r>
          </w:p>
          <w:p w14:paraId="1E31E579" w14:textId="77777777" w:rsidR="00890A26" w:rsidRDefault="00000000">
            <w:pPr>
              <w:rPr>
                <w:lang w:eastAsia="ja-JP"/>
              </w:rPr>
            </w:pPr>
            <w:r>
              <w:rPr>
                <w:sz w:val="20"/>
                <w:lang w:eastAsia="ja-JP"/>
              </w:rPr>
              <w:t>自己肯定感：中</w:t>
            </w:r>
          </w:p>
          <w:p w14:paraId="7B3D2719" w14:textId="77777777" w:rsidR="00890A26" w:rsidRDefault="00000000">
            <w:pPr>
              <w:rPr>
                <w:lang w:eastAsia="ja-JP"/>
              </w:rPr>
            </w:pPr>
            <w:r>
              <w:rPr>
                <w:sz w:val="20"/>
                <w:lang w:eastAsia="ja-JP"/>
              </w:rPr>
              <w:t>ホルモンバランス：要注意</w:t>
            </w:r>
          </w:p>
          <w:p w14:paraId="7411E99B" w14:textId="77777777" w:rsidR="00890A26" w:rsidRDefault="00000000">
            <w:pPr>
              <w:rPr>
                <w:lang w:eastAsia="ja-JP"/>
              </w:rPr>
            </w:pPr>
            <w:r>
              <w:rPr>
                <w:sz w:val="20"/>
                <w:lang w:eastAsia="ja-JP"/>
              </w:rPr>
              <w:lastRenderedPageBreak/>
              <w:t>離職の可能性：中（身体的要因）</w:t>
            </w:r>
          </w:p>
        </w:tc>
        <w:tc>
          <w:tcPr>
            <w:tcW w:w="5102" w:type="dxa"/>
          </w:tcPr>
          <w:p w14:paraId="6E3BE581" w14:textId="77777777" w:rsidR="00F76CA1" w:rsidRDefault="00000000">
            <w:pPr>
              <w:rPr>
                <w:lang w:eastAsia="ja-JP"/>
              </w:rPr>
            </w:pPr>
            <w:r>
              <w:rPr>
                <w:sz w:val="20"/>
                <w:lang w:eastAsia="ja-JP"/>
              </w:rPr>
              <w:lastRenderedPageBreak/>
              <w:t>【見立て】</w:t>
            </w:r>
          </w:p>
          <w:p w14:paraId="0AE06BFE" w14:textId="0BC1E998" w:rsidR="00890A26" w:rsidRDefault="00000000">
            <w:pPr>
              <w:rPr>
                <w:rFonts w:hint="eastAsia"/>
                <w:lang w:eastAsia="ja-JP"/>
              </w:rPr>
            </w:pPr>
            <w:r>
              <w:rPr>
                <w:sz w:val="20"/>
                <w:lang w:eastAsia="ja-JP"/>
              </w:rPr>
              <w:t>試験前後の体調悪化リスクあり。業務量の調整と試験後のフォローが離職予防のカギです。</w:t>
            </w:r>
            <w:r w:rsidR="00A51094">
              <w:rPr>
                <w:sz w:val="20"/>
                <w:lang w:eastAsia="ja-JP"/>
              </w:rPr>
              <w:br/>
            </w:r>
          </w:p>
          <w:p w14:paraId="5E9BB8ED" w14:textId="77777777" w:rsidR="00890A26" w:rsidRDefault="00000000">
            <w:pPr>
              <w:rPr>
                <w:lang w:eastAsia="ja-JP"/>
              </w:rPr>
            </w:pPr>
            <w:r>
              <w:rPr>
                <w:sz w:val="20"/>
                <w:lang w:eastAsia="ja-JP"/>
              </w:rPr>
              <w:t>【セッション概要】</w:t>
            </w:r>
          </w:p>
          <w:p w14:paraId="17124B25" w14:textId="77777777" w:rsidR="00890A26" w:rsidRDefault="00000000">
            <w:pPr>
              <w:rPr>
                <w:lang w:eastAsia="ja-JP"/>
              </w:rPr>
            </w:pPr>
            <w:r>
              <w:rPr>
                <w:sz w:val="20"/>
                <w:lang w:eastAsia="ja-JP"/>
              </w:rPr>
              <w:lastRenderedPageBreak/>
              <w:t>仕事全振りで勉強が手につかない悩みを共有。疲れを「甘え」ではなくシグナルとして捉え直す関わりを実施。「誰とでもすぐ仲良くなれる」という強みをフィードバック。</w:t>
            </w:r>
          </w:p>
          <w:p w14:paraId="33D98543" w14:textId="77777777" w:rsidR="00890A26" w:rsidRDefault="00000000">
            <w:pPr>
              <w:rPr>
                <w:lang w:eastAsia="ja-JP"/>
              </w:rPr>
            </w:pPr>
            <w:r>
              <w:rPr>
                <w:sz w:val="20"/>
                <w:lang w:eastAsia="ja-JP"/>
              </w:rPr>
              <w:t>医師から処方された内服が合わず調子を崩していた処から現在整いつつあることを確認。</w:t>
            </w:r>
          </w:p>
        </w:tc>
      </w:tr>
      <w:tr w:rsidR="00F76CA1" w14:paraId="730FC5CA" w14:textId="77777777">
        <w:tc>
          <w:tcPr>
            <w:tcW w:w="1417" w:type="dxa"/>
          </w:tcPr>
          <w:p w14:paraId="5DD872AB" w14:textId="77777777" w:rsidR="00F76CA1" w:rsidRDefault="00000000">
            <w:proofErr w:type="spellStart"/>
            <w:r>
              <w:rPr>
                <w:sz w:val="18"/>
              </w:rPr>
              <w:lastRenderedPageBreak/>
              <w:t>石渡</w:t>
            </w:r>
            <w:proofErr w:type="spellEnd"/>
            <w:r>
              <w:rPr>
                <w:sz w:val="18"/>
              </w:rPr>
              <w:t xml:space="preserve"> </w:t>
            </w:r>
            <w:proofErr w:type="spellStart"/>
            <w:r>
              <w:rPr>
                <w:sz w:val="18"/>
              </w:rPr>
              <w:t>美紀さん</w:t>
            </w:r>
            <w:proofErr w:type="spellEnd"/>
          </w:p>
        </w:tc>
        <w:tc>
          <w:tcPr>
            <w:tcW w:w="1417" w:type="dxa"/>
          </w:tcPr>
          <w:p w14:paraId="53B3FD0F" w14:textId="77777777" w:rsidR="00F76CA1" w:rsidRDefault="00000000">
            <w:r>
              <w:rPr>
                <w:sz w:val="18"/>
              </w:rPr>
              <w:t>第</w:t>
            </w:r>
            <w:r>
              <w:rPr>
                <w:sz w:val="18"/>
              </w:rPr>
              <w:t>1</w:t>
            </w:r>
            <w:r>
              <w:rPr>
                <w:sz w:val="18"/>
              </w:rPr>
              <w:t>回：</w:t>
            </w:r>
            <w:r>
              <w:rPr>
                <w:sz w:val="18"/>
              </w:rPr>
              <w:t>4</w:t>
            </w:r>
            <w:r>
              <w:rPr>
                <w:sz w:val="18"/>
              </w:rPr>
              <w:t>月</w:t>
            </w:r>
            <w:r>
              <w:rPr>
                <w:sz w:val="18"/>
              </w:rPr>
              <w:t>27</w:t>
            </w:r>
            <w:r>
              <w:rPr>
                <w:sz w:val="18"/>
              </w:rPr>
              <w:t>日</w:t>
            </w:r>
          </w:p>
          <w:p w14:paraId="3B001AB7" w14:textId="77777777" w:rsidR="00424945" w:rsidRDefault="00000000">
            <w:r>
              <w:rPr>
                <w:sz w:val="18"/>
              </w:rPr>
              <w:t>第</w:t>
            </w:r>
            <w:r>
              <w:rPr>
                <w:sz w:val="18"/>
              </w:rPr>
              <w:t>2</w:t>
            </w:r>
            <w:r>
              <w:rPr>
                <w:sz w:val="18"/>
              </w:rPr>
              <w:t>回：</w:t>
            </w:r>
            <w:r>
              <w:rPr>
                <w:sz w:val="18"/>
              </w:rPr>
              <w:t>5</w:t>
            </w:r>
            <w:r>
              <w:rPr>
                <w:sz w:val="18"/>
              </w:rPr>
              <w:t>月</w:t>
            </w:r>
            <w:r>
              <w:rPr>
                <w:sz w:val="18"/>
              </w:rPr>
              <w:t>21</w:t>
            </w:r>
            <w:r>
              <w:rPr>
                <w:sz w:val="18"/>
              </w:rPr>
              <w:t>日（計</w:t>
            </w:r>
            <w:r>
              <w:rPr>
                <w:sz w:val="18"/>
              </w:rPr>
              <w:t>2</w:t>
            </w:r>
            <w:r>
              <w:rPr>
                <w:sz w:val="18"/>
              </w:rPr>
              <w:t>回）</w:t>
            </w:r>
          </w:p>
        </w:tc>
        <w:tc>
          <w:tcPr>
            <w:tcW w:w="2268" w:type="dxa"/>
          </w:tcPr>
          <w:p w14:paraId="0E0DB866" w14:textId="77777777" w:rsidR="00F76CA1" w:rsidRDefault="00000000">
            <w:pPr>
              <w:rPr>
                <w:lang w:eastAsia="ja-JP"/>
              </w:rPr>
            </w:pPr>
            <w:r>
              <w:rPr>
                <w:sz w:val="20"/>
                <w:lang w:eastAsia="ja-JP"/>
              </w:rPr>
              <w:t>モチベーション：中</w:t>
            </w:r>
          </w:p>
          <w:p w14:paraId="3F67D355" w14:textId="77777777" w:rsidR="00890A26" w:rsidRDefault="00000000">
            <w:pPr>
              <w:rPr>
                <w:lang w:eastAsia="ja-JP"/>
              </w:rPr>
            </w:pPr>
            <w:r>
              <w:rPr>
                <w:sz w:val="20"/>
                <w:lang w:eastAsia="ja-JP"/>
              </w:rPr>
              <w:t>自己肯定感：中</w:t>
            </w:r>
          </w:p>
          <w:p w14:paraId="0D233927" w14:textId="77777777" w:rsidR="00890A26" w:rsidRDefault="00000000">
            <w:pPr>
              <w:rPr>
                <w:lang w:eastAsia="ja-JP"/>
              </w:rPr>
            </w:pPr>
            <w:r>
              <w:rPr>
                <w:sz w:val="20"/>
                <w:lang w:eastAsia="ja-JP"/>
              </w:rPr>
              <w:t>ホルモンバランス：注意</w:t>
            </w:r>
          </w:p>
          <w:p w14:paraId="1B543568" w14:textId="77777777" w:rsidR="00890A26" w:rsidRDefault="00000000">
            <w:pPr>
              <w:rPr>
                <w:lang w:eastAsia="ja-JP"/>
              </w:rPr>
            </w:pPr>
            <w:r>
              <w:rPr>
                <w:sz w:val="20"/>
                <w:lang w:eastAsia="ja-JP"/>
              </w:rPr>
              <w:t>離職の可能性：中（家庭的要因）</w:t>
            </w:r>
          </w:p>
        </w:tc>
        <w:tc>
          <w:tcPr>
            <w:tcW w:w="5102" w:type="dxa"/>
          </w:tcPr>
          <w:p w14:paraId="08919F04" w14:textId="77777777" w:rsidR="00F76CA1" w:rsidRDefault="00000000">
            <w:pPr>
              <w:rPr>
                <w:lang w:eastAsia="ja-JP"/>
              </w:rPr>
            </w:pPr>
            <w:r>
              <w:rPr>
                <w:sz w:val="20"/>
                <w:lang w:eastAsia="ja-JP"/>
              </w:rPr>
              <w:t>【見立て】</w:t>
            </w:r>
          </w:p>
          <w:p w14:paraId="558E13D3" w14:textId="292B2F0E" w:rsidR="00890A26" w:rsidRDefault="00000000">
            <w:pPr>
              <w:rPr>
                <w:rFonts w:hint="eastAsia"/>
                <w:lang w:eastAsia="ja-JP"/>
              </w:rPr>
            </w:pPr>
            <w:r>
              <w:rPr>
                <w:sz w:val="20"/>
                <w:lang w:eastAsia="ja-JP"/>
              </w:rPr>
              <w:t>急な欠勤は家庭的要因から起きやすい状態です。柔軟な勤務体制の選択肢が定着率向上につながります。</w:t>
            </w:r>
            <w:r w:rsidR="00A51094">
              <w:rPr>
                <w:sz w:val="20"/>
                <w:lang w:eastAsia="ja-JP"/>
              </w:rPr>
              <w:br/>
            </w:r>
          </w:p>
          <w:p w14:paraId="469B6868" w14:textId="77777777" w:rsidR="00890A26" w:rsidRDefault="00000000">
            <w:pPr>
              <w:rPr>
                <w:lang w:eastAsia="ja-JP"/>
              </w:rPr>
            </w:pPr>
            <w:r>
              <w:rPr>
                <w:sz w:val="20"/>
                <w:lang w:eastAsia="ja-JP"/>
              </w:rPr>
              <w:t>【セッション概要】</w:t>
            </w:r>
          </w:p>
          <w:p w14:paraId="5301470E" w14:textId="77777777" w:rsidR="00890A26" w:rsidRDefault="00000000">
            <w:pPr>
              <w:rPr>
                <w:lang w:eastAsia="ja-JP"/>
              </w:rPr>
            </w:pPr>
            <w:r>
              <w:rPr>
                <w:sz w:val="20"/>
                <w:lang w:eastAsia="ja-JP"/>
              </w:rPr>
              <w:t>お子さんが喘息を起こしやすく、お子さんの体調が気になり睡眠不足になることが多かった。その振り返りをすることで「子供のちょっとした咳では起きなくていい」と伝えるなど日常の安心感を確認することで、睡眠の質改善を確認。</w:t>
            </w:r>
          </w:p>
        </w:tc>
      </w:tr>
      <w:tr w:rsidR="00F76CA1" w14:paraId="54C15619" w14:textId="77777777">
        <w:tc>
          <w:tcPr>
            <w:tcW w:w="1417" w:type="dxa"/>
          </w:tcPr>
          <w:p w14:paraId="3F23D131" w14:textId="77777777" w:rsidR="00F76CA1" w:rsidRDefault="00000000">
            <w:proofErr w:type="spellStart"/>
            <w:r>
              <w:rPr>
                <w:sz w:val="18"/>
              </w:rPr>
              <w:t>松崎</w:t>
            </w:r>
            <w:proofErr w:type="spellEnd"/>
            <w:r>
              <w:rPr>
                <w:sz w:val="18"/>
              </w:rPr>
              <w:t xml:space="preserve"> </w:t>
            </w:r>
            <w:proofErr w:type="spellStart"/>
            <w:r>
              <w:rPr>
                <w:sz w:val="18"/>
              </w:rPr>
              <w:t>幸さん</w:t>
            </w:r>
            <w:proofErr w:type="spellEnd"/>
          </w:p>
        </w:tc>
        <w:tc>
          <w:tcPr>
            <w:tcW w:w="1417" w:type="dxa"/>
          </w:tcPr>
          <w:p w14:paraId="5C1D138D" w14:textId="77777777" w:rsidR="00F76CA1" w:rsidRDefault="00000000">
            <w:r>
              <w:rPr>
                <w:sz w:val="18"/>
              </w:rPr>
              <w:t>第</w:t>
            </w:r>
            <w:r>
              <w:rPr>
                <w:sz w:val="18"/>
              </w:rPr>
              <w:t>1</w:t>
            </w:r>
            <w:r>
              <w:rPr>
                <w:sz w:val="18"/>
              </w:rPr>
              <w:t>回：</w:t>
            </w:r>
            <w:r>
              <w:rPr>
                <w:sz w:val="18"/>
              </w:rPr>
              <w:t>5</w:t>
            </w:r>
            <w:r>
              <w:rPr>
                <w:sz w:val="18"/>
              </w:rPr>
              <w:t>月</w:t>
            </w:r>
            <w:r>
              <w:rPr>
                <w:sz w:val="18"/>
              </w:rPr>
              <w:t>12</w:t>
            </w:r>
            <w:r>
              <w:rPr>
                <w:sz w:val="18"/>
              </w:rPr>
              <w:t>日</w:t>
            </w:r>
          </w:p>
          <w:p w14:paraId="6283DE63" w14:textId="77777777" w:rsidR="00424945" w:rsidRDefault="00000000">
            <w:r>
              <w:rPr>
                <w:sz w:val="18"/>
              </w:rPr>
              <w:t>第</w:t>
            </w:r>
            <w:r>
              <w:rPr>
                <w:sz w:val="18"/>
              </w:rPr>
              <w:t>2</w:t>
            </w:r>
            <w:r>
              <w:rPr>
                <w:sz w:val="18"/>
              </w:rPr>
              <w:t>回：</w:t>
            </w:r>
            <w:r>
              <w:rPr>
                <w:sz w:val="18"/>
              </w:rPr>
              <w:t>5</w:t>
            </w:r>
            <w:r>
              <w:rPr>
                <w:sz w:val="18"/>
              </w:rPr>
              <w:t>月</w:t>
            </w:r>
            <w:r>
              <w:rPr>
                <w:sz w:val="18"/>
              </w:rPr>
              <w:t>13</w:t>
            </w:r>
            <w:r>
              <w:rPr>
                <w:sz w:val="18"/>
              </w:rPr>
              <w:t>日（計</w:t>
            </w:r>
            <w:r>
              <w:rPr>
                <w:sz w:val="18"/>
              </w:rPr>
              <w:t>2</w:t>
            </w:r>
            <w:r>
              <w:rPr>
                <w:sz w:val="18"/>
              </w:rPr>
              <w:t>回）</w:t>
            </w:r>
          </w:p>
        </w:tc>
        <w:tc>
          <w:tcPr>
            <w:tcW w:w="2268" w:type="dxa"/>
          </w:tcPr>
          <w:p w14:paraId="77F777D1" w14:textId="77777777" w:rsidR="00F76CA1" w:rsidRDefault="00000000">
            <w:pPr>
              <w:rPr>
                <w:lang w:eastAsia="ja-JP"/>
              </w:rPr>
            </w:pPr>
            <w:r>
              <w:rPr>
                <w:sz w:val="20"/>
                <w:lang w:eastAsia="ja-JP"/>
              </w:rPr>
              <w:t>モチベーション：高</w:t>
            </w:r>
          </w:p>
          <w:p w14:paraId="6BBC96CB" w14:textId="77777777" w:rsidR="00890A26" w:rsidRDefault="00000000">
            <w:pPr>
              <w:rPr>
                <w:lang w:eastAsia="ja-JP"/>
              </w:rPr>
            </w:pPr>
            <w:r>
              <w:rPr>
                <w:sz w:val="20"/>
                <w:lang w:eastAsia="ja-JP"/>
              </w:rPr>
              <w:t>自己肯定感：高</w:t>
            </w:r>
          </w:p>
          <w:p w14:paraId="3CF1CBFA" w14:textId="77777777" w:rsidR="00890A26" w:rsidRDefault="00000000">
            <w:pPr>
              <w:rPr>
                <w:lang w:eastAsia="ja-JP"/>
              </w:rPr>
            </w:pPr>
            <w:r>
              <w:rPr>
                <w:sz w:val="20"/>
                <w:lang w:eastAsia="ja-JP"/>
              </w:rPr>
              <w:t>ホルモンバランス：注意</w:t>
            </w:r>
          </w:p>
          <w:p w14:paraId="232B14C2" w14:textId="77777777" w:rsidR="00890A26" w:rsidRDefault="00000000">
            <w:proofErr w:type="spellStart"/>
            <w:r>
              <w:rPr>
                <w:sz w:val="20"/>
              </w:rPr>
              <w:t>離職の可能性：低</w:t>
            </w:r>
            <w:proofErr w:type="spellEnd"/>
          </w:p>
        </w:tc>
        <w:tc>
          <w:tcPr>
            <w:tcW w:w="5102" w:type="dxa"/>
          </w:tcPr>
          <w:p w14:paraId="46C80F46" w14:textId="77777777" w:rsidR="00F76CA1" w:rsidRDefault="00000000">
            <w:pPr>
              <w:rPr>
                <w:lang w:eastAsia="ja-JP"/>
              </w:rPr>
            </w:pPr>
            <w:r>
              <w:rPr>
                <w:sz w:val="20"/>
                <w:lang w:eastAsia="ja-JP"/>
              </w:rPr>
              <w:t>【見立て】</w:t>
            </w:r>
          </w:p>
          <w:p w14:paraId="03FEBE22" w14:textId="78B906D2" w:rsidR="00890A26" w:rsidRDefault="00000000">
            <w:pPr>
              <w:rPr>
                <w:rFonts w:hint="eastAsia"/>
                <w:lang w:eastAsia="ja-JP"/>
              </w:rPr>
            </w:pPr>
            <w:r>
              <w:rPr>
                <w:sz w:val="20"/>
                <w:lang w:eastAsia="ja-JP"/>
              </w:rPr>
              <w:t>組織の安定戦力。明確な目標設定と役割の付与でさらに力を発揮できる人材です。</w:t>
            </w:r>
            <w:r w:rsidR="00A51094">
              <w:rPr>
                <w:sz w:val="20"/>
                <w:lang w:eastAsia="ja-JP"/>
              </w:rPr>
              <w:br/>
            </w:r>
          </w:p>
          <w:p w14:paraId="5ED0DFB0" w14:textId="77777777" w:rsidR="00890A26" w:rsidRDefault="00000000">
            <w:pPr>
              <w:rPr>
                <w:lang w:eastAsia="ja-JP"/>
              </w:rPr>
            </w:pPr>
            <w:r>
              <w:rPr>
                <w:sz w:val="20"/>
                <w:lang w:eastAsia="ja-JP"/>
              </w:rPr>
              <w:t>【セッション概要】</w:t>
            </w:r>
          </w:p>
          <w:p w14:paraId="0E224BC4" w14:textId="77777777" w:rsidR="00890A26" w:rsidRDefault="00000000">
            <w:pPr>
              <w:rPr>
                <w:lang w:eastAsia="ja-JP"/>
              </w:rPr>
            </w:pPr>
            <w:r>
              <w:rPr>
                <w:sz w:val="20"/>
                <w:lang w:eastAsia="ja-JP"/>
              </w:rPr>
              <w:t>利き脳確認（誠タイプ）。計画できることで着々とパフォーマンスがあがるタイプであることを確認。</w:t>
            </w:r>
          </w:p>
        </w:tc>
      </w:tr>
      <w:tr w:rsidR="00F76CA1" w14:paraId="3A342BAC" w14:textId="77777777">
        <w:tc>
          <w:tcPr>
            <w:tcW w:w="1417" w:type="dxa"/>
          </w:tcPr>
          <w:p w14:paraId="1810EA41" w14:textId="77777777" w:rsidR="00F76CA1" w:rsidRDefault="00000000">
            <w:proofErr w:type="spellStart"/>
            <w:r>
              <w:rPr>
                <w:sz w:val="18"/>
              </w:rPr>
              <w:t>楠本</w:t>
            </w:r>
            <w:proofErr w:type="spellEnd"/>
            <w:r>
              <w:rPr>
                <w:sz w:val="18"/>
              </w:rPr>
              <w:t xml:space="preserve"> </w:t>
            </w:r>
            <w:proofErr w:type="spellStart"/>
            <w:r>
              <w:rPr>
                <w:sz w:val="18"/>
              </w:rPr>
              <w:t>耕大さん</w:t>
            </w:r>
            <w:proofErr w:type="spellEnd"/>
          </w:p>
        </w:tc>
        <w:tc>
          <w:tcPr>
            <w:tcW w:w="1417" w:type="dxa"/>
          </w:tcPr>
          <w:p w14:paraId="5BF78C0A" w14:textId="77777777" w:rsidR="00F76CA1" w:rsidRDefault="00000000">
            <w:r>
              <w:rPr>
                <w:sz w:val="18"/>
              </w:rPr>
              <w:t>第</w:t>
            </w:r>
            <w:r>
              <w:rPr>
                <w:sz w:val="18"/>
              </w:rPr>
              <w:t>1</w:t>
            </w:r>
            <w:r>
              <w:rPr>
                <w:sz w:val="18"/>
              </w:rPr>
              <w:t>回：</w:t>
            </w:r>
            <w:r>
              <w:rPr>
                <w:sz w:val="18"/>
              </w:rPr>
              <w:t>5</w:t>
            </w:r>
            <w:r>
              <w:rPr>
                <w:sz w:val="18"/>
              </w:rPr>
              <w:t>月</w:t>
            </w:r>
            <w:r>
              <w:rPr>
                <w:sz w:val="18"/>
              </w:rPr>
              <w:t>13</w:t>
            </w:r>
            <w:r>
              <w:rPr>
                <w:sz w:val="18"/>
              </w:rPr>
              <w:t>日</w:t>
            </w:r>
          </w:p>
          <w:p w14:paraId="42C43FF6" w14:textId="77777777" w:rsidR="00424945" w:rsidRDefault="00000000">
            <w:r>
              <w:rPr>
                <w:sz w:val="18"/>
              </w:rPr>
              <w:t>第</w:t>
            </w:r>
            <w:r>
              <w:rPr>
                <w:sz w:val="18"/>
              </w:rPr>
              <w:t>2</w:t>
            </w:r>
            <w:r>
              <w:rPr>
                <w:sz w:val="18"/>
              </w:rPr>
              <w:t>回：</w:t>
            </w:r>
            <w:r>
              <w:rPr>
                <w:sz w:val="18"/>
              </w:rPr>
              <w:t>5</w:t>
            </w:r>
            <w:r>
              <w:rPr>
                <w:sz w:val="18"/>
              </w:rPr>
              <w:t>月</w:t>
            </w:r>
            <w:r>
              <w:rPr>
                <w:sz w:val="18"/>
              </w:rPr>
              <w:t>22</w:t>
            </w:r>
            <w:r>
              <w:rPr>
                <w:sz w:val="18"/>
              </w:rPr>
              <w:t>日（計</w:t>
            </w:r>
            <w:r>
              <w:rPr>
                <w:sz w:val="18"/>
              </w:rPr>
              <w:t>2</w:t>
            </w:r>
            <w:r>
              <w:rPr>
                <w:sz w:val="18"/>
              </w:rPr>
              <w:t>回）</w:t>
            </w:r>
          </w:p>
        </w:tc>
        <w:tc>
          <w:tcPr>
            <w:tcW w:w="2268" w:type="dxa"/>
          </w:tcPr>
          <w:p w14:paraId="7DD6A285" w14:textId="77777777" w:rsidR="00F76CA1" w:rsidRDefault="00000000">
            <w:pPr>
              <w:rPr>
                <w:lang w:eastAsia="ja-JP"/>
              </w:rPr>
            </w:pPr>
            <w:r>
              <w:rPr>
                <w:sz w:val="20"/>
                <w:lang w:eastAsia="ja-JP"/>
              </w:rPr>
              <w:t>モチベーション：高</w:t>
            </w:r>
          </w:p>
          <w:p w14:paraId="2E25C692" w14:textId="77777777" w:rsidR="00890A26" w:rsidRDefault="00000000">
            <w:pPr>
              <w:rPr>
                <w:lang w:eastAsia="ja-JP"/>
              </w:rPr>
            </w:pPr>
            <w:r>
              <w:rPr>
                <w:sz w:val="20"/>
                <w:lang w:eastAsia="ja-JP"/>
              </w:rPr>
              <w:t>自己肯定感：高</w:t>
            </w:r>
          </w:p>
          <w:p w14:paraId="7A3FAB6C" w14:textId="77777777" w:rsidR="00890A26" w:rsidRDefault="00000000">
            <w:pPr>
              <w:rPr>
                <w:lang w:eastAsia="ja-JP"/>
              </w:rPr>
            </w:pPr>
            <w:r>
              <w:rPr>
                <w:sz w:val="20"/>
                <w:lang w:eastAsia="ja-JP"/>
              </w:rPr>
              <w:t>ホルモンバランス：注意</w:t>
            </w:r>
          </w:p>
          <w:p w14:paraId="77A04D03" w14:textId="77777777" w:rsidR="00890A26" w:rsidRDefault="00000000">
            <w:proofErr w:type="spellStart"/>
            <w:r>
              <w:rPr>
                <w:sz w:val="20"/>
              </w:rPr>
              <w:t>離職の可能性：低</w:t>
            </w:r>
            <w:proofErr w:type="spellEnd"/>
          </w:p>
        </w:tc>
        <w:tc>
          <w:tcPr>
            <w:tcW w:w="5102" w:type="dxa"/>
          </w:tcPr>
          <w:p w14:paraId="5BB752D1" w14:textId="77777777" w:rsidR="00F76CA1" w:rsidRDefault="00000000">
            <w:pPr>
              <w:rPr>
                <w:lang w:eastAsia="ja-JP"/>
              </w:rPr>
            </w:pPr>
            <w:r>
              <w:rPr>
                <w:sz w:val="20"/>
                <w:lang w:eastAsia="ja-JP"/>
              </w:rPr>
              <w:t>【見立て】</w:t>
            </w:r>
          </w:p>
          <w:p w14:paraId="22F0F6F7" w14:textId="6D47A537" w:rsidR="00890A26" w:rsidRDefault="00000000">
            <w:pPr>
              <w:rPr>
                <w:rFonts w:hint="eastAsia"/>
                <w:lang w:eastAsia="ja-JP"/>
              </w:rPr>
            </w:pPr>
            <w:r>
              <w:rPr>
                <w:sz w:val="20"/>
                <w:lang w:eastAsia="ja-JP"/>
              </w:rPr>
              <w:t>意欲・能力ともに高い。試験前後の疲弊に配慮した声かけが継続的な活躍を支えます。</w:t>
            </w:r>
            <w:r w:rsidR="00A51094">
              <w:rPr>
                <w:sz w:val="20"/>
                <w:lang w:eastAsia="ja-JP"/>
              </w:rPr>
              <w:br/>
            </w:r>
          </w:p>
          <w:p w14:paraId="113F2FCF" w14:textId="77777777" w:rsidR="00890A26" w:rsidRDefault="00000000">
            <w:pPr>
              <w:rPr>
                <w:lang w:eastAsia="ja-JP"/>
              </w:rPr>
            </w:pPr>
            <w:r>
              <w:rPr>
                <w:sz w:val="20"/>
                <w:lang w:eastAsia="ja-JP"/>
              </w:rPr>
              <w:t>【セッション概要】</w:t>
            </w:r>
          </w:p>
          <w:p w14:paraId="4019D604" w14:textId="77777777" w:rsidR="00890A26" w:rsidRDefault="00000000">
            <w:pPr>
              <w:rPr>
                <w:lang w:eastAsia="ja-JP"/>
              </w:rPr>
            </w:pPr>
            <w:r>
              <w:rPr>
                <w:sz w:val="20"/>
                <w:lang w:eastAsia="ja-JP"/>
              </w:rPr>
              <w:t>歯ぎしり</w:t>
            </w:r>
            <w:r>
              <w:rPr>
                <w:sz w:val="20"/>
                <w:lang w:eastAsia="ja-JP"/>
              </w:rPr>
              <w:t>→</w:t>
            </w:r>
            <w:r>
              <w:rPr>
                <w:sz w:val="20"/>
                <w:lang w:eastAsia="ja-JP"/>
              </w:rPr>
              <w:t>副腎</w:t>
            </w:r>
            <w:r>
              <w:rPr>
                <w:sz w:val="20"/>
                <w:lang w:eastAsia="ja-JP"/>
              </w:rPr>
              <w:t>→</w:t>
            </w:r>
            <w:r>
              <w:rPr>
                <w:sz w:val="20"/>
                <w:lang w:eastAsia="ja-JP"/>
              </w:rPr>
              <w:t>男性ホルモン低下の連鎖を説明。寝る前の終了宣言・あくび誘発・お腹マッサージを提案。「自分のことをまだ知らない自分が眠っているかもしれない」という前向きな感想あり。</w:t>
            </w:r>
          </w:p>
        </w:tc>
      </w:tr>
      <w:tr w:rsidR="00F76CA1" w14:paraId="3DBD411B" w14:textId="77777777">
        <w:tc>
          <w:tcPr>
            <w:tcW w:w="1417" w:type="dxa"/>
          </w:tcPr>
          <w:p w14:paraId="7E7C459D" w14:textId="77777777" w:rsidR="00F76CA1" w:rsidRDefault="00000000">
            <w:proofErr w:type="spellStart"/>
            <w:r>
              <w:rPr>
                <w:sz w:val="18"/>
              </w:rPr>
              <w:t>梅田</w:t>
            </w:r>
            <w:proofErr w:type="spellEnd"/>
            <w:r>
              <w:rPr>
                <w:sz w:val="18"/>
              </w:rPr>
              <w:t xml:space="preserve"> </w:t>
            </w:r>
            <w:proofErr w:type="spellStart"/>
            <w:r>
              <w:rPr>
                <w:sz w:val="18"/>
              </w:rPr>
              <w:t>和さん</w:t>
            </w:r>
            <w:proofErr w:type="spellEnd"/>
          </w:p>
        </w:tc>
        <w:tc>
          <w:tcPr>
            <w:tcW w:w="1417" w:type="dxa"/>
          </w:tcPr>
          <w:p w14:paraId="008799F7" w14:textId="77777777" w:rsidR="00F76CA1" w:rsidRDefault="00000000">
            <w:r>
              <w:rPr>
                <w:sz w:val="18"/>
              </w:rPr>
              <w:t>第</w:t>
            </w:r>
            <w:r>
              <w:rPr>
                <w:sz w:val="18"/>
              </w:rPr>
              <w:t>1</w:t>
            </w:r>
            <w:r>
              <w:rPr>
                <w:sz w:val="18"/>
              </w:rPr>
              <w:t>回：</w:t>
            </w:r>
            <w:r>
              <w:rPr>
                <w:sz w:val="18"/>
              </w:rPr>
              <w:t>5</w:t>
            </w:r>
            <w:r>
              <w:rPr>
                <w:sz w:val="18"/>
              </w:rPr>
              <w:t>月</w:t>
            </w:r>
            <w:r>
              <w:rPr>
                <w:sz w:val="18"/>
              </w:rPr>
              <w:t>11</w:t>
            </w:r>
            <w:r>
              <w:rPr>
                <w:sz w:val="18"/>
              </w:rPr>
              <w:t>日</w:t>
            </w:r>
          </w:p>
          <w:p w14:paraId="6D2A4B01" w14:textId="77777777" w:rsidR="00424945" w:rsidRDefault="00000000">
            <w:r>
              <w:rPr>
                <w:sz w:val="18"/>
              </w:rPr>
              <w:t>第</w:t>
            </w:r>
            <w:r>
              <w:rPr>
                <w:sz w:val="18"/>
              </w:rPr>
              <w:t>2</w:t>
            </w:r>
            <w:r>
              <w:rPr>
                <w:sz w:val="18"/>
              </w:rPr>
              <w:t>回：</w:t>
            </w:r>
            <w:r>
              <w:rPr>
                <w:sz w:val="18"/>
              </w:rPr>
              <w:t>5</w:t>
            </w:r>
            <w:r>
              <w:rPr>
                <w:sz w:val="18"/>
              </w:rPr>
              <w:t>月</w:t>
            </w:r>
            <w:r>
              <w:rPr>
                <w:sz w:val="18"/>
              </w:rPr>
              <w:t>14</w:t>
            </w:r>
            <w:r>
              <w:rPr>
                <w:sz w:val="18"/>
              </w:rPr>
              <w:t>日（計</w:t>
            </w:r>
            <w:r>
              <w:rPr>
                <w:sz w:val="18"/>
              </w:rPr>
              <w:t>2</w:t>
            </w:r>
            <w:r>
              <w:rPr>
                <w:sz w:val="18"/>
              </w:rPr>
              <w:t>回）</w:t>
            </w:r>
          </w:p>
        </w:tc>
        <w:tc>
          <w:tcPr>
            <w:tcW w:w="2268" w:type="dxa"/>
          </w:tcPr>
          <w:p w14:paraId="0A8C6100" w14:textId="77777777" w:rsidR="00F76CA1" w:rsidRDefault="00000000">
            <w:pPr>
              <w:rPr>
                <w:lang w:eastAsia="ja-JP"/>
              </w:rPr>
            </w:pPr>
            <w:r>
              <w:rPr>
                <w:sz w:val="20"/>
                <w:lang w:eastAsia="ja-JP"/>
              </w:rPr>
              <w:t>モチベーション：中</w:t>
            </w:r>
          </w:p>
          <w:p w14:paraId="4671F0C6" w14:textId="77777777" w:rsidR="00890A26" w:rsidRDefault="00000000">
            <w:pPr>
              <w:rPr>
                <w:lang w:eastAsia="ja-JP"/>
              </w:rPr>
            </w:pPr>
            <w:r>
              <w:rPr>
                <w:sz w:val="20"/>
                <w:lang w:eastAsia="ja-JP"/>
              </w:rPr>
              <w:t>自己肯定感：中</w:t>
            </w:r>
          </w:p>
          <w:p w14:paraId="1C2EC97A" w14:textId="77777777" w:rsidR="00890A26" w:rsidRDefault="00000000">
            <w:pPr>
              <w:rPr>
                <w:lang w:eastAsia="ja-JP"/>
              </w:rPr>
            </w:pPr>
            <w:r>
              <w:rPr>
                <w:sz w:val="20"/>
                <w:lang w:eastAsia="ja-JP"/>
              </w:rPr>
              <w:t>ホルモンバランス：注意</w:t>
            </w:r>
          </w:p>
          <w:p w14:paraId="49F4163A" w14:textId="77777777" w:rsidR="00890A26" w:rsidRDefault="00000000">
            <w:pPr>
              <w:rPr>
                <w:lang w:eastAsia="ja-JP"/>
              </w:rPr>
            </w:pPr>
            <w:r>
              <w:rPr>
                <w:sz w:val="20"/>
                <w:lang w:eastAsia="ja-JP"/>
              </w:rPr>
              <w:t>離職の可能性：中（突発的要因）</w:t>
            </w:r>
          </w:p>
        </w:tc>
        <w:tc>
          <w:tcPr>
            <w:tcW w:w="5102" w:type="dxa"/>
          </w:tcPr>
          <w:p w14:paraId="34057ECC" w14:textId="77777777" w:rsidR="00F76CA1" w:rsidRDefault="00000000">
            <w:pPr>
              <w:rPr>
                <w:lang w:eastAsia="ja-JP"/>
              </w:rPr>
            </w:pPr>
            <w:r>
              <w:rPr>
                <w:sz w:val="20"/>
                <w:lang w:eastAsia="ja-JP"/>
              </w:rPr>
              <w:t>【見立て】</w:t>
            </w:r>
          </w:p>
          <w:p w14:paraId="51DE15C6" w14:textId="709A23CB" w:rsidR="00890A26" w:rsidRDefault="00000000">
            <w:pPr>
              <w:rPr>
                <w:rFonts w:hint="eastAsia"/>
                <w:lang w:eastAsia="ja-JP"/>
              </w:rPr>
            </w:pPr>
            <w:r>
              <w:rPr>
                <w:sz w:val="20"/>
                <w:lang w:eastAsia="ja-JP"/>
              </w:rPr>
              <w:t>月経周期による突発的な体調不良が起きやすい時期あり。急な休みを取りやすい雰囲気が安心感と定着率に直結します。</w:t>
            </w:r>
            <w:r w:rsidR="00A51094">
              <w:rPr>
                <w:sz w:val="20"/>
                <w:lang w:eastAsia="ja-JP"/>
              </w:rPr>
              <w:br/>
            </w:r>
          </w:p>
          <w:p w14:paraId="4FF63993" w14:textId="77777777" w:rsidR="00890A26" w:rsidRDefault="00000000">
            <w:pPr>
              <w:rPr>
                <w:lang w:eastAsia="ja-JP"/>
              </w:rPr>
            </w:pPr>
            <w:r>
              <w:rPr>
                <w:sz w:val="20"/>
                <w:lang w:eastAsia="ja-JP"/>
              </w:rPr>
              <w:t>【セッション概要】</w:t>
            </w:r>
          </w:p>
          <w:p w14:paraId="340BA4C7" w14:textId="77777777" w:rsidR="00890A26" w:rsidRDefault="00000000">
            <w:r>
              <w:rPr>
                <w:sz w:val="20"/>
                <w:lang w:eastAsia="ja-JP"/>
              </w:rPr>
              <w:t>自己肯定感が低め。プロファイリング詳細フィードバックすることでご自身の才能を見ていただきたかったが否定的。職場の尊敬できる方からの話は入りやすい傾向。</w:t>
            </w:r>
            <w:proofErr w:type="spellStart"/>
            <w:r>
              <w:rPr>
                <w:sz w:val="20"/>
              </w:rPr>
              <w:t>口腔ケア・生理改善アプローチを提案</w:t>
            </w:r>
            <w:proofErr w:type="spellEnd"/>
            <w:r>
              <w:rPr>
                <w:sz w:val="20"/>
              </w:rPr>
              <w:t>。</w:t>
            </w:r>
          </w:p>
        </w:tc>
      </w:tr>
      <w:tr w:rsidR="00F76CA1" w14:paraId="18C5E3E5" w14:textId="77777777">
        <w:tc>
          <w:tcPr>
            <w:tcW w:w="1417" w:type="dxa"/>
          </w:tcPr>
          <w:p w14:paraId="20778858" w14:textId="77777777" w:rsidR="00F76CA1" w:rsidRDefault="00000000">
            <w:r>
              <w:rPr>
                <w:sz w:val="18"/>
              </w:rPr>
              <w:t>富永</w:t>
            </w:r>
            <w:r>
              <w:rPr>
                <w:sz w:val="18"/>
              </w:rPr>
              <w:t xml:space="preserve"> </w:t>
            </w:r>
            <w:r>
              <w:rPr>
                <w:sz w:val="18"/>
              </w:rPr>
              <w:t>春菜さん</w:t>
            </w:r>
          </w:p>
        </w:tc>
        <w:tc>
          <w:tcPr>
            <w:tcW w:w="1417" w:type="dxa"/>
          </w:tcPr>
          <w:p w14:paraId="24B66226" w14:textId="77777777" w:rsidR="00F76CA1" w:rsidRDefault="00000000">
            <w:r>
              <w:rPr>
                <w:sz w:val="18"/>
              </w:rPr>
              <w:t>第</w:t>
            </w:r>
            <w:r>
              <w:rPr>
                <w:sz w:val="18"/>
              </w:rPr>
              <w:t>1</w:t>
            </w:r>
            <w:r>
              <w:rPr>
                <w:sz w:val="18"/>
              </w:rPr>
              <w:t>回：</w:t>
            </w:r>
            <w:r>
              <w:rPr>
                <w:sz w:val="18"/>
              </w:rPr>
              <w:t>5</w:t>
            </w:r>
            <w:r>
              <w:rPr>
                <w:sz w:val="18"/>
              </w:rPr>
              <w:t>月</w:t>
            </w:r>
            <w:r>
              <w:rPr>
                <w:sz w:val="18"/>
              </w:rPr>
              <w:t>21</w:t>
            </w:r>
            <w:r>
              <w:rPr>
                <w:sz w:val="18"/>
              </w:rPr>
              <w:t>日</w:t>
            </w:r>
          </w:p>
          <w:p w14:paraId="03E01EE7" w14:textId="77777777" w:rsidR="00424945" w:rsidRDefault="00000000">
            <w:r>
              <w:rPr>
                <w:sz w:val="18"/>
              </w:rPr>
              <w:t>第</w:t>
            </w:r>
            <w:r>
              <w:rPr>
                <w:sz w:val="18"/>
              </w:rPr>
              <w:t>2</w:t>
            </w:r>
            <w:r>
              <w:rPr>
                <w:sz w:val="18"/>
              </w:rPr>
              <w:t>回：</w:t>
            </w:r>
            <w:r>
              <w:rPr>
                <w:sz w:val="18"/>
              </w:rPr>
              <w:t>5</w:t>
            </w:r>
            <w:r>
              <w:rPr>
                <w:sz w:val="18"/>
              </w:rPr>
              <w:t>月</w:t>
            </w:r>
            <w:r>
              <w:rPr>
                <w:sz w:val="18"/>
              </w:rPr>
              <w:t>27</w:t>
            </w:r>
            <w:r>
              <w:rPr>
                <w:sz w:val="18"/>
              </w:rPr>
              <w:t>日（計</w:t>
            </w:r>
            <w:r>
              <w:rPr>
                <w:sz w:val="18"/>
              </w:rPr>
              <w:t>2</w:t>
            </w:r>
            <w:r>
              <w:rPr>
                <w:sz w:val="18"/>
              </w:rPr>
              <w:t>回）</w:t>
            </w:r>
          </w:p>
        </w:tc>
        <w:tc>
          <w:tcPr>
            <w:tcW w:w="2268" w:type="dxa"/>
          </w:tcPr>
          <w:p w14:paraId="480E4841" w14:textId="77777777" w:rsidR="00F76CA1" w:rsidRDefault="00000000">
            <w:pPr>
              <w:rPr>
                <w:lang w:eastAsia="ja-JP"/>
              </w:rPr>
            </w:pPr>
            <w:r>
              <w:rPr>
                <w:sz w:val="20"/>
                <w:lang w:eastAsia="ja-JP"/>
              </w:rPr>
              <w:t>モチベーション：高</w:t>
            </w:r>
          </w:p>
          <w:p w14:paraId="66F6B243" w14:textId="77777777" w:rsidR="00890A26" w:rsidRDefault="00000000">
            <w:pPr>
              <w:rPr>
                <w:lang w:eastAsia="ja-JP"/>
              </w:rPr>
            </w:pPr>
            <w:r>
              <w:rPr>
                <w:sz w:val="20"/>
                <w:lang w:eastAsia="ja-JP"/>
              </w:rPr>
              <w:t>自己肯定感：低</w:t>
            </w:r>
          </w:p>
          <w:p w14:paraId="2121AD93" w14:textId="77777777" w:rsidR="00890A26" w:rsidRDefault="00000000">
            <w:pPr>
              <w:rPr>
                <w:lang w:eastAsia="ja-JP"/>
              </w:rPr>
            </w:pPr>
            <w:r>
              <w:rPr>
                <w:sz w:val="20"/>
                <w:lang w:eastAsia="ja-JP"/>
              </w:rPr>
              <w:t>ホルモンバランス：要注意（回復傾向）</w:t>
            </w:r>
          </w:p>
          <w:p w14:paraId="240CB633" w14:textId="77777777" w:rsidR="00890A26" w:rsidRDefault="00000000">
            <w:pPr>
              <w:rPr>
                <w:lang w:eastAsia="ja-JP"/>
              </w:rPr>
            </w:pPr>
            <w:r>
              <w:rPr>
                <w:sz w:val="20"/>
                <w:lang w:eastAsia="ja-JP"/>
              </w:rPr>
              <w:t>離職の可能性：中（身体的要因）</w:t>
            </w:r>
          </w:p>
        </w:tc>
        <w:tc>
          <w:tcPr>
            <w:tcW w:w="5102" w:type="dxa"/>
          </w:tcPr>
          <w:p w14:paraId="16B6752F" w14:textId="77777777" w:rsidR="00F76CA1" w:rsidRDefault="00000000">
            <w:pPr>
              <w:rPr>
                <w:lang w:eastAsia="ja-JP"/>
              </w:rPr>
            </w:pPr>
            <w:r>
              <w:rPr>
                <w:sz w:val="20"/>
                <w:lang w:eastAsia="ja-JP"/>
              </w:rPr>
              <w:t>【見立て】</w:t>
            </w:r>
          </w:p>
          <w:p w14:paraId="70BA3774" w14:textId="645C037A" w:rsidR="00890A26" w:rsidRDefault="00000000">
            <w:pPr>
              <w:rPr>
                <w:rFonts w:hint="eastAsia"/>
                <w:lang w:eastAsia="ja-JP"/>
              </w:rPr>
            </w:pPr>
            <w:r>
              <w:rPr>
                <w:sz w:val="20"/>
                <w:lang w:eastAsia="ja-JP"/>
              </w:rPr>
              <w:t>今期最も優先的なフォローが必要な方です。プロセスを認める声かけと相談しやすい雰囲気づくりが燃え尽き予防に直結します。</w:t>
            </w:r>
            <w:r w:rsidR="00A51094">
              <w:rPr>
                <w:sz w:val="20"/>
                <w:lang w:eastAsia="ja-JP"/>
              </w:rPr>
              <w:br/>
            </w:r>
          </w:p>
          <w:p w14:paraId="32EE63DD" w14:textId="77777777" w:rsidR="00890A26" w:rsidRDefault="00000000">
            <w:pPr>
              <w:rPr>
                <w:lang w:eastAsia="ja-JP"/>
              </w:rPr>
            </w:pPr>
            <w:r>
              <w:rPr>
                <w:sz w:val="20"/>
                <w:lang w:eastAsia="ja-JP"/>
              </w:rPr>
              <w:t>【セッション概要】</w:t>
            </w:r>
          </w:p>
          <w:p w14:paraId="7E79DF89" w14:textId="77777777" w:rsidR="00890A26" w:rsidRDefault="00000000">
            <w:pPr>
              <w:rPr>
                <w:lang w:eastAsia="ja-JP"/>
              </w:rPr>
            </w:pPr>
            <w:r>
              <w:rPr>
                <w:sz w:val="20"/>
                <w:lang w:eastAsia="ja-JP"/>
              </w:rPr>
              <w:lastRenderedPageBreak/>
              <w:t>初回・睡眠・腸内環境・歯ぎしりを確認。</w:t>
            </w:r>
          </w:p>
          <w:p w14:paraId="24818B33" w14:textId="77777777" w:rsidR="00890A26" w:rsidRDefault="00000000">
            <w:pPr>
              <w:rPr>
                <w:lang w:eastAsia="ja-JP"/>
              </w:rPr>
            </w:pPr>
            <w:r>
              <w:rPr>
                <w:sz w:val="20"/>
                <w:lang w:eastAsia="ja-JP"/>
              </w:rPr>
              <w:t>問診票結果説明・プロファイリング・副腎マッサージ・肩幅の呼吸・食事改善を提案。「抱えていることが多すぎて逃げられない」という本音が出た。セッション間のメール吐き出し窓口を案内。</w:t>
            </w:r>
          </w:p>
        </w:tc>
      </w:tr>
      <w:tr w:rsidR="00F76CA1" w14:paraId="0E2B1FED" w14:textId="77777777">
        <w:tc>
          <w:tcPr>
            <w:tcW w:w="1417" w:type="dxa"/>
          </w:tcPr>
          <w:p w14:paraId="7AC47CCA" w14:textId="77777777" w:rsidR="00F76CA1" w:rsidRDefault="00000000">
            <w:proofErr w:type="spellStart"/>
            <w:r>
              <w:rPr>
                <w:sz w:val="18"/>
              </w:rPr>
              <w:lastRenderedPageBreak/>
              <w:t>中尾</w:t>
            </w:r>
            <w:proofErr w:type="spellEnd"/>
            <w:r>
              <w:rPr>
                <w:sz w:val="18"/>
              </w:rPr>
              <w:t xml:space="preserve"> </w:t>
            </w:r>
            <w:proofErr w:type="spellStart"/>
            <w:r>
              <w:rPr>
                <w:sz w:val="18"/>
              </w:rPr>
              <w:t>玲沙さん</w:t>
            </w:r>
            <w:proofErr w:type="spellEnd"/>
          </w:p>
        </w:tc>
        <w:tc>
          <w:tcPr>
            <w:tcW w:w="1417" w:type="dxa"/>
          </w:tcPr>
          <w:p w14:paraId="5EF43EDA" w14:textId="77777777" w:rsidR="00F76CA1" w:rsidRDefault="00000000">
            <w:r>
              <w:rPr>
                <w:sz w:val="18"/>
              </w:rPr>
              <w:t>第</w:t>
            </w:r>
            <w:r>
              <w:rPr>
                <w:sz w:val="18"/>
              </w:rPr>
              <w:t>1</w:t>
            </w:r>
            <w:r>
              <w:rPr>
                <w:sz w:val="18"/>
              </w:rPr>
              <w:t>回：</w:t>
            </w:r>
            <w:r>
              <w:rPr>
                <w:sz w:val="18"/>
              </w:rPr>
              <w:t>5</w:t>
            </w:r>
            <w:r>
              <w:rPr>
                <w:sz w:val="18"/>
              </w:rPr>
              <w:t>月</w:t>
            </w:r>
            <w:r>
              <w:rPr>
                <w:sz w:val="18"/>
              </w:rPr>
              <w:t>21</w:t>
            </w:r>
            <w:r>
              <w:rPr>
                <w:sz w:val="18"/>
              </w:rPr>
              <w:t>日</w:t>
            </w:r>
          </w:p>
          <w:p w14:paraId="5B1C1992" w14:textId="77777777" w:rsidR="00424945" w:rsidRDefault="00000000">
            <w:r>
              <w:rPr>
                <w:sz w:val="18"/>
              </w:rPr>
              <w:t>第</w:t>
            </w:r>
            <w:r>
              <w:rPr>
                <w:sz w:val="18"/>
              </w:rPr>
              <w:t>2</w:t>
            </w:r>
            <w:r>
              <w:rPr>
                <w:sz w:val="18"/>
              </w:rPr>
              <w:t>回：</w:t>
            </w:r>
            <w:r>
              <w:rPr>
                <w:sz w:val="18"/>
              </w:rPr>
              <w:t>6</w:t>
            </w:r>
            <w:r>
              <w:rPr>
                <w:sz w:val="18"/>
              </w:rPr>
              <w:t>月</w:t>
            </w:r>
            <w:r>
              <w:rPr>
                <w:sz w:val="18"/>
              </w:rPr>
              <w:t>18</w:t>
            </w:r>
            <w:r>
              <w:rPr>
                <w:sz w:val="18"/>
              </w:rPr>
              <w:t>日（計</w:t>
            </w:r>
            <w:r>
              <w:rPr>
                <w:sz w:val="18"/>
              </w:rPr>
              <w:t>2</w:t>
            </w:r>
            <w:r>
              <w:rPr>
                <w:sz w:val="18"/>
              </w:rPr>
              <w:t>回）</w:t>
            </w:r>
          </w:p>
        </w:tc>
        <w:tc>
          <w:tcPr>
            <w:tcW w:w="2268" w:type="dxa"/>
          </w:tcPr>
          <w:p w14:paraId="600DD0DA" w14:textId="77777777" w:rsidR="00F76CA1" w:rsidRDefault="00000000">
            <w:pPr>
              <w:rPr>
                <w:lang w:eastAsia="ja-JP"/>
              </w:rPr>
            </w:pPr>
            <w:r>
              <w:rPr>
                <w:sz w:val="20"/>
                <w:lang w:eastAsia="ja-JP"/>
              </w:rPr>
              <w:t>モチベーション：中</w:t>
            </w:r>
          </w:p>
          <w:p w14:paraId="0D121ABB" w14:textId="77777777" w:rsidR="00890A26" w:rsidRDefault="00000000">
            <w:pPr>
              <w:rPr>
                <w:lang w:eastAsia="ja-JP"/>
              </w:rPr>
            </w:pPr>
            <w:r>
              <w:rPr>
                <w:sz w:val="20"/>
                <w:lang w:eastAsia="ja-JP"/>
              </w:rPr>
              <w:t>自己肯定感：中</w:t>
            </w:r>
          </w:p>
          <w:p w14:paraId="0A98421E" w14:textId="77777777" w:rsidR="00890A26" w:rsidRDefault="00000000">
            <w:pPr>
              <w:rPr>
                <w:lang w:eastAsia="ja-JP"/>
              </w:rPr>
            </w:pPr>
            <w:r>
              <w:rPr>
                <w:sz w:val="20"/>
                <w:lang w:eastAsia="ja-JP"/>
              </w:rPr>
              <w:t>ホルモンバランス：要注意</w:t>
            </w:r>
          </w:p>
          <w:p w14:paraId="0E2D25A2" w14:textId="77777777" w:rsidR="00890A26" w:rsidRDefault="00000000">
            <w:pPr>
              <w:rPr>
                <w:lang w:eastAsia="ja-JP"/>
              </w:rPr>
            </w:pPr>
            <w:r>
              <w:rPr>
                <w:sz w:val="20"/>
                <w:lang w:eastAsia="ja-JP"/>
              </w:rPr>
              <w:t>離職の可能性：中（身体的要因）</w:t>
            </w:r>
          </w:p>
        </w:tc>
        <w:tc>
          <w:tcPr>
            <w:tcW w:w="5102" w:type="dxa"/>
          </w:tcPr>
          <w:p w14:paraId="75097C2F" w14:textId="77777777" w:rsidR="00F76CA1" w:rsidRDefault="00000000">
            <w:pPr>
              <w:rPr>
                <w:lang w:eastAsia="ja-JP"/>
              </w:rPr>
            </w:pPr>
            <w:r>
              <w:rPr>
                <w:sz w:val="20"/>
                <w:lang w:eastAsia="ja-JP"/>
              </w:rPr>
              <w:t>【見立て】</w:t>
            </w:r>
          </w:p>
          <w:p w14:paraId="07EE0A18" w14:textId="38FE4C57" w:rsidR="00890A26" w:rsidRDefault="00000000">
            <w:pPr>
              <w:rPr>
                <w:rFonts w:hint="eastAsia"/>
                <w:lang w:eastAsia="ja-JP"/>
              </w:rPr>
            </w:pPr>
            <w:r>
              <w:rPr>
                <w:sz w:val="20"/>
                <w:lang w:eastAsia="ja-JP"/>
              </w:rPr>
              <w:t>大学院との二重負荷で限界に近い状態です。「大丈夫」を鵜呑みにせず、定期的に声をかけることが離職予防のカギです。</w:t>
            </w:r>
            <w:r w:rsidR="00A51094">
              <w:rPr>
                <w:sz w:val="20"/>
                <w:lang w:eastAsia="ja-JP"/>
              </w:rPr>
              <w:br/>
            </w:r>
          </w:p>
          <w:p w14:paraId="5205E74D" w14:textId="77777777" w:rsidR="00890A26" w:rsidRDefault="00000000">
            <w:pPr>
              <w:rPr>
                <w:lang w:eastAsia="ja-JP"/>
              </w:rPr>
            </w:pPr>
            <w:r>
              <w:rPr>
                <w:sz w:val="20"/>
                <w:lang w:eastAsia="ja-JP"/>
              </w:rPr>
              <w:t>【セッション概要】</w:t>
            </w:r>
          </w:p>
          <w:p w14:paraId="478751BC" w14:textId="77777777" w:rsidR="00890A26" w:rsidRDefault="00000000">
            <w:pPr>
              <w:rPr>
                <w:lang w:eastAsia="ja-JP"/>
              </w:rPr>
            </w:pPr>
            <w:r>
              <w:rPr>
                <w:sz w:val="20"/>
                <w:lang w:eastAsia="ja-JP"/>
              </w:rPr>
              <w:t>初回ヒアリング・礼タイプ確認。</w:t>
            </w:r>
          </w:p>
          <w:p w14:paraId="2D576E31" w14:textId="77777777" w:rsidR="00890A26" w:rsidRDefault="00000000">
            <w:pPr>
              <w:rPr>
                <w:lang w:eastAsia="ja-JP"/>
              </w:rPr>
            </w:pPr>
            <w:r>
              <w:rPr>
                <w:sz w:val="20"/>
                <w:lang w:eastAsia="ja-JP"/>
              </w:rPr>
              <w:t>「今が一番きつい」という言葉を受け取る。性質分析を全更新（ロジカルタイプと判明）。</w:t>
            </w:r>
          </w:p>
        </w:tc>
      </w:tr>
      <w:tr w:rsidR="00F76CA1" w14:paraId="7105F96F" w14:textId="77777777">
        <w:tc>
          <w:tcPr>
            <w:tcW w:w="1417" w:type="dxa"/>
          </w:tcPr>
          <w:p w14:paraId="27747D93" w14:textId="77777777" w:rsidR="00F76CA1" w:rsidRDefault="00000000">
            <w:proofErr w:type="spellStart"/>
            <w:r>
              <w:rPr>
                <w:sz w:val="18"/>
              </w:rPr>
              <w:t>澤田</w:t>
            </w:r>
            <w:proofErr w:type="spellEnd"/>
            <w:r>
              <w:rPr>
                <w:sz w:val="18"/>
              </w:rPr>
              <w:t xml:space="preserve"> </w:t>
            </w:r>
            <w:proofErr w:type="spellStart"/>
            <w:r>
              <w:rPr>
                <w:sz w:val="18"/>
              </w:rPr>
              <w:t>香織さん</w:t>
            </w:r>
            <w:proofErr w:type="spellEnd"/>
          </w:p>
        </w:tc>
        <w:tc>
          <w:tcPr>
            <w:tcW w:w="1417" w:type="dxa"/>
          </w:tcPr>
          <w:p w14:paraId="3B0225E7" w14:textId="77777777" w:rsidR="00F76CA1" w:rsidRDefault="00000000">
            <w:r>
              <w:rPr>
                <w:sz w:val="18"/>
              </w:rPr>
              <w:t>第</w:t>
            </w:r>
            <w:r>
              <w:rPr>
                <w:sz w:val="18"/>
              </w:rPr>
              <w:t>1</w:t>
            </w:r>
            <w:r>
              <w:rPr>
                <w:sz w:val="18"/>
              </w:rPr>
              <w:t>回：</w:t>
            </w:r>
            <w:r>
              <w:rPr>
                <w:sz w:val="18"/>
              </w:rPr>
              <w:t>5</w:t>
            </w:r>
            <w:r>
              <w:rPr>
                <w:sz w:val="18"/>
              </w:rPr>
              <w:t>月</w:t>
            </w:r>
            <w:r>
              <w:rPr>
                <w:sz w:val="18"/>
              </w:rPr>
              <w:t>25</w:t>
            </w:r>
            <w:r>
              <w:rPr>
                <w:sz w:val="18"/>
              </w:rPr>
              <w:t>日</w:t>
            </w:r>
          </w:p>
          <w:p w14:paraId="5C74DCEB" w14:textId="77777777" w:rsidR="00424945" w:rsidRDefault="00000000">
            <w:r>
              <w:rPr>
                <w:sz w:val="18"/>
              </w:rPr>
              <w:t>第</w:t>
            </w:r>
            <w:r>
              <w:rPr>
                <w:sz w:val="18"/>
              </w:rPr>
              <w:t>2</w:t>
            </w:r>
            <w:r>
              <w:rPr>
                <w:sz w:val="18"/>
              </w:rPr>
              <w:t>回：</w:t>
            </w:r>
            <w:r>
              <w:rPr>
                <w:sz w:val="18"/>
              </w:rPr>
              <w:t>6</w:t>
            </w:r>
            <w:r>
              <w:rPr>
                <w:sz w:val="18"/>
              </w:rPr>
              <w:t>月</w:t>
            </w:r>
            <w:r>
              <w:rPr>
                <w:sz w:val="18"/>
              </w:rPr>
              <w:t>3</w:t>
            </w:r>
            <w:r>
              <w:rPr>
                <w:sz w:val="18"/>
              </w:rPr>
              <w:t>日（計</w:t>
            </w:r>
            <w:r>
              <w:rPr>
                <w:sz w:val="18"/>
              </w:rPr>
              <w:t>2</w:t>
            </w:r>
            <w:r>
              <w:rPr>
                <w:sz w:val="18"/>
              </w:rPr>
              <w:t>回）</w:t>
            </w:r>
          </w:p>
        </w:tc>
        <w:tc>
          <w:tcPr>
            <w:tcW w:w="2268" w:type="dxa"/>
          </w:tcPr>
          <w:p w14:paraId="0A4C0096" w14:textId="77777777" w:rsidR="00F76CA1" w:rsidRDefault="00000000">
            <w:pPr>
              <w:rPr>
                <w:lang w:eastAsia="ja-JP"/>
              </w:rPr>
            </w:pPr>
            <w:r>
              <w:rPr>
                <w:sz w:val="20"/>
                <w:lang w:eastAsia="ja-JP"/>
              </w:rPr>
              <w:t>モチベーション：高</w:t>
            </w:r>
          </w:p>
          <w:p w14:paraId="20BF2C79" w14:textId="77777777" w:rsidR="00890A26" w:rsidRDefault="00000000">
            <w:pPr>
              <w:rPr>
                <w:lang w:eastAsia="ja-JP"/>
              </w:rPr>
            </w:pPr>
            <w:r>
              <w:rPr>
                <w:sz w:val="20"/>
                <w:lang w:eastAsia="ja-JP"/>
              </w:rPr>
              <w:t>自己肯定感：高</w:t>
            </w:r>
          </w:p>
          <w:p w14:paraId="6119D75A" w14:textId="77777777" w:rsidR="00890A26" w:rsidRDefault="00000000">
            <w:pPr>
              <w:rPr>
                <w:lang w:eastAsia="ja-JP"/>
              </w:rPr>
            </w:pPr>
            <w:r>
              <w:rPr>
                <w:sz w:val="20"/>
                <w:lang w:eastAsia="ja-JP"/>
              </w:rPr>
              <w:t>ホルモンバランス：注意</w:t>
            </w:r>
          </w:p>
          <w:p w14:paraId="376776C8" w14:textId="77777777" w:rsidR="00890A26" w:rsidRDefault="00000000">
            <w:pPr>
              <w:rPr>
                <w:lang w:eastAsia="ja-JP"/>
              </w:rPr>
            </w:pPr>
            <w:r>
              <w:rPr>
                <w:sz w:val="20"/>
                <w:lang w:eastAsia="ja-JP"/>
              </w:rPr>
              <w:t>離職の可能性：中（家庭的要因）</w:t>
            </w:r>
          </w:p>
        </w:tc>
        <w:tc>
          <w:tcPr>
            <w:tcW w:w="5102" w:type="dxa"/>
          </w:tcPr>
          <w:p w14:paraId="17449D64" w14:textId="77777777" w:rsidR="00F76CA1" w:rsidRDefault="00000000">
            <w:pPr>
              <w:rPr>
                <w:lang w:eastAsia="ja-JP"/>
              </w:rPr>
            </w:pPr>
            <w:r>
              <w:rPr>
                <w:sz w:val="20"/>
                <w:lang w:eastAsia="ja-JP"/>
              </w:rPr>
              <w:t>【見立て】</w:t>
            </w:r>
          </w:p>
          <w:p w14:paraId="3E56CAC9" w14:textId="30B40F5B" w:rsidR="00890A26" w:rsidRDefault="00000000">
            <w:pPr>
              <w:rPr>
                <w:rFonts w:hint="eastAsia"/>
                <w:lang w:eastAsia="ja-JP"/>
              </w:rPr>
            </w:pPr>
            <w:r>
              <w:rPr>
                <w:sz w:val="20"/>
                <w:lang w:eastAsia="ja-JP"/>
              </w:rPr>
              <w:t>お子さんに障害があり家庭的な負荷を抱えながらも、坦々と物事に対処できる強さを持ちます。プライベートには踏み込まず、職場での役割を認める関わりが信頼維持のカギです。</w:t>
            </w:r>
            <w:r w:rsidR="00A51094" w:rsidRPr="00A51094">
              <w:rPr>
                <w:rFonts w:hint="eastAsia"/>
                <w:color w:val="EE0000"/>
                <w:sz w:val="20"/>
                <w:lang w:eastAsia="ja-JP"/>
              </w:rPr>
              <w:t>（本人へ報告の許可をいただいていない部分です：必ず本人から報告があるまで踏み込まないようお願いいたします）</w:t>
            </w:r>
            <w:r w:rsidR="00A51094" w:rsidRPr="00A51094">
              <w:rPr>
                <w:color w:val="EE0000"/>
                <w:sz w:val="20"/>
                <w:lang w:eastAsia="ja-JP"/>
              </w:rPr>
              <w:br/>
            </w:r>
          </w:p>
          <w:p w14:paraId="22AE6979" w14:textId="77777777" w:rsidR="00890A26" w:rsidRDefault="00000000">
            <w:pPr>
              <w:rPr>
                <w:lang w:eastAsia="ja-JP"/>
              </w:rPr>
            </w:pPr>
            <w:r>
              <w:rPr>
                <w:sz w:val="20"/>
                <w:lang w:eastAsia="ja-JP"/>
              </w:rPr>
              <w:t>【セッション概要】</w:t>
            </w:r>
          </w:p>
          <w:p w14:paraId="18110261" w14:textId="77777777" w:rsidR="00890A26" w:rsidRDefault="00000000">
            <w:pPr>
              <w:rPr>
                <w:lang w:eastAsia="ja-JP"/>
              </w:rPr>
            </w:pPr>
            <w:r>
              <w:rPr>
                <w:sz w:val="20"/>
                <w:lang w:eastAsia="ja-JP"/>
              </w:rPr>
              <w:t>初回ヒアリング・礼タイプ確認。</w:t>
            </w:r>
          </w:p>
          <w:p w14:paraId="5F94F849" w14:textId="77777777" w:rsidR="00890A26" w:rsidRDefault="00000000">
            <w:r>
              <w:rPr>
                <w:sz w:val="20"/>
                <w:lang w:eastAsia="ja-JP"/>
              </w:rPr>
              <w:t>プロファイリング詳細・「わーい」の実践確認・セルフケア提案。</w:t>
            </w:r>
            <w:r>
              <w:rPr>
                <w:sz w:val="20"/>
              </w:rPr>
              <w:t>次回</w:t>
            </w:r>
            <w:r>
              <w:rPr>
                <w:sz w:val="20"/>
              </w:rPr>
              <w:t>9</w:t>
            </w:r>
            <w:r>
              <w:rPr>
                <w:sz w:val="20"/>
              </w:rPr>
              <w:t>月予定。</w:t>
            </w:r>
          </w:p>
        </w:tc>
      </w:tr>
      <w:tr w:rsidR="00F76CA1" w14:paraId="5252BBB8" w14:textId="77777777">
        <w:tc>
          <w:tcPr>
            <w:tcW w:w="1417" w:type="dxa"/>
          </w:tcPr>
          <w:p w14:paraId="0D3F0D44" w14:textId="77777777" w:rsidR="00F76CA1" w:rsidRDefault="00000000">
            <w:r>
              <w:rPr>
                <w:sz w:val="18"/>
              </w:rPr>
              <w:t>太田</w:t>
            </w:r>
            <w:r>
              <w:rPr>
                <w:sz w:val="18"/>
              </w:rPr>
              <w:t xml:space="preserve"> </w:t>
            </w:r>
            <w:r>
              <w:rPr>
                <w:sz w:val="18"/>
              </w:rPr>
              <w:t>毅さん</w:t>
            </w:r>
          </w:p>
        </w:tc>
        <w:tc>
          <w:tcPr>
            <w:tcW w:w="1417" w:type="dxa"/>
          </w:tcPr>
          <w:p w14:paraId="46EC9995" w14:textId="77777777" w:rsidR="00F76CA1" w:rsidRDefault="00000000">
            <w:r>
              <w:rPr>
                <w:sz w:val="18"/>
              </w:rPr>
              <w:t>第</w:t>
            </w:r>
            <w:r>
              <w:rPr>
                <w:sz w:val="18"/>
              </w:rPr>
              <w:t>1</w:t>
            </w:r>
            <w:r>
              <w:rPr>
                <w:sz w:val="18"/>
              </w:rPr>
              <w:t>回：</w:t>
            </w:r>
            <w:r>
              <w:rPr>
                <w:sz w:val="18"/>
              </w:rPr>
              <w:t>5</w:t>
            </w:r>
            <w:r>
              <w:rPr>
                <w:sz w:val="18"/>
              </w:rPr>
              <w:t>月</w:t>
            </w:r>
            <w:r>
              <w:rPr>
                <w:sz w:val="18"/>
              </w:rPr>
              <w:t>28</w:t>
            </w:r>
            <w:r>
              <w:rPr>
                <w:sz w:val="18"/>
              </w:rPr>
              <w:t>日</w:t>
            </w:r>
          </w:p>
          <w:p w14:paraId="7DCCC596" w14:textId="77777777" w:rsidR="00424945" w:rsidRDefault="00000000">
            <w:r>
              <w:rPr>
                <w:sz w:val="18"/>
              </w:rPr>
              <w:t>（第</w:t>
            </w:r>
            <w:r>
              <w:rPr>
                <w:sz w:val="18"/>
              </w:rPr>
              <w:t>2</w:t>
            </w:r>
            <w:r>
              <w:rPr>
                <w:sz w:val="18"/>
              </w:rPr>
              <w:t>回：</w:t>
            </w:r>
            <w:r>
              <w:rPr>
                <w:sz w:val="18"/>
              </w:rPr>
              <w:t>7</w:t>
            </w:r>
            <w:r>
              <w:rPr>
                <w:sz w:val="18"/>
              </w:rPr>
              <w:t>月以降調整中）</w:t>
            </w:r>
          </w:p>
        </w:tc>
        <w:tc>
          <w:tcPr>
            <w:tcW w:w="2268" w:type="dxa"/>
          </w:tcPr>
          <w:p w14:paraId="33C5113E" w14:textId="77777777" w:rsidR="00F76CA1" w:rsidRDefault="00000000">
            <w:pPr>
              <w:rPr>
                <w:lang w:eastAsia="ja-JP"/>
              </w:rPr>
            </w:pPr>
            <w:r>
              <w:rPr>
                <w:sz w:val="20"/>
                <w:lang w:eastAsia="ja-JP"/>
              </w:rPr>
              <w:t>モチベーション：高</w:t>
            </w:r>
          </w:p>
          <w:p w14:paraId="2A3333D8" w14:textId="77777777" w:rsidR="00890A26" w:rsidRDefault="00000000">
            <w:pPr>
              <w:rPr>
                <w:lang w:eastAsia="ja-JP"/>
              </w:rPr>
            </w:pPr>
            <w:r>
              <w:rPr>
                <w:sz w:val="20"/>
                <w:lang w:eastAsia="ja-JP"/>
              </w:rPr>
              <w:t>自己肯定感：低</w:t>
            </w:r>
          </w:p>
          <w:p w14:paraId="0958A16A" w14:textId="77777777" w:rsidR="00890A26" w:rsidRDefault="00000000">
            <w:pPr>
              <w:rPr>
                <w:lang w:eastAsia="ja-JP"/>
              </w:rPr>
            </w:pPr>
            <w:r>
              <w:rPr>
                <w:sz w:val="20"/>
                <w:lang w:eastAsia="ja-JP"/>
              </w:rPr>
              <w:t>ホルモンバランス：要注意（回復傾向）</w:t>
            </w:r>
          </w:p>
          <w:p w14:paraId="28351EF9" w14:textId="77777777" w:rsidR="00890A26" w:rsidRDefault="00000000">
            <w:pPr>
              <w:rPr>
                <w:lang w:eastAsia="ja-JP"/>
              </w:rPr>
            </w:pPr>
            <w:r>
              <w:rPr>
                <w:sz w:val="20"/>
                <w:lang w:eastAsia="ja-JP"/>
              </w:rPr>
              <w:t>離職の可能性：中（身体的要因）</w:t>
            </w:r>
          </w:p>
        </w:tc>
        <w:tc>
          <w:tcPr>
            <w:tcW w:w="5102" w:type="dxa"/>
          </w:tcPr>
          <w:p w14:paraId="18F20A87" w14:textId="77777777" w:rsidR="00F76CA1" w:rsidRDefault="00000000">
            <w:pPr>
              <w:rPr>
                <w:lang w:eastAsia="ja-JP"/>
              </w:rPr>
            </w:pPr>
            <w:r>
              <w:rPr>
                <w:sz w:val="20"/>
                <w:lang w:eastAsia="ja-JP"/>
              </w:rPr>
              <w:t>【見立て】</w:t>
            </w:r>
          </w:p>
          <w:p w14:paraId="188AAF3E" w14:textId="7EA39712" w:rsidR="00890A26" w:rsidRDefault="00000000">
            <w:pPr>
              <w:rPr>
                <w:rFonts w:hint="eastAsia"/>
                <w:lang w:eastAsia="ja-JP"/>
              </w:rPr>
            </w:pPr>
            <w:r>
              <w:rPr>
                <w:sz w:val="20"/>
                <w:lang w:eastAsia="ja-JP"/>
              </w:rPr>
              <w:t>身体的なリスクと仕事への意味づけが変化中。業務改革のアイデアを出すのが得意なタイプなので、そのアイデアが活かせる場の提供と「何のために働くか」を語れる機会がパフォーマンス回復につながります。</w:t>
            </w:r>
            <w:r w:rsidR="00A51094">
              <w:rPr>
                <w:sz w:val="20"/>
                <w:lang w:eastAsia="ja-JP"/>
              </w:rPr>
              <w:br/>
            </w:r>
          </w:p>
          <w:p w14:paraId="1B719AF8" w14:textId="77777777" w:rsidR="00890A26" w:rsidRDefault="00000000">
            <w:pPr>
              <w:rPr>
                <w:lang w:eastAsia="ja-JP"/>
              </w:rPr>
            </w:pPr>
            <w:r>
              <w:rPr>
                <w:sz w:val="20"/>
                <w:lang w:eastAsia="ja-JP"/>
              </w:rPr>
              <w:t>【セッション概要】</w:t>
            </w:r>
          </w:p>
          <w:p w14:paraId="7052CD78" w14:textId="77777777" w:rsidR="00890A26" w:rsidRDefault="00000000">
            <w:pPr>
              <w:rPr>
                <w:lang w:eastAsia="ja-JP"/>
              </w:rPr>
            </w:pPr>
            <w:r>
              <w:rPr>
                <w:sz w:val="20"/>
                <w:lang w:eastAsia="ja-JP"/>
              </w:rPr>
              <w:t>初回ヒアリング・水腎症詳細確認・睡眠・口呼吸を確認。</w:t>
            </w:r>
          </w:p>
          <w:p w14:paraId="33A16955" w14:textId="77777777" w:rsidR="00890A26" w:rsidRDefault="00000000">
            <w:pPr>
              <w:rPr>
                <w:lang w:eastAsia="ja-JP"/>
              </w:rPr>
            </w:pPr>
            <w:r>
              <w:rPr>
                <w:sz w:val="20"/>
                <w:lang w:eastAsia="ja-JP"/>
              </w:rPr>
              <w:t>鼻ツボ押し・</w:t>
            </w:r>
            <w:r>
              <w:rPr>
                <w:sz w:val="20"/>
                <w:lang w:eastAsia="ja-JP"/>
              </w:rPr>
              <w:t>14</w:t>
            </w:r>
            <w:r>
              <w:rPr>
                <w:sz w:val="20"/>
                <w:lang w:eastAsia="ja-JP"/>
              </w:rPr>
              <w:t>時以降カフェイン控えを提案。次回は</w:t>
            </w:r>
            <w:r>
              <w:rPr>
                <w:sz w:val="20"/>
                <w:lang w:eastAsia="ja-JP"/>
              </w:rPr>
              <w:t>7</w:t>
            </w:r>
            <w:r>
              <w:rPr>
                <w:sz w:val="20"/>
                <w:lang w:eastAsia="ja-JP"/>
              </w:rPr>
              <w:t>月以降で調整中。</w:t>
            </w:r>
          </w:p>
        </w:tc>
      </w:tr>
      <w:tr w:rsidR="00F76CA1" w14:paraId="2EA7DD1A" w14:textId="77777777">
        <w:tc>
          <w:tcPr>
            <w:tcW w:w="1417" w:type="dxa"/>
          </w:tcPr>
          <w:p w14:paraId="4AF85384" w14:textId="77777777" w:rsidR="00F76CA1" w:rsidRDefault="00000000">
            <w:proofErr w:type="spellStart"/>
            <w:r>
              <w:rPr>
                <w:sz w:val="20"/>
              </w:rPr>
              <w:t>杉山</w:t>
            </w:r>
            <w:proofErr w:type="spellEnd"/>
            <w:r>
              <w:rPr>
                <w:sz w:val="20"/>
              </w:rPr>
              <w:t xml:space="preserve"> </w:t>
            </w:r>
            <w:proofErr w:type="spellStart"/>
            <w:r>
              <w:rPr>
                <w:sz w:val="20"/>
              </w:rPr>
              <w:t>耕一</w:t>
            </w:r>
            <w:proofErr w:type="spellEnd"/>
            <w:r>
              <w:rPr>
                <w:sz w:val="20"/>
              </w:rPr>
              <w:t xml:space="preserve"> </w:t>
            </w:r>
            <w:proofErr w:type="spellStart"/>
            <w:r>
              <w:rPr>
                <w:sz w:val="20"/>
              </w:rPr>
              <w:t>先生</w:t>
            </w:r>
            <w:proofErr w:type="spellEnd"/>
          </w:p>
        </w:tc>
        <w:tc>
          <w:tcPr>
            <w:tcW w:w="1417" w:type="dxa"/>
          </w:tcPr>
          <w:p w14:paraId="33A8C858" w14:textId="77777777" w:rsidR="00F76CA1" w:rsidRDefault="00000000">
            <w:r>
              <w:rPr>
                <w:sz w:val="20"/>
              </w:rPr>
              <w:t>月次報告時</w:t>
            </w:r>
          </w:p>
        </w:tc>
        <w:tc>
          <w:tcPr>
            <w:tcW w:w="2268" w:type="dxa"/>
          </w:tcPr>
          <w:p w14:paraId="6D1AA631" w14:textId="77777777" w:rsidR="00F76CA1" w:rsidRDefault="00000000">
            <w:pPr>
              <w:rPr>
                <w:lang w:eastAsia="ja-JP"/>
              </w:rPr>
            </w:pPr>
            <w:r>
              <w:rPr>
                <w:sz w:val="20"/>
                <w:lang w:eastAsia="ja-JP"/>
              </w:rPr>
              <w:t>モチベーション：高</w:t>
            </w:r>
          </w:p>
          <w:p w14:paraId="326697EB" w14:textId="77777777" w:rsidR="00890A26" w:rsidRDefault="00000000">
            <w:pPr>
              <w:rPr>
                <w:lang w:eastAsia="ja-JP"/>
              </w:rPr>
            </w:pPr>
            <w:r>
              <w:rPr>
                <w:sz w:val="20"/>
                <w:lang w:eastAsia="ja-JP"/>
              </w:rPr>
              <w:t>自己肯定感：高</w:t>
            </w:r>
          </w:p>
          <w:p w14:paraId="24DEDE6D" w14:textId="77777777" w:rsidR="00890A26" w:rsidRDefault="00000000">
            <w:pPr>
              <w:rPr>
                <w:lang w:eastAsia="ja-JP"/>
              </w:rPr>
            </w:pPr>
            <w:r>
              <w:rPr>
                <w:sz w:val="20"/>
                <w:lang w:eastAsia="ja-JP"/>
              </w:rPr>
              <w:t>ホルモンバランス：良好</w:t>
            </w:r>
          </w:p>
          <w:p w14:paraId="1507BD17" w14:textId="77777777" w:rsidR="00890A26" w:rsidRDefault="00000000">
            <w:proofErr w:type="spellStart"/>
            <w:r>
              <w:rPr>
                <w:sz w:val="20"/>
              </w:rPr>
              <w:t>離職の可能性：低</w:t>
            </w:r>
            <w:proofErr w:type="spellEnd"/>
          </w:p>
        </w:tc>
        <w:tc>
          <w:tcPr>
            <w:tcW w:w="5102" w:type="dxa"/>
          </w:tcPr>
          <w:p w14:paraId="64EDC563" w14:textId="77777777" w:rsidR="00F76CA1" w:rsidRDefault="00000000">
            <w:pPr>
              <w:rPr>
                <w:lang w:eastAsia="ja-JP"/>
              </w:rPr>
            </w:pPr>
            <w:r>
              <w:rPr>
                <w:sz w:val="20"/>
                <w:lang w:eastAsia="ja-JP"/>
              </w:rPr>
              <w:t>【見立て】</w:t>
            </w:r>
          </w:p>
          <w:p w14:paraId="10BA6359" w14:textId="54A3B452" w:rsidR="00890A26" w:rsidRDefault="00000000">
            <w:pPr>
              <w:rPr>
                <w:rFonts w:hint="eastAsia"/>
                <w:lang w:eastAsia="ja-JP"/>
              </w:rPr>
            </w:pPr>
            <w:r>
              <w:rPr>
                <w:sz w:val="20"/>
                <w:lang w:eastAsia="ja-JP"/>
              </w:rPr>
              <w:t>健康状態は良好。睡眠</w:t>
            </w:r>
            <w:r w:rsidR="00A51094">
              <w:rPr>
                <w:rFonts w:hint="eastAsia"/>
                <w:sz w:val="20"/>
                <w:lang w:eastAsia="ja-JP"/>
              </w:rPr>
              <w:t>の質</w:t>
            </w:r>
            <w:r>
              <w:rPr>
                <w:sz w:val="20"/>
                <w:lang w:eastAsia="ja-JP"/>
              </w:rPr>
              <w:t>改善に取り組んでいます。経営者自身のコンディション管理が組織全体のパフォーマンスに影響します。</w:t>
            </w:r>
            <w:r w:rsidR="00A51094">
              <w:rPr>
                <w:sz w:val="20"/>
                <w:lang w:eastAsia="ja-JP"/>
              </w:rPr>
              <w:br/>
            </w:r>
          </w:p>
          <w:p w14:paraId="598214E3" w14:textId="77777777" w:rsidR="00890A26" w:rsidRDefault="00000000">
            <w:pPr>
              <w:rPr>
                <w:lang w:eastAsia="ja-JP"/>
              </w:rPr>
            </w:pPr>
            <w:r>
              <w:rPr>
                <w:sz w:val="20"/>
                <w:lang w:eastAsia="ja-JP"/>
              </w:rPr>
              <w:t>【セッション概要】</w:t>
            </w:r>
          </w:p>
          <w:p w14:paraId="6E683436" w14:textId="77777777" w:rsidR="00890A26" w:rsidRDefault="00000000">
            <w:pPr>
              <w:rPr>
                <w:lang w:eastAsia="ja-JP"/>
              </w:rPr>
            </w:pPr>
            <w:r>
              <w:rPr>
                <w:sz w:val="20"/>
                <w:lang w:eastAsia="ja-JP"/>
              </w:rPr>
              <w:t>交感神経優位な状態を緩和する方法と、就寝前の思考パターンを変えることで睡眠の質改善を図る方針で対応。</w:t>
            </w:r>
          </w:p>
        </w:tc>
      </w:tr>
    </w:tbl>
    <w:p w14:paraId="78D9EE0E" w14:textId="77777777" w:rsidR="00F76CA1" w:rsidRDefault="00F76CA1">
      <w:pPr>
        <w:rPr>
          <w:lang w:eastAsia="ja-JP"/>
        </w:rPr>
      </w:pPr>
    </w:p>
    <w:p w14:paraId="5B8E9774" w14:textId="77777777" w:rsidR="00F76CA1" w:rsidRDefault="00000000">
      <w:pPr>
        <w:rPr>
          <w:lang w:eastAsia="ja-JP"/>
        </w:rPr>
      </w:pPr>
      <w:r>
        <w:rPr>
          <w:b/>
          <w:sz w:val="20"/>
          <w:lang w:eastAsia="ja-JP"/>
        </w:rPr>
        <w:t>【全体傾向と提言】</w:t>
      </w:r>
    </w:p>
    <w:p w14:paraId="08552D76" w14:textId="568F1DA9" w:rsidR="00F76CA1" w:rsidRDefault="00000000">
      <w:pPr>
        <w:rPr>
          <w:lang w:eastAsia="ja-JP"/>
        </w:rPr>
      </w:pPr>
      <w:r>
        <w:rPr>
          <w:sz w:val="20"/>
          <w:lang w:eastAsia="ja-JP"/>
        </w:rPr>
        <w:lastRenderedPageBreak/>
        <w:t xml:space="preserve">　</w:t>
      </w:r>
      <w:r>
        <w:rPr>
          <w:sz w:val="20"/>
          <w:lang w:eastAsia="ja-JP"/>
        </w:rPr>
        <w:t>3</w:t>
      </w:r>
      <w:r>
        <w:rPr>
          <w:sz w:val="20"/>
          <w:lang w:eastAsia="ja-JP"/>
        </w:rPr>
        <w:t>ヶ月を通じて、</w:t>
      </w:r>
      <w:r>
        <w:rPr>
          <w:sz w:val="20"/>
          <w:lang w:eastAsia="ja-JP"/>
        </w:rPr>
        <w:t>11</w:t>
      </w:r>
      <w:r>
        <w:rPr>
          <w:sz w:val="20"/>
          <w:lang w:eastAsia="ja-JP"/>
        </w:rPr>
        <w:t>名全員と保健室との信頼関係の土台が整いました。現時点で早急な対応が必要な状態のメンバーはおりませんが、富永さんの心理状態・太田さんの腎機能・中尾さんの慢性疲労については引き続き注視が必要と判断しています。</w:t>
      </w:r>
      <w:r>
        <w:rPr>
          <w:sz w:val="20"/>
          <w:lang w:eastAsia="ja-JP"/>
        </w:rPr>
        <w:br/>
      </w:r>
      <w:r>
        <w:rPr>
          <w:sz w:val="20"/>
          <w:lang w:eastAsia="ja-JP"/>
        </w:rPr>
        <w:t xml:space="preserve">　今期を通じて感じたこととして、「仕事への熱意の高さ」と「自分の体を後回しにする」という構造が共通して見られます。資格取得を目指すメンバーが複数いることもあり、次期は試験後のリセットと体のメンテナンスを共通テーマとして取り上げてまいります。</w:t>
      </w:r>
      <w:r>
        <w:rPr>
          <w:sz w:val="20"/>
          <w:lang w:eastAsia="ja-JP"/>
        </w:rPr>
        <w:br/>
      </w:r>
      <w:r>
        <w:rPr>
          <w:sz w:val="20"/>
          <w:lang w:eastAsia="ja-JP"/>
        </w:rPr>
        <w:t xml:space="preserve">　また、</w:t>
      </w:r>
      <w:r>
        <w:rPr>
          <w:sz w:val="20"/>
          <w:lang w:eastAsia="ja-JP"/>
        </w:rPr>
        <w:t>2028</w:t>
      </w:r>
      <w:r>
        <w:rPr>
          <w:sz w:val="20"/>
          <w:lang w:eastAsia="ja-JP"/>
        </w:rPr>
        <w:t>年</w:t>
      </w:r>
      <w:r>
        <w:rPr>
          <w:sz w:val="20"/>
          <w:lang w:eastAsia="ja-JP"/>
        </w:rPr>
        <w:t>4</w:t>
      </w:r>
      <w:r>
        <w:rPr>
          <w:sz w:val="20"/>
          <w:lang w:eastAsia="ja-JP"/>
        </w:rPr>
        <w:t>月から中小企業にも拡大されるストレスチェック義務化に先駆け、</w:t>
      </w:r>
      <w:r w:rsidR="00A51094">
        <w:rPr>
          <w:rFonts w:hint="eastAsia"/>
          <w:sz w:val="20"/>
          <w:lang w:eastAsia="ja-JP"/>
        </w:rPr>
        <w:t>準備でき次第</w:t>
      </w:r>
      <w:r>
        <w:rPr>
          <w:sz w:val="20"/>
          <w:lang w:eastAsia="ja-JP"/>
        </w:rPr>
        <w:t>ストレスチェックの導入と保健室による高リスク者への継続フォローを組み合わせた支援体制のご提案を申し上げます。引き続きよろしくお願いいたします。</w:t>
      </w:r>
    </w:p>
    <w:p w14:paraId="46BDC60F" w14:textId="77777777" w:rsidR="00F76CA1" w:rsidRDefault="00F76CA1">
      <w:pPr>
        <w:rPr>
          <w:lang w:eastAsia="ja-JP"/>
        </w:rPr>
      </w:pPr>
    </w:p>
    <w:p w14:paraId="7963FE25" w14:textId="77777777" w:rsidR="00F76CA1" w:rsidRDefault="00000000">
      <w:pPr>
        <w:jc w:val="right"/>
        <w:rPr>
          <w:lang w:eastAsia="ja-JP"/>
        </w:rPr>
      </w:pPr>
      <w:r>
        <w:rPr>
          <w:sz w:val="20"/>
          <w:lang w:eastAsia="ja-JP"/>
        </w:rPr>
        <w:t>以上</w:t>
      </w:r>
    </w:p>
    <w:sectPr w:rsidR="00F76CA1" w:rsidSect="00034616">
      <w:foot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44EDC" w14:textId="77777777" w:rsidR="007F7AC5" w:rsidRDefault="007F7AC5">
      <w:pPr>
        <w:spacing w:after="0" w:line="240" w:lineRule="auto"/>
      </w:pPr>
      <w:r>
        <w:separator/>
      </w:r>
    </w:p>
  </w:endnote>
  <w:endnote w:type="continuationSeparator" w:id="0">
    <w:p w14:paraId="1D282D20" w14:textId="77777777" w:rsidR="007F7AC5" w:rsidRDefault="007F7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6BA5" w14:textId="77777777" w:rsidR="00F76CA1" w:rsidRDefault="00000000">
    <w:pPr>
      <w:pStyle w:val="a7"/>
      <w:jc w:val="right"/>
      <w:rPr>
        <w:lang w:eastAsia="ja-JP"/>
      </w:rPr>
    </w:pPr>
    <w:r>
      <w:rPr>
        <w:sz w:val="18"/>
        <w:lang w:eastAsia="ja-JP"/>
      </w:rPr>
      <w:t>海音〜心体の調律〜　髙橋由香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BEA7F" w14:textId="77777777" w:rsidR="007F7AC5" w:rsidRDefault="007F7AC5">
      <w:pPr>
        <w:spacing w:after="0" w:line="240" w:lineRule="auto"/>
      </w:pPr>
      <w:r>
        <w:separator/>
      </w:r>
    </w:p>
  </w:footnote>
  <w:footnote w:type="continuationSeparator" w:id="0">
    <w:p w14:paraId="5C3E0A18" w14:textId="77777777" w:rsidR="007F7AC5" w:rsidRDefault="007F7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0427396">
    <w:abstractNumId w:val="8"/>
  </w:num>
  <w:num w:numId="2" w16cid:durableId="1283464044">
    <w:abstractNumId w:val="6"/>
  </w:num>
  <w:num w:numId="3" w16cid:durableId="174006155">
    <w:abstractNumId w:val="5"/>
  </w:num>
  <w:num w:numId="4" w16cid:durableId="847330676">
    <w:abstractNumId w:val="4"/>
  </w:num>
  <w:num w:numId="5" w16cid:durableId="452092608">
    <w:abstractNumId w:val="7"/>
  </w:num>
  <w:num w:numId="6" w16cid:durableId="2145586093">
    <w:abstractNumId w:val="3"/>
  </w:num>
  <w:num w:numId="7" w16cid:durableId="1383821892">
    <w:abstractNumId w:val="2"/>
  </w:num>
  <w:num w:numId="8" w16cid:durableId="1544370151">
    <w:abstractNumId w:val="1"/>
  </w:num>
  <w:num w:numId="9" w16cid:durableId="3870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5A12"/>
    <w:rsid w:val="00204467"/>
    <w:rsid w:val="00221237"/>
    <w:rsid w:val="0028067C"/>
    <w:rsid w:val="0029639D"/>
    <w:rsid w:val="002A5E7B"/>
    <w:rsid w:val="002E57ED"/>
    <w:rsid w:val="00326F90"/>
    <w:rsid w:val="00424945"/>
    <w:rsid w:val="006D095B"/>
    <w:rsid w:val="007F7AC5"/>
    <w:rsid w:val="00810AA0"/>
    <w:rsid w:val="00890A26"/>
    <w:rsid w:val="00916BD3"/>
    <w:rsid w:val="00932CE8"/>
    <w:rsid w:val="0094678A"/>
    <w:rsid w:val="00955F96"/>
    <w:rsid w:val="009C0FCC"/>
    <w:rsid w:val="00A51094"/>
    <w:rsid w:val="00AA1D8D"/>
    <w:rsid w:val="00B3349A"/>
    <w:rsid w:val="00B47730"/>
    <w:rsid w:val="00CB0664"/>
    <w:rsid w:val="00E374AC"/>
    <w:rsid w:val="00E57BD2"/>
    <w:rsid w:val="00F56500"/>
    <w:rsid w:val="00F76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2992AD6"/>
  <w14:defaultImageDpi w14:val="300"/>
  <w15:docId w15:val="{AA8653B9-FD3A-46E3-8FD5-725A849D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4</Pages>
  <Words>1814</Words>
  <Characters>1815</Characters>
  <Application>Microsoft Office Word</Application>
  <DocSecurity>0</DocSecurity>
  <Lines>165</Lines>
  <Paragraphs>164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企業の保健室 総合案内</cp:lastModifiedBy>
  <cp:revision>6</cp:revision>
  <dcterms:created xsi:type="dcterms:W3CDTF">2026-06-25T05:23:00Z</dcterms:created>
  <dcterms:modified xsi:type="dcterms:W3CDTF">2026-06-30T01:54:00Z</dcterms:modified>
  <cp:category/>
</cp:coreProperties>
</file>