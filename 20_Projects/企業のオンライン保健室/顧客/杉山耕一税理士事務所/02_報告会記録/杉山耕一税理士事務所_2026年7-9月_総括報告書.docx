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33D8D" w14:textId="77777777" w:rsidR="00F76CA1" w:rsidRDefault="005E6EC6">
      <w:pPr>
        <w:rPr>
          <w:lang w:eastAsia="ja-JP"/>
        </w:rPr>
      </w:pPr>
      <w:r>
        <w:rPr>
          <w:b/>
          <w:sz w:val="28"/>
          <w:lang w:eastAsia="ja-JP"/>
        </w:rPr>
        <w:t>企業のオンライン保健室　月次報告書</w:t>
      </w:r>
    </w:p>
    <w:p w14:paraId="5E2D2B2E" w14:textId="77777777" w:rsidR="00F76CA1" w:rsidRDefault="00F76CA1">
      <w:pPr>
        <w:rPr>
          <w:lang w:eastAsia="ja-JP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F76CA1" w14:paraId="23BD332D" w14:textId="77777777">
        <w:tc>
          <w:tcPr>
            <w:tcW w:w="2351" w:type="dxa"/>
            <w:shd w:val="clear" w:color="auto" w:fill="D9E1F2"/>
          </w:tcPr>
          <w:p w14:paraId="05DE5F34" w14:textId="77777777" w:rsidR="00F76CA1" w:rsidRDefault="005E6EC6">
            <w:r>
              <w:rPr>
                <w:b/>
                <w:sz w:val="20"/>
              </w:rPr>
              <w:t>会社名</w:t>
            </w:r>
          </w:p>
        </w:tc>
        <w:tc>
          <w:tcPr>
            <w:tcW w:w="7053" w:type="dxa"/>
            <w:gridSpan w:val="3"/>
          </w:tcPr>
          <w:p w14:paraId="3EF6F90D" w14:textId="77777777" w:rsidR="00F76CA1" w:rsidRDefault="005E6EC6">
            <w:r>
              <w:rPr>
                <w:sz w:val="20"/>
              </w:rPr>
              <w:t>杉山耕一税理士事務所　様</w:t>
            </w:r>
          </w:p>
        </w:tc>
      </w:tr>
      <w:tr w:rsidR="00F76CA1" w14:paraId="42E53948" w14:textId="77777777">
        <w:tc>
          <w:tcPr>
            <w:tcW w:w="2351" w:type="dxa"/>
            <w:shd w:val="clear" w:color="auto" w:fill="D9E1F2"/>
          </w:tcPr>
          <w:p w14:paraId="2C611BD1" w14:textId="77777777" w:rsidR="00F76CA1" w:rsidRDefault="005E6EC6">
            <w:r>
              <w:rPr>
                <w:b/>
                <w:sz w:val="20"/>
              </w:rPr>
              <w:t>報告年月日</w:t>
            </w:r>
          </w:p>
        </w:tc>
        <w:tc>
          <w:tcPr>
            <w:tcW w:w="2351" w:type="dxa"/>
          </w:tcPr>
          <w:p w14:paraId="2474EBEE" w14:textId="77777777" w:rsidR="00F76CA1" w:rsidRDefault="005E6EC6">
            <w:r>
              <w:rPr>
                <w:sz w:val="20"/>
              </w:rPr>
              <w:t>2026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日</w:t>
            </w:r>
          </w:p>
        </w:tc>
        <w:tc>
          <w:tcPr>
            <w:tcW w:w="2351" w:type="dxa"/>
            <w:shd w:val="clear" w:color="auto" w:fill="D9E1F2"/>
          </w:tcPr>
          <w:p w14:paraId="348BDC7C" w14:textId="77777777" w:rsidR="00F76CA1" w:rsidRDefault="005E6EC6">
            <w:r>
              <w:rPr>
                <w:b/>
                <w:sz w:val="20"/>
              </w:rPr>
              <w:t>対象月</w:t>
            </w:r>
          </w:p>
        </w:tc>
        <w:tc>
          <w:tcPr>
            <w:tcW w:w="2351" w:type="dxa"/>
          </w:tcPr>
          <w:p w14:paraId="74963E69" w14:textId="77777777" w:rsidR="00F76CA1" w:rsidRDefault="005E6EC6">
            <w:r>
              <w:rPr>
                <w:sz w:val="20"/>
              </w:rPr>
              <w:t>2026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7</w:t>
            </w:r>
            <w:r>
              <w:rPr>
                <w:sz w:val="20"/>
              </w:rPr>
              <w:t>月〜</w:t>
            </w:r>
            <w:r>
              <w:rPr>
                <w:sz w:val="20"/>
              </w:rPr>
              <w:t>9</w:t>
            </w:r>
            <w:r>
              <w:rPr>
                <w:sz w:val="20"/>
              </w:rPr>
              <w:t>月（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ヶ月間）</w:t>
            </w:r>
          </w:p>
        </w:tc>
      </w:tr>
      <w:tr w:rsidR="00F76CA1" w14:paraId="0B4AA03E" w14:textId="77777777">
        <w:tc>
          <w:tcPr>
            <w:tcW w:w="2351" w:type="dxa"/>
            <w:shd w:val="clear" w:color="auto" w:fill="D9E1F2"/>
          </w:tcPr>
          <w:p w14:paraId="6ED351CD" w14:textId="77777777" w:rsidR="00F76CA1" w:rsidRDefault="005E6EC6">
            <w:r>
              <w:rPr>
                <w:b/>
                <w:sz w:val="20"/>
              </w:rPr>
              <w:t>報告者</w:t>
            </w:r>
          </w:p>
        </w:tc>
        <w:tc>
          <w:tcPr>
            <w:tcW w:w="2351" w:type="dxa"/>
          </w:tcPr>
          <w:p w14:paraId="3BF60CB9" w14:textId="77777777" w:rsidR="00F76CA1" w:rsidRDefault="005E6EC6">
            <w:r>
              <w:rPr>
                <w:sz w:val="20"/>
              </w:rPr>
              <w:t>髙橋　由香</w:t>
            </w:r>
          </w:p>
        </w:tc>
        <w:tc>
          <w:tcPr>
            <w:tcW w:w="2351" w:type="dxa"/>
            <w:shd w:val="clear" w:color="auto" w:fill="D9E1F2"/>
          </w:tcPr>
          <w:p w14:paraId="6952FABC" w14:textId="77777777" w:rsidR="00F76CA1" w:rsidRDefault="005E6EC6">
            <w:r>
              <w:rPr>
                <w:b/>
                <w:sz w:val="20"/>
              </w:rPr>
              <w:t>月テーマ</w:t>
            </w:r>
          </w:p>
        </w:tc>
        <w:tc>
          <w:tcPr>
            <w:tcW w:w="2351" w:type="dxa"/>
          </w:tcPr>
          <w:p w14:paraId="2F69DCDC" w14:textId="77777777" w:rsidR="00F76CA1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試験と繁忙期を乗り越える</w:t>
            </w:r>
            <w:r>
              <w:rPr>
                <w:sz w:val="20"/>
                <w:lang w:eastAsia="ja-JP"/>
              </w:rPr>
              <w:t>3</w:t>
            </w:r>
            <w:r>
              <w:rPr>
                <w:sz w:val="20"/>
                <w:lang w:eastAsia="ja-JP"/>
              </w:rPr>
              <w:t>ヶ月</w:t>
            </w:r>
          </w:p>
        </w:tc>
      </w:tr>
    </w:tbl>
    <w:p w14:paraId="48F22677" w14:textId="77777777" w:rsidR="00F76CA1" w:rsidRDefault="00F76CA1">
      <w:pPr>
        <w:rPr>
          <w:lang w:eastAsia="ja-JP"/>
        </w:rPr>
      </w:pPr>
    </w:p>
    <w:p w14:paraId="0CBA8910" w14:textId="77777777" w:rsidR="00F76CA1" w:rsidRDefault="005E6EC6">
      <w:pPr>
        <w:rPr>
          <w:lang w:eastAsia="ja-JP"/>
        </w:rPr>
      </w:pPr>
      <w:r>
        <w:rPr>
          <w:b/>
          <w:sz w:val="20"/>
          <w:lang w:eastAsia="ja-JP"/>
        </w:rPr>
        <w:t>【総評】</w:t>
      </w:r>
    </w:p>
    <w:p w14:paraId="6B28D884" w14:textId="77777777" w:rsidR="00F76CA1" w:rsidRDefault="005E6EC6">
      <w:pPr>
        <w:rPr>
          <w:lang w:eastAsia="ja-JP"/>
        </w:rPr>
      </w:pPr>
      <w:r>
        <w:rPr>
          <w:sz w:val="20"/>
          <w:lang w:eastAsia="ja-JP"/>
        </w:rPr>
        <w:t xml:space="preserve">　</w:t>
      </w:r>
      <w:r>
        <w:rPr>
          <w:sz w:val="20"/>
          <w:lang w:eastAsia="ja-JP"/>
        </w:rPr>
        <w:t>7</w:t>
      </w:r>
      <w:r>
        <w:rPr>
          <w:sz w:val="20"/>
          <w:lang w:eastAsia="ja-JP"/>
        </w:rPr>
        <w:t>〜</w:t>
      </w:r>
      <w:r>
        <w:rPr>
          <w:sz w:val="20"/>
          <w:lang w:eastAsia="ja-JP"/>
        </w:rPr>
        <w:t>9</w:t>
      </w:r>
      <w:r>
        <w:rPr>
          <w:sz w:val="20"/>
          <w:lang w:eastAsia="ja-JP"/>
        </w:rPr>
        <w:t>月は、</w:t>
      </w:r>
      <w:r>
        <w:rPr>
          <w:sz w:val="20"/>
          <w:lang w:eastAsia="ja-JP"/>
        </w:rPr>
        <w:t>8</w:t>
      </w:r>
      <w:r>
        <w:rPr>
          <w:sz w:val="20"/>
          <w:lang w:eastAsia="ja-JP"/>
        </w:rPr>
        <w:t>月の税理士試験をはさむ繁忙期でした。この期間に</w:t>
      </w:r>
      <w:r>
        <w:rPr>
          <w:sz w:val="20"/>
          <w:lang w:eastAsia="ja-JP"/>
        </w:rPr>
        <w:t>9</w:t>
      </w:r>
      <w:r>
        <w:rPr>
          <w:sz w:val="20"/>
          <w:lang w:eastAsia="ja-JP"/>
        </w:rPr>
        <w:t>名とセッションを行いました。</w:t>
      </w:r>
      <w:r>
        <w:rPr>
          <w:sz w:val="20"/>
          <w:lang w:eastAsia="ja-JP"/>
        </w:rPr>
        <w:br/>
      </w:r>
      <w:r>
        <w:rPr>
          <w:sz w:val="20"/>
          <w:lang w:eastAsia="ja-JP"/>
        </w:rPr>
        <w:t xml:space="preserve">　それぞれが試験と仕事の両立に工夫を重ねています。一方、</w:t>
      </w:r>
      <w:r>
        <w:rPr>
          <w:sz w:val="20"/>
          <w:lang w:eastAsia="ja-JP"/>
        </w:rPr>
        <w:t>7</w:t>
      </w:r>
      <w:r>
        <w:rPr>
          <w:sz w:val="20"/>
          <w:lang w:eastAsia="ja-JP"/>
        </w:rPr>
        <w:t>月は残業が続き、体調を崩したメンバーもいました。主な要因は、お客様の資料提出の遅れです。</w:t>
      </w:r>
      <w:r>
        <w:rPr>
          <w:sz w:val="20"/>
          <w:lang w:eastAsia="ja-JP"/>
        </w:rPr>
        <w:br/>
      </w:r>
      <w:r>
        <w:rPr>
          <w:sz w:val="20"/>
          <w:lang w:eastAsia="ja-JP"/>
        </w:rPr>
        <w:t xml:space="preserve">　次期は、試験後の体のリセットと、確定申告期に向けた体力づくりに取り組みます。</w:t>
      </w:r>
    </w:p>
    <w:p w14:paraId="19073884" w14:textId="77777777" w:rsidR="00F76CA1" w:rsidRDefault="00F76CA1">
      <w:pPr>
        <w:rPr>
          <w:lang w:eastAsia="ja-JP"/>
        </w:rPr>
      </w:pPr>
    </w:p>
    <w:p w14:paraId="450FDD78" w14:textId="77777777" w:rsidR="00F76CA1" w:rsidRDefault="005E6EC6">
      <w:pPr>
        <w:rPr>
          <w:lang w:eastAsia="ja-JP"/>
        </w:rPr>
      </w:pPr>
      <w:r>
        <w:rPr>
          <w:b/>
          <w:sz w:val="20"/>
          <w:lang w:eastAsia="ja-JP"/>
        </w:rPr>
        <w:t>【個別セッションの状況】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327"/>
        <w:gridCol w:w="1328"/>
        <w:gridCol w:w="2093"/>
        <w:gridCol w:w="4648"/>
      </w:tblGrid>
      <w:tr w:rsidR="00F76CA1" w14:paraId="74927F4D" w14:textId="77777777">
        <w:tc>
          <w:tcPr>
            <w:tcW w:w="1417" w:type="dxa"/>
            <w:shd w:val="clear" w:color="auto" w:fill="D9E1F2"/>
          </w:tcPr>
          <w:p w14:paraId="0CB0234E" w14:textId="77777777" w:rsidR="00F76CA1" w:rsidRDefault="005E6EC6">
            <w:r>
              <w:rPr>
                <w:b/>
                <w:sz w:val="20"/>
              </w:rPr>
              <w:t>氏名</w:t>
            </w:r>
          </w:p>
        </w:tc>
        <w:tc>
          <w:tcPr>
            <w:tcW w:w="1417" w:type="dxa"/>
            <w:shd w:val="clear" w:color="auto" w:fill="D9E1F2"/>
          </w:tcPr>
          <w:p w14:paraId="5C473197" w14:textId="77777777" w:rsidR="00F76CA1" w:rsidRDefault="005E6EC6">
            <w:r>
              <w:rPr>
                <w:b/>
                <w:sz w:val="20"/>
              </w:rPr>
              <w:t>受診日</w:t>
            </w:r>
          </w:p>
        </w:tc>
        <w:tc>
          <w:tcPr>
            <w:tcW w:w="2268" w:type="dxa"/>
            <w:shd w:val="clear" w:color="auto" w:fill="D9E1F2"/>
          </w:tcPr>
          <w:p w14:paraId="324647EC" w14:textId="77777777" w:rsidR="00F76CA1" w:rsidRDefault="005E6EC6">
            <w:r>
              <w:rPr>
                <w:b/>
                <w:sz w:val="20"/>
              </w:rPr>
              <w:t>現状</w:t>
            </w:r>
          </w:p>
        </w:tc>
        <w:tc>
          <w:tcPr>
            <w:tcW w:w="5102" w:type="dxa"/>
            <w:shd w:val="clear" w:color="auto" w:fill="D9E1F2"/>
          </w:tcPr>
          <w:p w14:paraId="4D41E8F3" w14:textId="77777777" w:rsidR="00F76CA1" w:rsidRDefault="005E6EC6">
            <w:pPr>
              <w:rPr>
                <w:lang w:eastAsia="ja-JP"/>
              </w:rPr>
            </w:pPr>
            <w:r>
              <w:rPr>
                <w:b/>
                <w:sz w:val="20"/>
                <w:lang w:eastAsia="ja-JP"/>
              </w:rPr>
              <w:t>見立て・セッション概要</w:t>
            </w:r>
          </w:p>
        </w:tc>
      </w:tr>
      <w:tr w:rsidR="00F76CA1" w14:paraId="19FF4272" w14:textId="77777777">
        <w:tc>
          <w:tcPr>
            <w:tcW w:w="1417" w:type="dxa"/>
          </w:tcPr>
          <w:p w14:paraId="332AA2B0" w14:textId="77777777" w:rsidR="00F76CA1" w:rsidRDefault="005E6EC6">
            <w:r>
              <w:rPr>
                <w:sz w:val="18"/>
              </w:rPr>
              <w:t>塩澤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裕己永さん</w:t>
            </w:r>
          </w:p>
        </w:tc>
        <w:tc>
          <w:tcPr>
            <w:tcW w:w="1417" w:type="dxa"/>
          </w:tcPr>
          <w:p w14:paraId="05AFFB34" w14:textId="77777777" w:rsidR="00F76CA1" w:rsidRDefault="005E6EC6">
            <w:r>
              <w:rPr>
                <w:sz w:val="18"/>
              </w:rPr>
              <w:t>第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回：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日（計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回）</w:t>
            </w:r>
          </w:p>
        </w:tc>
        <w:tc>
          <w:tcPr>
            <w:tcW w:w="2268" w:type="dxa"/>
          </w:tcPr>
          <w:p w14:paraId="25EF52FC" w14:textId="77777777" w:rsidR="00F76CA1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モチベーション：高</w:t>
            </w:r>
            <w:r>
              <w:rPr>
                <w:sz w:val="20"/>
                <w:lang w:eastAsia="ja-JP"/>
              </w:rPr>
              <w:t>→</w:t>
            </w:r>
            <w:r>
              <w:rPr>
                <w:sz w:val="20"/>
                <w:lang w:eastAsia="ja-JP"/>
              </w:rPr>
              <w:t>中</w:t>
            </w:r>
          </w:p>
          <w:p w14:paraId="694F53FA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自己肯定感：中</w:t>
            </w:r>
          </w:p>
          <w:p w14:paraId="23559422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ホルモンバランス：注意</w:t>
            </w:r>
          </w:p>
          <w:p w14:paraId="2520AEED" w14:textId="77777777" w:rsidR="00890A26" w:rsidRDefault="005E6EC6">
            <w:r>
              <w:rPr>
                <w:sz w:val="20"/>
              </w:rPr>
              <w:t>離職の可能性：低</w:t>
            </w:r>
          </w:p>
        </w:tc>
        <w:tc>
          <w:tcPr>
            <w:tcW w:w="5102" w:type="dxa"/>
          </w:tcPr>
          <w:p w14:paraId="71E37404" w14:textId="77777777" w:rsidR="00F76CA1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【見立て】</w:t>
            </w:r>
          </w:p>
          <w:p w14:paraId="3DE6A6F4" w14:textId="463E74C4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子育てとの両立が一番の課題です。気持ちを内に抑えやすい方なので、「困ったら言っていい」雰囲気づくりが支えになります。</w:t>
            </w:r>
            <w:r w:rsidR="00A51094">
              <w:rPr>
                <w:sz w:val="20"/>
                <w:lang w:eastAsia="ja-JP"/>
              </w:rPr>
              <w:br/>
            </w:r>
          </w:p>
          <w:p w14:paraId="549FAEE3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【セッション概要】</w:t>
            </w:r>
          </w:p>
          <w:p w14:paraId="0D0528EA" w14:textId="34320E82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音声のみで実施。体調はやや低め、やる気は</w:t>
            </w:r>
            <w:r>
              <w:rPr>
                <w:sz w:val="20"/>
                <w:lang w:eastAsia="ja-JP"/>
              </w:rPr>
              <w:t>10</w:t>
            </w:r>
            <w:r>
              <w:rPr>
                <w:sz w:val="20"/>
                <w:lang w:eastAsia="ja-JP"/>
              </w:rPr>
              <w:t>段階で</w:t>
            </w:r>
            <w:r>
              <w:rPr>
                <w:sz w:val="20"/>
                <w:lang w:eastAsia="ja-JP"/>
              </w:rPr>
              <w:t>7</w:t>
            </w:r>
            <w:r>
              <w:rPr>
                <w:sz w:val="20"/>
                <w:lang w:eastAsia="ja-JP"/>
              </w:rPr>
              <w:t>。</w:t>
            </w:r>
            <w:r>
              <w:rPr>
                <w:sz w:val="20"/>
                <w:lang w:eastAsia="ja-JP"/>
              </w:rPr>
              <w:t>11</w:t>
            </w:r>
            <w:r>
              <w:rPr>
                <w:sz w:val="20"/>
                <w:lang w:eastAsia="ja-JP"/>
              </w:rPr>
              <w:t>月の行政書士試験に向け、生理周期の調整と勉強の優先順位づけを</w:t>
            </w:r>
            <w:r w:rsidR="00506B3D">
              <w:rPr>
                <w:rFonts w:hint="eastAsia"/>
                <w:sz w:val="20"/>
                <w:lang w:eastAsia="ja-JP"/>
              </w:rPr>
              <w:t>一緒に考えました。次</w:t>
            </w:r>
            <w:r>
              <w:rPr>
                <w:sz w:val="20"/>
                <w:lang w:eastAsia="ja-JP"/>
              </w:rPr>
              <w:t>回は</w:t>
            </w:r>
            <w:r>
              <w:rPr>
                <w:sz w:val="20"/>
                <w:lang w:eastAsia="ja-JP"/>
              </w:rPr>
              <w:t>10</w:t>
            </w:r>
            <w:r>
              <w:rPr>
                <w:sz w:val="20"/>
                <w:lang w:eastAsia="ja-JP"/>
              </w:rPr>
              <w:t>〜</w:t>
            </w:r>
            <w:r>
              <w:rPr>
                <w:sz w:val="20"/>
                <w:lang w:eastAsia="ja-JP"/>
              </w:rPr>
              <w:t>11</w:t>
            </w:r>
            <w:r>
              <w:rPr>
                <w:sz w:val="20"/>
                <w:lang w:eastAsia="ja-JP"/>
              </w:rPr>
              <w:t>月。</w:t>
            </w:r>
          </w:p>
        </w:tc>
      </w:tr>
      <w:tr w:rsidR="00F76CA1" w14:paraId="3A638D0B" w14:textId="77777777">
        <w:tc>
          <w:tcPr>
            <w:tcW w:w="1417" w:type="dxa"/>
          </w:tcPr>
          <w:p w14:paraId="70A4D40C" w14:textId="77777777" w:rsidR="00F76CA1" w:rsidRDefault="005E6EC6">
            <w:r>
              <w:rPr>
                <w:sz w:val="18"/>
              </w:rPr>
              <w:t>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宝梁さん</w:t>
            </w:r>
          </w:p>
        </w:tc>
        <w:tc>
          <w:tcPr>
            <w:tcW w:w="1417" w:type="dxa"/>
          </w:tcPr>
          <w:p w14:paraId="7E67B8E2" w14:textId="77777777" w:rsidR="00F76CA1" w:rsidRDefault="005E6EC6">
            <w:r>
              <w:rPr>
                <w:sz w:val="18"/>
              </w:rPr>
              <w:t>第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回：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31</w:t>
            </w:r>
            <w:r>
              <w:rPr>
                <w:sz w:val="18"/>
              </w:rPr>
              <w:t>日（計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回）</w:t>
            </w:r>
          </w:p>
        </w:tc>
        <w:tc>
          <w:tcPr>
            <w:tcW w:w="2268" w:type="dxa"/>
          </w:tcPr>
          <w:p w14:paraId="06D9C870" w14:textId="77777777" w:rsidR="00424945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モチベーション：高</w:t>
            </w:r>
          </w:p>
          <w:p w14:paraId="6BEB182C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自己肯定感：高</w:t>
            </w:r>
          </w:p>
          <w:p w14:paraId="350B459F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ホルモンバランス：注意</w:t>
            </w:r>
          </w:p>
          <w:p w14:paraId="0C7AC57F" w14:textId="77777777" w:rsidR="00890A26" w:rsidRDefault="005E6EC6">
            <w:r>
              <w:rPr>
                <w:sz w:val="20"/>
              </w:rPr>
              <w:t>離職の可能性：低</w:t>
            </w:r>
          </w:p>
        </w:tc>
        <w:tc>
          <w:tcPr>
            <w:tcW w:w="5102" w:type="dxa"/>
          </w:tcPr>
          <w:p w14:paraId="5CF75FB8" w14:textId="77777777" w:rsidR="00F76CA1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【見立て】</w:t>
            </w:r>
          </w:p>
          <w:p w14:paraId="191FF3BB" w14:textId="651257DF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安定しています。学習時間の確保への配慮が意欲を支えます。</w:t>
            </w:r>
            <w:r w:rsidR="00A51094">
              <w:rPr>
                <w:sz w:val="20"/>
                <w:lang w:eastAsia="ja-JP"/>
              </w:rPr>
              <w:br/>
            </w:r>
          </w:p>
          <w:p w14:paraId="79D61742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【セッション概要】</w:t>
            </w:r>
          </w:p>
          <w:p w14:paraId="25474660" w14:textId="376835BC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体調は</w:t>
            </w:r>
            <w:r>
              <w:rPr>
                <w:sz w:val="20"/>
                <w:lang w:eastAsia="ja-JP"/>
              </w:rPr>
              <w:t>10</w:t>
            </w:r>
            <w:r>
              <w:rPr>
                <w:sz w:val="20"/>
                <w:lang w:eastAsia="ja-JP"/>
              </w:rPr>
              <w:t>段階で</w:t>
            </w:r>
            <w:r>
              <w:rPr>
                <w:sz w:val="20"/>
                <w:lang w:eastAsia="ja-JP"/>
              </w:rPr>
              <w:t>8</w:t>
            </w:r>
            <w:r>
              <w:rPr>
                <w:sz w:val="20"/>
                <w:lang w:eastAsia="ja-JP"/>
              </w:rPr>
              <w:t>。勉強の負荷によるストレスは中程度。夏の運動休止中の過ごし方を確認し、</w:t>
            </w:r>
            <w:r>
              <w:rPr>
                <w:sz w:val="20"/>
                <w:lang w:eastAsia="ja-JP"/>
              </w:rPr>
              <w:t>AI</w:t>
            </w:r>
            <w:r>
              <w:rPr>
                <w:sz w:val="20"/>
                <w:lang w:eastAsia="ja-JP"/>
              </w:rPr>
              <w:t>を学習に活かす方法を紹介しました。</w:t>
            </w:r>
            <w:r w:rsidR="00506B3D">
              <w:rPr>
                <w:rFonts w:hint="eastAsia"/>
                <w:sz w:val="20"/>
                <w:lang w:eastAsia="ja-JP"/>
              </w:rPr>
              <w:t>本人予備校検討中。</w:t>
            </w:r>
            <w:r>
              <w:rPr>
                <w:sz w:val="20"/>
                <w:lang w:eastAsia="ja-JP"/>
              </w:rPr>
              <w:t>次回は</w:t>
            </w:r>
            <w:r>
              <w:rPr>
                <w:sz w:val="20"/>
                <w:lang w:eastAsia="ja-JP"/>
              </w:rPr>
              <w:t>10</w:t>
            </w:r>
            <w:r>
              <w:rPr>
                <w:sz w:val="20"/>
                <w:lang w:eastAsia="ja-JP"/>
              </w:rPr>
              <w:t>月。</w:t>
            </w:r>
          </w:p>
        </w:tc>
      </w:tr>
      <w:tr w:rsidR="00F76CA1" w14:paraId="3ADA255F" w14:textId="77777777">
        <w:tc>
          <w:tcPr>
            <w:tcW w:w="1417" w:type="dxa"/>
          </w:tcPr>
          <w:p w14:paraId="1826B35E" w14:textId="77777777" w:rsidR="00F76CA1" w:rsidRDefault="005E6EC6">
            <w:r>
              <w:rPr>
                <w:sz w:val="18"/>
              </w:rPr>
              <w:t>佐々木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麻衣さん</w:t>
            </w:r>
          </w:p>
        </w:tc>
        <w:tc>
          <w:tcPr>
            <w:tcW w:w="1417" w:type="dxa"/>
          </w:tcPr>
          <w:p w14:paraId="1FBBE4DB" w14:textId="77777777" w:rsidR="00F76CA1" w:rsidRDefault="005E6EC6">
            <w:r>
              <w:rPr>
                <w:sz w:val="18"/>
              </w:rPr>
              <w:t>第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回：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日（計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回）</w:t>
            </w:r>
          </w:p>
        </w:tc>
        <w:tc>
          <w:tcPr>
            <w:tcW w:w="2268" w:type="dxa"/>
          </w:tcPr>
          <w:p w14:paraId="7EF528F9" w14:textId="77777777" w:rsidR="00F76CA1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モチベーション：高</w:t>
            </w:r>
            <w:r>
              <w:rPr>
                <w:sz w:val="20"/>
                <w:lang w:eastAsia="ja-JP"/>
              </w:rPr>
              <w:t>→</w:t>
            </w:r>
            <w:r>
              <w:rPr>
                <w:sz w:val="20"/>
                <w:lang w:eastAsia="ja-JP"/>
              </w:rPr>
              <w:t>中</w:t>
            </w:r>
          </w:p>
          <w:p w14:paraId="1E31E579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自己肯定感：中</w:t>
            </w:r>
            <w:r>
              <w:rPr>
                <w:sz w:val="20"/>
                <w:lang w:eastAsia="ja-JP"/>
              </w:rPr>
              <w:t>→</w:t>
            </w:r>
            <w:r>
              <w:rPr>
                <w:sz w:val="20"/>
                <w:lang w:eastAsia="ja-JP"/>
              </w:rPr>
              <w:t>低</w:t>
            </w:r>
          </w:p>
          <w:p w14:paraId="7B3D2719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ホルモンバランス：要注意</w:t>
            </w:r>
          </w:p>
          <w:p w14:paraId="7411E99B" w14:textId="509CDB2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離職の可能性：</w:t>
            </w:r>
            <w:r w:rsidR="002A6BD6">
              <w:rPr>
                <w:rFonts w:hint="eastAsia"/>
                <w:sz w:val="20"/>
                <w:lang w:eastAsia="ja-JP"/>
              </w:rPr>
              <w:t>高</w:t>
            </w:r>
            <w:r>
              <w:rPr>
                <w:sz w:val="20"/>
                <w:lang w:eastAsia="ja-JP"/>
              </w:rPr>
              <w:t>（身体的要因）</w:t>
            </w:r>
          </w:p>
        </w:tc>
        <w:tc>
          <w:tcPr>
            <w:tcW w:w="5102" w:type="dxa"/>
          </w:tcPr>
          <w:p w14:paraId="6E3BE581" w14:textId="77777777" w:rsidR="00F76CA1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【見立て】</w:t>
            </w:r>
          </w:p>
          <w:p w14:paraId="0AE06BFE" w14:textId="1AF6D0D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7</w:t>
            </w:r>
            <w:r>
              <w:rPr>
                <w:sz w:val="20"/>
                <w:lang w:eastAsia="ja-JP"/>
              </w:rPr>
              <w:t>月の過呼吸様の発作と蕁麻疹は、心身の負荷が限界に近かったサインです。</w:t>
            </w:r>
            <w:r w:rsidR="00771F35">
              <w:rPr>
                <w:rFonts w:hint="eastAsia"/>
                <w:sz w:val="20"/>
                <w:lang w:eastAsia="ja-JP"/>
              </w:rPr>
              <w:t>負荷の原因は業務量だけでなく、すべてを完璧に仕上げようとする考え方と、試験が進まないことへの焦りにあると見ています。休んでいても頭が仕事や試験のことを考え続け、心身が休まりにくい状態です。考え方の整理に取り組むとともに、体を動かして頭を切り替える時間をつくることが、離職予防のカギと</w:t>
            </w:r>
            <w:r w:rsidR="00771F35">
              <w:rPr>
                <w:rFonts w:hint="eastAsia"/>
                <w:sz w:val="20"/>
                <w:lang w:eastAsia="ja-JP"/>
              </w:rPr>
              <w:lastRenderedPageBreak/>
              <w:t>考えます。</w:t>
            </w:r>
            <w:r w:rsidR="00A51094">
              <w:rPr>
                <w:sz w:val="20"/>
                <w:lang w:eastAsia="ja-JP"/>
              </w:rPr>
              <w:br/>
            </w:r>
          </w:p>
          <w:p w14:paraId="5E9BB8ED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【セッション概要】</w:t>
            </w:r>
          </w:p>
          <w:p w14:paraId="17124B25" w14:textId="24E4876A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7</w:t>
            </w:r>
            <w:r>
              <w:rPr>
                <w:sz w:val="20"/>
                <w:lang w:eastAsia="ja-JP"/>
              </w:rPr>
              <w:t>月末、出勤前に過呼吸様の発作（救急に電話で相談・約</w:t>
            </w:r>
            <w:r>
              <w:rPr>
                <w:sz w:val="20"/>
                <w:lang w:eastAsia="ja-JP"/>
              </w:rPr>
              <w:t>1</w:t>
            </w:r>
            <w:r>
              <w:rPr>
                <w:sz w:val="20"/>
                <w:lang w:eastAsia="ja-JP"/>
              </w:rPr>
              <w:t>時間で回復）、同時期に全身の蕁麻疹と発熱（</w:t>
            </w:r>
            <w:r>
              <w:rPr>
                <w:sz w:val="20"/>
                <w:lang w:eastAsia="ja-JP"/>
              </w:rPr>
              <w:t>1</w:t>
            </w:r>
            <w:r>
              <w:rPr>
                <w:sz w:val="20"/>
                <w:lang w:eastAsia="ja-JP"/>
              </w:rPr>
              <w:t>〜</w:t>
            </w:r>
            <w:r>
              <w:rPr>
                <w:sz w:val="20"/>
                <w:lang w:eastAsia="ja-JP"/>
              </w:rPr>
              <w:t>2</w:t>
            </w:r>
            <w:r>
              <w:rPr>
                <w:sz w:val="20"/>
                <w:lang w:eastAsia="ja-JP"/>
              </w:rPr>
              <w:t>日で回復）。背景は資料提出の遅れへの対応による連日の残業</w:t>
            </w:r>
            <w:r w:rsidR="00506B3D">
              <w:rPr>
                <w:rFonts w:hint="eastAsia"/>
                <w:sz w:val="20"/>
                <w:lang w:eastAsia="ja-JP"/>
              </w:rPr>
              <w:t>。</w:t>
            </w:r>
            <w:r>
              <w:rPr>
                <w:sz w:val="20"/>
                <w:lang w:eastAsia="ja-JP"/>
              </w:rPr>
              <w:t>8</w:t>
            </w:r>
            <w:r>
              <w:rPr>
                <w:sz w:val="20"/>
                <w:lang w:eastAsia="ja-JP"/>
              </w:rPr>
              <w:t>月は落ち着いてい</w:t>
            </w:r>
            <w:r w:rsidR="00506B3D">
              <w:rPr>
                <w:rFonts w:hint="eastAsia"/>
                <w:sz w:val="20"/>
                <w:lang w:eastAsia="ja-JP"/>
              </w:rPr>
              <w:t>るとのこと</w:t>
            </w:r>
            <w:r>
              <w:rPr>
                <w:sz w:val="20"/>
                <w:lang w:eastAsia="ja-JP"/>
              </w:rPr>
              <w:t>。今年の試験は見送り、来年受験予定。気持ちを言葉にして出す方法を提案。回数増やす提案をしていますが、ご連絡は来ておりません。</w:t>
            </w:r>
          </w:p>
        </w:tc>
      </w:tr>
      <w:tr w:rsidR="00F76CA1" w14:paraId="730FC5CA" w14:textId="77777777">
        <w:tc>
          <w:tcPr>
            <w:tcW w:w="1417" w:type="dxa"/>
          </w:tcPr>
          <w:p w14:paraId="5DD872AB" w14:textId="77777777" w:rsidR="00F76CA1" w:rsidRDefault="005E6EC6">
            <w:r>
              <w:rPr>
                <w:sz w:val="18"/>
              </w:rPr>
              <w:lastRenderedPageBreak/>
              <w:t>石渡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美紀さん</w:t>
            </w:r>
          </w:p>
        </w:tc>
        <w:tc>
          <w:tcPr>
            <w:tcW w:w="1417" w:type="dxa"/>
          </w:tcPr>
          <w:p w14:paraId="53B3FD0F" w14:textId="77777777" w:rsidR="00F76CA1" w:rsidRDefault="005E6EC6">
            <w:r>
              <w:rPr>
                <w:sz w:val="18"/>
              </w:rPr>
              <w:t>第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回：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日（計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回）</w:t>
            </w:r>
          </w:p>
        </w:tc>
        <w:tc>
          <w:tcPr>
            <w:tcW w:w="2268" w:type="dxa"/>
          </w:tcPr>
          <w:p w14:paraId="0E0DB866" w14:textId="77777777" w:rsidR="00F76CA1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モチベーション：中</w:t>
            </w:r>
          </w:p>
          <w:p w14:paraId="3F67D355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自己肯定感：中</w:t>
            </w:r>
          </w:p>
          <w:p w14:paraId="0D233927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ホルモンバランス：注意</w:t>
            </w:r>
          </w:p>
          <w:p w14:paraId="1B543568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離職の可能性：中（家庭的要因）</w:t>
            </w:r>
          </w:p>
        </w:tc>
        <w:tc>
          <w:tcPr>
            <w:tcW w:w="5102" w:type="dxa"/>
          </w:tcPr>
          <w:p w14:paraId="08919F04" w14:textId="77777777" w:rsidR="00F76CA1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【見立て】</w:t>
            </w:r>
          </w:p>
          <w:p w14:paraId="558E13D3" w14:textId="292B2F0E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睡眠が改善し、前回の関わりが定着しつつあります。子育ての負荷が体調に出やすいため、柔軟な勤務の選択肢が安心感につながります。</w:t>
            </w:r>
            <w:r w:rsidR="00A51094">
              <w:rPr>
                <w:sz w:val="20"/>
                <w:lang w:eastAsia="ja-JP"/>
              </w:rPr>
              <w:br/>
            </w:r>
          </w:p>
          <w:p w14:paraId="469B6868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【セッション概要】</w:t>
            </w:r>
          </w:p>
          <w:p w14:paraId="5301470E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夜中に目が覚めることが減り、睡眠が改善。歯ぎしりは継続しています。お子さんとの関わり方を一緒に整理しました。</w:t>
            </w:r>
          </w:p>
        </w:tc>
      </w:tr>
      <w:tr w:rsidR="00F76CA1" w14:paraId="54C15619" w14:textId="77777777">
        <w:tc>
          <w:tcPr>
            <w:tcW w:w="1417" w:type="dxa"/>
          </w:tcPr>
          <w:p w14:paraId="3F23D131" w14:textId="77777777" w:rsidR="00F76CA1" w:rsidRDefault="005E6EC6">
            <w:r>
              <w:rPr>
                <w:sz w:val="18"/>
              </w:rPr>
              <w:t>松崎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幸さん</w:t>
            </w:r>
          </w:p>
        </w:tc>
        <w:tc>
          <w:tcPr>
            <w:tcW w:w="1417" w:type="dxa"/>
          </w:tcPr>
          <w:p w14:paraId="5C1D138D" w14:textId="77777777" w:rsidR="00F76CA1" w:rsidRDefault="005E6EC6">
            <w:r>
              <w:rPr>
                <w:sz w:val="18"/>
              </w:rPr>
              <w:t>第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回：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日（計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回）</w:t>
            </w:r>
          </w:p>
        </w:tc>
        <w:tc>
          <w:tcPr>
            <w:tcW w:w="2268" w:type="dxa"/>
          </w:tcPr>
          <w:p w14:paraId="77F777D1" w14:textId="77777777" w:rsidR="00F76CA1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モチベーション：高</w:t>
            </w:r>
          </w:p>
          <w:p w14:paraId="6BBC96CB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自己肯定感：高</w:t>
            </w:r>
          </w:p>
          <w:p w14:paraId="3CF1CBFA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ホルモンバランス：注意</w:t>
            </w:r>
          </w:p>
          <w:p w14:paraId="232B14C2" w14:textId="77777777" w:rsidR="00890A26" w:rsidRDefault="005E6EC6">
            <w:r>
              <w:rPr>
                <w:sz w:val="20"/>
              </w:rPr>
              <w:t>離職の可能性：低</w:t>
            </w:r>
          </w:p>
        </w:tc>
        <w:tc>
          <w:tcPr>
            <w:tcW w:w="5102" w:type="dxa"/>
          </w:tcPr>
          <w:p w14:paraId="46C80F46" w14:textId="77777777" w:rsidR="00F76CA1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【見立て】</w:t>
            </w:r>
          </w:p>
          <w:p w14:paraId="03FEBE22" w14:textId="78B906D2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子育ての負荷が軽くなり、安定しています。先生と直接話す機会があると、さらに力を発揮できる方です。</w:t>
            </w:r>
            <w:r w:rsidR="00A51094">
              <w:rPr>
                <w:sz w:val="20"/>
                <w:lang w:eastAsia="ja-JP"/>
              </w:rPr>
              <w:br/>
            </w:r>
          </w:p>
          <w:p w14:paraId="5ED0DFB0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【セッション概要】</w:t>
            </w:r>
          </w:p>
          <w:p w14:paraId="0E224BC4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前回の提案を実践し、お子さんが落ち着きました。仕事面では、案件量の多さ、先生に間に入ってほしい場面、夏休み（交代制）の要望あり。ご本人から「先生ともっとコミュニケーションを取りたい」という気づきがありました。</w:t>
            </w:r>
          </w:p>
        </w:tc>
      </w:tr>
      <w:tr w:rsidR="00F76CA1" w14:paraId="3A342BAC" w14:textId="77777777">
        <w:tc>
          <w:tcPr>
            <w:tcW w:w="1417" w:type="dxa"/>
          </w:tcPr>
          <w:p w14:paraId="1810EA41" w14:textId="77777777" w:rsidR="00F76CA1" w:rsidRDefault="005E6EC6">
            <w:r>
              <w:rPr>
                <w:sz w:val="18"/>
              </w:rPr>
              <w:t>楠本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耕大さん</w:t>
            </w:r>
          </w:p>
        </w:tc>
        <w:tc>
          <w:tcPr>
            <w:tcW w:w="1417" w:type="dxa"/>
          </w:tcPr>
          <w:p w14:paraId="5BF78C0A" w14:textId="77777777" w:rsidR="00F76CA1" w:rsidRDefault="005E6EC6">
            <w:r>
              <w:rPr>
                <w:sz w:val="18"/>
              </w:rPr>
              <w:t>第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回：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日（計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回）</w:t>
            </w:r>
          </w:p>
        </w:tc>
        <w:tc>
          <w:tcPr>
            <w:tcW w:w="2268" w:type="dxa"/>
          </w:tcPr>
          <w:p w14:paraId="7DD6A285" w14:textId="77777777" w:rsidR="00F76CA1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モチベーション：高</w:t>
            </w:r>
          </w:p>
          <w:p w14:paraId="2E25C692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自己肯定感：高</w:t>
            </w:r>
          </w:p>
          <w:p w14:paraId="7A3FAB6C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ホルモンバランス：注意</w:t>
            </w:r>
          </w:p>
          <w:p w14:paraId="77A04D03" w14:textId="77777777" w:rsidR="00890A26" w:rsidRDefault="005E6EC6">
            <w:r>
              <w:rPr>
                <w:sz w:val="20"/>
              </w:rPr>
              <w:t>離職の可能性：低</w:t>
            </w:r>
          </w:p>
        </w:tc>
        <w:tc>
          <w:tcPr>
            <w:tcW w:w="5102" w:type="dxa"/>
          </w:tcPr>
          <w:p w14:paraId="5BB752D1" w14:textId="77777777" w:rsidR="00F76CA1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【見立て】</w:t>
            </w:r>
          </w:p>
          <w:p w14:paraId="22F0F6F7" w14:textId="6D47A53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試験の手応えは厳しかったものの、来年に向けて切り替えができています。自ら先生に業務調整を相談できる主体性があります。</w:t>
            </w:r>
            <w:r w:rsidR="00A51094">
              <w:rPr>
                <w:sz w:val="20"/>
                <w:lang w:eastAsia="ja-JP"/>
              </w:rPr>
              <w:br/>
            </w:r>
          </w:p>
          <w:p w14:paraId="113F2FCF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【セッション概要】</w:t>
            </w:r>
          </w:p>
          <w:p w14:paraId="4019D604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便通は改善、歯ぎしりは継続しています。繁忙期でも勉強を続けるための体力づくり（すきま運動・朝の運動）と食生活を提案しました。次回は</w:t>
            </w:r>
            <w:r>
              <w:rPr>
                <w:sz w:val="20"/>
                <w:lang w:eastAsia="ja-JP"/>
              </w:rPr>
              <w:t>11</w:t>
            </w:r>
            <w:r>
              <w:rPr>
                <w:sz w:val="20"/>
                <w:lang w:eastAsia="ja-JP"/>
              </w:rPr>
              <w:t>月。</w:t>
            </w:r>
          </w:p>
        </w:tc>
      </w:tr>
      <w:tr w:rsidR="00F76CA1" w14:paraId="3DBD411B" w14:textId="77777777">
        <w:tc>
          <w:tcPr>
            <w:tcW w:w="1417" w:type="dxa"/>
          </w:tcPr>
          <w:p w14:paraId="7E7C459D" w14:textId="77777777" w:rsidR="00F76CA1" w:rsidRDefault="005E6EC6">
            <w:r>
              <w:rPr>
                <w:sz w:val="18"/>
              </w:rPr>
              <w:t>梅田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和さん</w:t>
            </w:r>
          </w:p>
        </w:tc>
        <w:tc>
          <w:tcPr>
            <w:tcW w:w="1417" w:type="dxa"/>
          </w:tcPr>
          <w:p w14:paraId="008799F7" w14:textId="77777777" w:rsidR="00F76CA1" w:rsidRDefault="005E6EC6">
            <w:r>
              <w:rPr>
                <w:sz w:val="18"/>
              </w:rPr>
              <w:t>第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回：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日（計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回）</w:t>
            </w:r>
          </w:p>
        </w:tc>
        <w:tc>
          <w:tcPr>
            <w:tcW w:w="2268" w:type="dxa"/>
          </w:tcPr>
          <w:p w14:paraId="0A8C6100" w14:textId="77777777" w:rsidR="00F76CA1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モチベーション：中</w:t>
            </w:r>
            <w:r>
              <w:rPr>
                <w:sz w:val="20"/>
                <w:lang w:eastAsia="ja-JP"/>
              </w:rPr>
              <w:t>→</w:t>
            </w:r>
            <w:r>
              <w:rPr>
                <w:sz w:val="20"/>
                <w:lang w:eastAsia="ja-JP"/>
              </w:rPr>
              <w:t>高</w:t>
            </w:r>
          </w:p>
          <w:p w14:paraId="4671F0C6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自己肯定感：中</w:t>
            </w:r>
            <w:r>
              <w:rPr>
                <w:sz w:val="20"/>
                <w:lang w:eastAsia="ja-JP"/>
              </w:rPr>
              <w:t>→</w:t>
            </w:r>
            <w:r>
              <w:rPr>
                <w:sz w:val="20"/>
                <w:lang w:eastAsia="ja-JP"/>
              </w:rPr>
              <w:t>高</w:t>
            </w:r>
          </w:p>
          <w:p w14:paraId="1C2EC97A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ホルモンバランス：注意</w:t>
            </w:r>
          </w:p>
          <w:p w14:paraId="49F4163A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離職の可能性：中</w:t>
            </w:r>
            <w:r>
              <w:rPr>
                <w:sz w:val="20"/>
                <w:lang w:eastAsia="ja-JP"/>
              </w:rPr>
              <w:t>→</w:t>
            </w:r>
            <w:r>
              <w:rPr>
                <w:sz w:val="20"/>
                <w:lang w:eastAsia="ja-JP"/>
              </w:rPr>
              <w:t>低</w:t>
            </w:r>
          </w:p>
        </w:tc>
        <w:tc>
          <w:tcPr>
            <w:tcW w:w="5102" w:type="dxa"/>
          </w:tcPr>
          <w:p w14:paraId="34057ECC" w14:textId="77777777" w:rsidR="00F76CA1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【見立て】</w:t>
            </w:r>
          </w:p>
          <w:p w14:paraId="51DE15C6" w14:textId="15043618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仕事を楽しんでおり、</w:t>
            </w:r>
            <w:r>
              <w:rPr>
                <w:sz w:val="20"/>
                <w:lang w:eastAsia="ja-JP"/>
              </w:rPr>
              <w:t>7</w:t>
            </w:r>
            <w:r>
              <w:rPr>
                <w:sz w:val="20"/>
                <w:lang w:eastAsia="ja-JP"/>
              </w:rPr>
              <w:t>月の残業も「成長に必要な経験」と受け止めています。現在、保健室での相談事はないとのことです。</w:t>
            </w:r>
            <w:r w:rsidR="00210E05">
              <w:rPr>
                <w:sz w:val="20"/>
                <w:lang w:eastAsia="ja-JP"/>
              </w:rPr>
              <w:br/>
            </w:r>
          </w:p>
          <w:p w14:paraId="4FF63993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【セッション概要】</w:t>
            </w:r>
          </w:p>
          <w:p w14:paraId="340BA4C7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試験は</w:t>
            </w:r>
            <w:r>
              <w:rPr>
                <w:sz w:val="20"/>
                <w:lang w:eastAsia="ja-JP"/>
              </w:rPr>
              <w:t>2</w:t>
            </w:r>
            <w:r>
              <w:rPr>
                <w:sz w:val="20"/>
                <w:lang w:eastAsia="ja-JP"/>
              </w:rPr>
              <w:t>科目を受験。</w:t>
            </w:r>
            <w:r>
              <w:rPr>
                <w:sz w:val="20"/>
                <w:lang w:eastAsia="ja-JP"/>
              </w:rPr>
              <w:t>7</w:t>
            </w:r>
            <w:r>
              <w:rPr>
                <w:sz w:val="20"/>
                <w:lang w:eastAsia="ja-JP"/>
              </w:rPr>
              <w:t>月は月</w:t>
            </w:r>
            <w:r>
              <w:rPr>
                <w:sz w:val="20"/>
                <w:lang w:eastAsia="ja-JP"/>
              </w:rPr>
              <w:t>30</w:t>
            </w:r>
            <w:r>
              <w:rPr>
                <w:sz w:val="20"/>
                <w:lang w:eastAsia="ja-JP"/>
              </w:rPr>
              <w:t>時間超の残業。夏休み（または確定申告後の休み）の要望あり。ご本人より「定期の面談より、必要なときに利用したい」とのお話があり、今後の関わり方をご相談させてください。</w:t>
            </w:r>
          </w:p>
        </w:tc>
      </w:tr>
      <w:tr w:rsidR="00F76CA1" w14:paraId="18C5E3E5" w14:textId="77777777">
        <w:tc>
          <w:tcPr>
            <w:tcW w:w="1417" w:type="dxa"/>
          </w:tcPr>
          <w:p w14:paraId="20778858" w14:textId="77777777" w:rsidR="00F76CA1" w:rsidRDefault="005E6EC6">
            <w:r>
              <w:rPr>
                <w:sz w:val="18"/>
              </w:rPr>
              <w:lastRenderedPageBreak/>
              <w:t>富永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春菜さん</w:t>
            </w:r>
          </w:p>
        </w:tc>
        <w:tc>
          <w:tcPr>
            <w:tcW w:w="1417" w:type="dxa"/>
          </w:tcPr>
          <w:p w14:paraId="24B66226" w14:textId="77777777" w:rsidR="00F76CA1" w:rsidRDefault="005E6EC6">
            <w:r>
              <w:rPr>
                <w:sz w:val="18"/>
              </w:rPr>
              <w:t>第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回：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日（計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回）</w:t>
            </w:r>
          </w:p>
        </w:tc>
        <w:tc>
          <w:tcPr>
            <w:tcW w:w="2268" w:type="dxa"/>
          </w:tcPr>
          <w:p w14:paraId="480E4841" w14:textId="77777777" w:rsidR="00F76CA1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モチベーション：高</w:t>
            </w:r>
          </w:p>
          <w:p w14:paraId="66F6B243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自己肯定感：低（改善の兆し）</w:t>
            </w:r>
          </w:p>
          <w:p w14:paraId="2121AD93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ホルモンバランス：要注意（回復傾向）</w:t>
            </w:r>
          </w:p>
          <w:p w14:paraId="240CB633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離職の可能性：中（身体的要因）</w:t>
            </w:r>
          </w:p>
        </w:tc>
        <w:tc>
          <w:tcPr>
            <w:tcW w:w="5102" w:type="dxa"/>
          </w:tcPr>
          <w:p w14:paraId="16B6752F" w14:textId="77777777" w:rsidR="00F76CA1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【見立て】</w:t>
            </w:r>
          </w:p>
          <w:p w14:paraId="70BA3774" w14:textId="569884A5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笑い声が増え、「抱え込む」から「人に話す」へ変化が見え始めています。完璧を求めて疲れやすいため、「ここまで</w:t>
            </w:r>
            <w:r w:rsidR="00506B3D">
              <w:rPr>
                <w:rFonts w:hint="eastAsia"/>
                <w:sz w:val="20"/>
                <w:lang w:eastAsia="ja-JP"/>
              </w:rPr>
              <w:t>できたら可</w:t>
            </w:r>
            <w:r>
              <w:rPr>
                <w:sz w:val="20"/>
                <w:lang w:eastAsia="ja-JP"/>
              </w:rPr>
              <w:t>」という基準を示す声かけが助けになります。</w:t>
            </w:r>
            <w:r w:rsidR="00A51094">
              <w:rPr>
                <w:sz w:val="20"/>
                <w:lang w:eastAsia="ja-JP"/>
              </w:rPr>
              <w:br/>
            </w:r>
          </w:p>
          <w:p w14:paraId="32EE63DD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【セッション概要】</w:t>
            </w:r>
          </w:p>
          <w:p w14:paraId="7E79DF89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試験後の振り返りと、仕事の力の抜きどころについてお話ししました。後半はお子さんの受験のご相談。「家族ともっと話してみる」と前向きな言葉がありました。次回は</w:t>
            </w:r>
            <w:r>
              <w:rPr>
                <w:sz w:val="20"/>
                <w:lang w:eastAsia="ja-JP"/>
              </w:rPr>
              <w:t>11</w:t>
            </w:r>
            <w:r>
              <w:rPr>
                <w:sz w:val="20"/>
                <w:lang w:eastAsia="ja-JP"/>
              </w:rPr>
              <w:t>月。</w:t>
            </w:r>
          </w:p>
        </w:tc>
      </w:tr>
      <w:tr w:rsidR="00F76CA1" w14:paraId="0E2B1FED" w14:textId="77777777">
        <w:tc>
          <w:tcPr>
            <w:tcW w:w="1417" w:type="dxa"/>
          </w:tcPr>
          <w:p w14:paraId="7AC47CCA" w14:textId="77777777" w:rsidR="00F76CA1" w:rsidRDefault="005E6EC6">
            <w:r>
              <w:rPr>
                <w:sz w:val="18"/>
              </w:rPr>
              <w:t>中尾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玲沙さん</w:t>
            </w:r>
          </w:p>
        </w:tc>
        <w:tc>
          <w:tcPr>
            <w:tcW w:w="1417" w:type="dxa"/>
          </w:tcPr>
          <w:p w14:paraId="5EF43EDA" w14:textId="77777777" w:rsidR="00F76CA1" w:rsidRDefault="005E6EC6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退職（</w:t>
            </w:r>
            <w:r>
              <w:rPr>
                <w:sz w:val="18"/>
                <w:lang w:eastAsia="ja-JP"/>
              </w:rPr>
              <w:t>7</w:t>
            </w:r>
            <w:r>
              <w:rPr>
                <w:sz w:val="18"/>
                <w:lang w:eastAsia="ja-JP"/>
              </w:rPr>
              <w:t>〜</w:t>
            </w:r>
            <w:r>
              <w:rPr>
                <w:sz w:val="18"/>
                <w:lang w:eastAsia="ja-JP"/>
              </w:rPr>
              <w:t>9</w:t>
            </w:r>
            <w:r>
              <w:rPr>
                <w:sz w:val="18"/>
                <w:lang w:eastAsia="ja-JP"/>
              </w:rPr>
              <w:t>月はセッションなし）</w:t>
            </w:r>
          </w:p>
        </w:tc>
        <w:tc>
          <w:tcPr>
            <w:tcW w:w="2268" w:type="dxa"/>
          </w:tcPr>
          <w:p w14:paraId="600DD0DA" w14:textId="77777777" w:rsidR="00F76CA1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－</w:t>
            </w:r>
          </w:p>
        </w:tc>
        <w:tc>
          <w:tcPr>
            <w:tcW w:w="5102" w:type="dxa"/>
          </w:tcPr>
          <w:p w14:paraId="75097C2F" w14:textId="77777777" w:rsidR="00F76CA1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－</w:t>
            </w:r>
          </w:p>
        </w:tc>
      </w:tr>
      <w:tr w:rsidR="00F76CA1" w14:paraId="7105F96F" w14:textId="77777777">
        <w:tc>
          <w:tcPr>
            <w:tcW w:w="1417" w:type="dxa"/>
          </w:tcPr>
          <w:p w14:paraId="27747D93" w14:textId="77777777" w:rsidR="00F76CA1" w:rsidRDefault="005E6EC6">
            <w:r>
              <w:rPr>
                <w:sz w:val="18"/>
              </w:rPr>
              <w:t>澤田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香織さん</w:t>
            </w:r>
          </w:p>
        </w:tc>
        <w:tc>
          <w:tcPr>
            <w:tcW w:w="1417" w:type="dxa"/>
          </w:tcPr>
          <w:p w14:paraId="3B0225E7" w14:textId="77777777" w:rsidR="00F76CA1" w:rsidRDefault="005E6EC6">
            <w:r>
              <w:rPr>
                <w:sz w:val="18"/>
              </w:rPr>
              <w:t>第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回：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28</w:t>
            </w:r>
            <w:r>
              <w:rPr>
                <w:sz w:val="18"/>
              </w:rPr>
              <w:t>日（計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回）</w:t>
            </w:r>
          </w:p>
        </w:tc>
        <w:tc>
          <w:tcPr>
            <w:tcW w:w="2268" w:type="dxa"/>
          </w:tcPr>
          <w:p w14:paraId="0A4C0096" w14:textId="77777777" w:rsidR="00F76CA1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モチベーション：高</w:t>
            </w:r>
          </w:p>
          <w:p w14:paraId="20BF2C79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自己肯定感：高</w:t>
            </w:r>
            <w:r>
              <w:rPr>
                <w:sz w:val="20"/>
                <w:lang w:eastAsia="ja-JP"/>
              </w:rPr>
              <w:t>→</w:t>
            </w:r>
            <w:r>
              <w:rPr>
                <w:sz w:val="20"/>
                <w:lang w:eastAsia="ja-JP"/>
              </w:rPr>
              <w:t>中</w:t>
            </w:r>
          </w:p>
          <w:p w14:paraId="6119D75A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ホルモンバランス：注意</w:t>
            </w:r>
          </w:p>
          <w:p w14:paraId="376776C8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離職の可能性：中（家庭的要因）</w:t>
            </w:r>
          </w:p>
        </w:tc>
        <w:tc>
          <w:tcPr>
            <w:tcW w:w="5102" w:type="dxa"/>
          </w:tcPr>
          <w:p w14:paraId="17449D64" w14:textId="77777777" w:rsidR="00F76CA1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【見立て】</w:t>
            </w:r>
          </w:p>
          <w:p w14:paraId="3E56CAC9" w14:textId="4358A753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人前で説明することに苦手意識があります。</w:t>
            </w:r>
            <w:r w:rsidR="00506B3D">
              <w:rPr>
                <w:rFonts w:hint="eastAsia"/>
                <w:sz w:val="20"/>
                <w:lang w:eastAsia="ja-JP"/>
              </w:rPr>
              <w:t>「あなたに任せてここが安心」</w:t>
            </w:r>
            <w:r>
              <w:rPr>
                <w:sz w:val="20"/>
                <w:lang w:eastAsia="ja-JP"/>
              </w:rPr>
              <w:t>「頼りにしている」と言葉で伝えることが自信につながります。</w:t>
            </w:r>
            <w:r w:rsidR="00A51094" w:rsidRPr="00A51094">
              <w:rPr>
                <w:color w:val="EE0000"/>
                <w:sz w:val="20"/>
                <w:lang w:eastAsia="ja-JP"/>
              </w:rPr>
              <w:br/>
            </w:r>
          </w:p>
          <w:p w14:paraId="22AE6979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【セッション概要】</w:t>
            </w:r>
          </w:p>
          <w:p w14:paraId="18110261" w14:textId="77777777" w:rsidR="00890A26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寝不足気味ですが、体調は変わりません。試験は来年に向けて一から取り組むとのこと。説明への苦手意識について、仲間に確認してもらう、その場で答えきらず後で回答する、などを一緒に考えました。次回は</w:t>
            </w:r>
            <w:r>
              <w:rPr>
                <w:sz w:val="20"/>
                <w:lang w:eastAsia="ja-JP"/>
              </w:rPr>
              <w:t>12</w:t>
            </w:r>
            <w:r>
              <w:rPr>
                <w:sz w:val="20"/>
                <w:lang w:eastAsia="ja-JP"/>
              </w:rPr>
              <w:t>月。</w:t>
            </w:r>
          </w:p>
        </w:tc>
      </w:tr>
      <w:tr w:rsidR="00F76CA1" w14:paraId="5252BBB8" w14:textId="77777777">
        <w:tc>
          <w:tcPr>
            <w:tcW w:w="1417" w:type="dxa"/>
          </w:tcPr>
          <w:p w14:paraId="0D3F0D44" w14:textId="77777777" w:rsidR="00F76CA1" w:rsidRDefault="005E6EC6">
            <w:r>
              <w:rPr>
                <w:sz w:val="18"/>
              </w:rPr>
              <w:t>太田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毅さん</w:t>
            </w:r>
          </w:p>
        </w:tc>
        <w:tc>
          <w:tcPr>
            <w:tcW w:w="1417" w:type="dxa"/>
          </w:tcPr>
          <w:p w14:paraId="46EC9995" w14:textId="77777777" w:rsidR="00F76CA1" w:rsidRDefault="005E6EC6">
            <w:r>
              <w:rPr>
                <w:sz w:val="18"/>
              </w:rPr>
              <w:t>10</w:t>
            </w:r>
            <w:r>
              <w:rPr>
                <w:sz w:val="18"/>
              </w:rPr>
              <w:t>月予定</w:t>
            </w:r>
          </w:p>
        </w:tc>
        <w:tc>
          <w:tcPr>
            <w:tcW w:w="2268" w:type="dxa"/>
          </w:tcPr>
          <w:p w14:paraId="33C5113E" w14:textId="77777777" w:rsidR="00F76CA1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－</w:t>
            </w:r>
          </w:p>
        </w:tc>
        <w:tc>
          <w:tcPr>
            <w:tcW w:w="5102" w:type="dxa"/>
          </w:tcPr>
          <w:p w14:paraId="18F20A87" w14:textId="77777777" w:rsidR="00F76CA1" w:rsidRDefault="005E6EC6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－</w:t>
            </w:r>
          </w:p>
        </w:tc>
      </w:tr>
    </w:tbl>
    <w:p w14:paraId="78D9EE0E" w14:textId="77777777" w:rsidR="00F76CA1" w:rsidRDefault="00F76CA1">
      <w:pPr>
        <w:rPr>
          <w:lang w:eastAsia="ja-JP"/>
        </w:rPr>
      </w:pPr>
    </w:p>
    <w:p w14:paraId="620B43D8" w14:textId="77777777" w:rsidR="004F2841" w:rsidRDefault="005E6EC6">
      <w:pPr>
        <w:rPr>
          <w:lang w:eastAsia="ja-JP"/>
        </w:rPr>
      </w:pPr>
      <w:r>
        <w:rPr>
          <w:b/>
          <w:sz w:val="20"/>
          <w:lang w:eastAsia="ja-JP"/>
        </w:rPr>
        <w:t>【全体傾向と提言】</w:t>
      </w:r>
    </w:p>
    <w:p w14:paraId="08552D76" w14:textId="1DADDC5D" w:rsidR="00F76CA1" w:rsidRDefault="005E6EC6">
      <w:pPr>
        <w:rPr>
          <w:lang w:eastAsia="ja-JP"/>
        </w:rPr>
      </w:pPr>
      <w:r>
        <w:rPr>
          <w:sz w:val="20"/>
          <w:lang w:eastAsia="ja-JP"/>
        </w:rPr>
        <w:t>佐々木さんの体調は引き続き注視が必要です。</w:t>
      </w:r>
      <w:r w:rsidR="00771F35">
        <w:rPr>
          <w:rFonts w:hint="eastAsia"/>
          <w:sz w:val="20"/>
          <w:lang w:eastAsia="ja-JP"/>
        </w:rPr>
        <w:t>業務量の配分に加え、一人で抱え込まずに相談できる声かけをお願いします。</w:t>
      </w:r>
      <w:r w:rsidR="00A75855">
        <w:rPr>
          <w:sz w:val="20"/>
          <w:lang w:eastAsia="ja-JP"/>
        </w:rPr>
        <w:br/>
      </w:r>
      <w:r>
        <w:rPr>
          <w:sz w:val="20"/>
          <w:lang w:eastAsia="ja-JP"/>
        </w:rPr>
        <w:br/>
      </w:r>
      <w:r>
        <w:rPr>
          <w:sz w:val="20"/>
          <w:lang w:eastAsia="ja-JP"/>
        </w:rPr>
        <w:t xml:space="preserve">　お客様の資料提出の遅れが残業の原因、という声が複数ありました。期限までに進み具合を確認しているメンバーは、残業が少なく済んでいます。この工夫を事務所内で共有すると、全体の負担を減らせる可能性があります。提出が遅れるお客様への受け止め方はメンバーによって差があり、お客様の事情を聞きながら進めているメンバーほど、負担が少ない様子です。お客様対応の考え方を事務所として揃えていただくことが、メンバーの負担軽減にもつながると考えます。</w:t>
      </w:r>
      <w:r w:rsidR="00AA4C81">
        <w:rPr>
          <w:rFonts w:hint="eastAsia"/>
          <w:sz w:val="20"/>
          <w:lang w:eastAsia="ja-JP"/>
        </w:rPr>
        <w:t>あわせて、お客様からの資料や回答を待つ間に、先に進められる作業を進めながら回答を促す、といった進め方を事務所ではされていますか。業務の性質上、回答がないと進められないものかどうかを教えていただけると、メンバーからのご相談に、より合った形でお応えできます。</w:t>
      </w:r>
      <w:r w:rsidR="004F2841">
        <w:rPr>
          <w:sz w:val="20"/>
          <w:lang w:eastAsia="ja-JP"/>
        </w:rPr>
        <w:br/>
      </w:r>
      <w:r>
        <w:rPr>
          <w:sz w:val="20"/>
          <w:lang w:eastAsia="ja-JP"/>
        </w:rPr>
        <w:br/>
      </w:r>
      <w:r>
        <w:rPr>
          <w:sz w:val="20"/>
          <w:lang w:eastAsia="ja-JP"/>
        </w:rPr>
        <w:t xml:space="preserve">　先生が示す確認の範囲と、メンバーが必要と考える確認の範囲にずれがあり、残業につながっている場面が見られます。確認で見つかったミスの件数や内容を記録し、どこまで確認するかを先生とメンバーで話し合っていただくと、安心と効率の両方を保てると考えます。</w:t>
      </w:r>
      <w:r w:rsidR="004F2841">
        <w:rPr>
          <w:sz w:val="20"/>
          <w:lang w:eastAsia="ja-JP"/>
        </w:rPr>
        <w:br/>
      </w:r>
      <w:r>
        <w:rPr>
          <w:sz w:val="20"/>
          <w:lang w:eastAsia="ja-JP"/>
        </w:rPr>
        <w:br/>
      </w:r>
      <w:r>
        <w:rPr>
          <w:sz w:val="20"/>
          <w:lang w:eastAsia="ja-JP"/>
        </w:rPr>
        <w:t xml:space="preserve">　試験の勉強と実務が結びつかなくて苦しい、という声が複数ありました。保健室では、行き詰まったときに何が足りないかを本人が整理し、自分で次の一歩を決められるよう支援しています。あわせて、先生のご経験から、試験の内容が実務でどう役に立ったかをお話しいただけると、勉強の意味づけになると考えます。</w:t>
      </w:r>
      <w:r>
        <w:rPr>
          <w:sz w:val="20"/>
          <w:lang w:eastAsia="ja-JP"/>
        </w:rPr>
        <w:t>12</w:t>
      </w:r>
      <w:r>
        <w:rPr>
          <w:sz w:val="20"/>
          <w:lang w:eastAsia="ja-JP"/>
        </w:rPr>
        <w:t>月の試験結果の発表は、合格した人とそうでなかった人が同じ職場にいる時期です。合格し</w:t>
      </w:r>
      <w:r>
        <w:rPr>
          <w:sz w:val="20"/>
          <w:lang w:eastAsia="ja-JP"/>
        </w:rPr>
        <w:lastRenderedPageBreak/>
        <w:t>たメンバーをお祝いしつつ、そうでなかったメンバーにも声をかけていただけると、事務所全体の安心につながると考えます。</w:t>
      </w:r>
      <w:r w:rsidR="004F2841">
        <w:rPr>
          <w:sz w:val="20"/>
          <w:lang w:eastAsia="ja-JP"/>
        </w:rPr>
        <w:br/>
      </w:r>
      <w:r>
        <w:rPr>
          <w:sz w:val="20"/>
          <w:lang w:eastAsia="ja-JP"/>
        </w:rPr>
        <w:br/>
      </w:r>
      <w:r>
        <w:rPr>
          <w:sz w:val="20"/>
          <w:lang w:eastAsia="ja-JP"/>
        </w:rPr>
        <w:t xml:space="preserve">　中尾さんの退職に伴い、新しい方を対象に加えるかを含め、今後の進め方（梅田さんの関わり方を含む）をご相談させてください。</w:t>
      </w:r>
      <w:r w:rsidR="00A75855">
        <w:rPr>
          <w:rFonts w:hint="eastAsia"/>
          <w:sz w:val="20"/>
          <w:lang w:eastAsia="ja-JP"/>
        </w:rPr>
        <w:t>あわせて、事務所として保健室をどのように位置づけていらっしゃるか（勤務時間内の利用の扱いなど）も確認させてください。</w:t>
      </w:r>
      <w:r>
        <w:rPr>
          <w:sz w:val="20"/>
          <w:lang w:eastAsia="ja-JP"/>
        </w:rPr>
        <w:t>引き続きよろしくお願いいたします。</w:t>
      </w:r>
    </w:p>
    <w:p w14:paraId="46BDC60F" w14:textId="77777777" w:rsidR="00F76CA1" w:rsidRDefault="00F76CA1">
      <w:pPr>
        <w:rPr>
          <w:lang w:eastAsia="ja-JP"/>
        </w:rPr>
      </w:pPr>
    </w:p>
    <w:p w14:paraId="7963FE25" w14:textId="77777777" w:rsidR="00F76CA1" w:rsidRDefault="005E6EC6">
      <w:pPr>
        <w:jc w:val="right"/>
        <w:rPr>
          <w:lang w:eastAsia="ja-JP"/>
        </w:rPr>
      </w:pPr>
      <w:r>
        <w:rPr>
          <w:sz w:val="20"/>
          <w:lang w:eastAsia="ja-JP"/>
        </w:rPr>
        <w:t>以上</w:t>
      </w:r>
    </w:p>
    <w:sectPr w:rsidR="00F76CA1" w:rsidSect="00034616">
      <w:footerReference w:type="default" r:id="rId8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AD233" w14:textId="77777777" w:rsidR="005E6EC6" w:rsidRDefault="005E6EC6">
      <w:pPr>
        <w:spacing w:after="0" w:line="240" w:lineRule="auto"/>
      </w:pPr>
      <w:r>
        <w:separator/>
      </w:r>
    </w:p>
  </w:endnote>
  <w:endnote w:type="continuationSeparator" w:id="0">
    <w:p w14:paraId="5646FC91" w14:textId="77777777" w:rsidR="005E6EC6" w:rsidRDefault="005E6E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96BA5" w14:textId="77777777" w:rsidR="00F76CA1" w:rsidRDefault="005E6EC6">
    <w:pPr>
      <w:pStyle w:val="a7"/>
      <w:jc w:val="right"/>
      <w:rPr>
        <w:lang w:eastAsia="ja-JP"/>
      </w:rPr>
    </w:pPr>
    <w:r>
      <w:rPr>
        <w:sz w:val="18"/>
        <w:lang w:eastAsia="ja-JP"/>
      </w:rPr>
      <w:t>海音〜心体の調律〜　髙橋由香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BA212" w14:textId="77777777" w:rsidR="005E6EC6" w:rsidRDefault="005E6EC6">
      <w:pPr>
        <w:spacing w:after="0" w:line="240" w:lineRule="auto"/>
      </w:pPr>
      <w:r>
        <w:separator/>
      </w:r>
    </w:p>
  </w:footnote>
  <w:footnote w:type="continuationSeparator" w:id="0">
    <w:p w14:paraId="5516BD03" w14:textId="77777777" w:rsidR="005E6EC6" w:rsidRDefault="005E6E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0427396">
    <w:abstractNumId w:val="8"/>
  </w:num>
  <w:num w:numId="2" w16cid:durableId="1283464044">
    <w:abstractNumId w:val="6"/>
  </w:num>
  <w:num w:numId="3" w16cid:durableId="174006155">
    <w:abstractNumId w:val="5"/>
  </w:num>
  <w:num w:numId="4" w16cid:durableId="847330676">
    <w:abstractNumId w:val="4"/>
  </w:num>
  <w:num w:numId="5" w16cid:durableId="452092608">
    <w:abstractNumId w:val="7"/>
  </w:num>
  <w:num w:numId="6" w16cid:durableId="2145586093">
    <w:abstractNumId w:val="3"/>
  </w:num>
  <w:num w:numId="7" w16cid:durableId="1383821892">
    <w:abstractNumId w:val="2"/>
  </w:num>
  <w:num w:numId="8" w16cid:durableId="1544370151">
    <w:abstractNumId w:val="1"/>
  </w:num>
  <w:num w:numId="9" w16cid:durableId="3870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DC7"/>
    <w:rsid w:val="001054BD"/>
    <w:rsid w:val="0015074B"/>
    <w:rsid w:val="001A7501"/>
    <w:rsid w:val="001E5A12"/>
    <w:rsid w:val="00204467"/>
    <w:rsid w:val="00210E05"/>
    <w:rsid w:val="00221237"/>
    <w:rsid w:val="0028067C"/>
    <w:rsid w:val="0029639D"/>
    <w:rsid w:val="002A5E7B"/>
    <w:rsid w:val="002A6BD6"/>
    <w:rsid w:val="002E57ED"/>
    <w:rsid w:val="00326F90"/>
    <w:rsid w:val="003B4A34"/>
    <w:rsid w:val="00424945"/>
    <w:rsid w:val="00456D39"/>
    <w:rsid w:val="004F2841"/>
    <w:rsid w:val="00506B3D"/>
    <w:rsid w:val="005D24BC"/>
    <w:rsid w:val="005E6EC6"/>
    <w:rsid w:val="006D095B"/>
    <w:rsid w:val="00771F35"/>
    <w:rsid w:val="007A0EB8"/>
    <w:rsid w:val="007F7AC5"/>
    <w:rsid w:val="00810AA0"/>
    <w:rsid w:val="00842638"/>
    <w:rsid w:val="00890A26"/>
    <w:rsid w:val="00916BD3"/>
    <w:rsid w:val="00932CE8"/>
    <w:rsid w:val="0094678A"/>
    <w:rsid w:val="00955F96"/>
    <w:rsid w:val="009C0FCC"/>
    <w:rsid w:val="00A46C1D"/>
    <w:rsid w:val="00A51094"/>
    <w:rsid w:val="00A71AD0"/>
    <w:rsid w:val="00A75855"/>
    <w:rsid w:val="00AA1D8D"/>
    <w:rsid w:val="00AA4C81"/>
    <w:rsid w:val="00B3349A"/>
    <w:rsid w:val="00B47730"/>
    <w:rsid w:val="00CB0664"/>
    <w:rsid w:val="00E374AC"/>
    <w:rsid w:val="00E57BD2"/>
    <w:rsid w:val="00F56500"/>
    <w:rsid w:val="00F76C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992AD6"/>
  <w14:defaultImageDpi w14:val="300"/>
  <w15:docId w15:val="{AA8653B9-FD3A-46E3-8FD5-725A849D6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4</Pages>
  <Words>1764</Words>
  <Characters>1764</Characters>
  <Application>Microsoft Office Word</Application>
  <DocSecurity>0</DocSecurity>
  <Lines>147</Lines>
  <Paragraphs>125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KANON_Takahashi Yuka</cp:lastModifiedBy>
  <cp:revision>13</cp:revision>
  <dcterms:created xsi:type="dcterms:W3CDTF">2026-06-25T05:23:00Z</dcterms:created>
  <dcterms:modified xsi:type="dcterms:W3CDTF">2026-10-08T02:49:00Z</dcterms:modified>
  <cp:category/>
</cp:coreProperties>
</file>