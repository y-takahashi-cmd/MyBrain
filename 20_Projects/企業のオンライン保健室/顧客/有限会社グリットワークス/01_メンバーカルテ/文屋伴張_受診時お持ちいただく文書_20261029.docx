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4CDD7" w14:textId="6644D3D5" w:rsidR="00295C4A" w:rsidRDefault="00000000">
      <w:pPr>
        <w:jc w:val="right"/>
        <w:rPr>
          <w:lang w:eastAsia="ja-JP"/>
        </w:rPr>
      </w:pPr>
      <w:r>
        <w:rPr>
          <w:lang w:eastAsia="ja-JP"/>
        </w:rPr>
        <w:t>2026年10月</w:t>
      </w:r>
      <w:r w:rsidR="002B2C9A">
        <w:rPr>
          <w:rFonts w:hint="eastAsia"/>
          <w:lang w:eastAsia="ja-JP"/>
        </w:rPr>
        <w:t>29</w:t>
      </w:r>
      <w:r>
        <w:rPr>
          <w:lang w:eastAsia="ja-JP"/>
        </w:rPr>
        <w:t>日</w:t>
      </w:r>
    </w:p>
    <w:p w14:paraId="66997CC8" w14:textId="77777777" w:rsidR="00295C4A" w:rsidRDefault="00000000">
      <w:pPr>
        <w:rPr>
          <w:lang w:eastAsia="ja-JP"/>
        </w:rPr>
      </w:pPr>
      <w:r>
        <w:rPr>
          <w:sz w:val="22"/>
          <w:lang w:eastAsia="ja-JP"/>
        </w:rPr>
        <w:t>ご担当の先生</w:t>
      </w:r>
    </w:p>
    <w:p w14:paraId="2954F008" w14:textId="77777777" w:rsidR="00295C4A" w:rsidRDefault="00000000">
      <w:pPr>
        <w:jc w:val="center"/>
        <w:rPr>
          <w:lang w:eastAsia="ja-JP"/>
        </w:rPr>
      </w:pPr>
      <w:r>
        <w:rPr>
          <w:b/>
          <w:sz w:val="28"/>
          <w:lang w:eastAsia="ja-JP"/>
        </w:rPr>
        <w:t>受診のお願いと、これまでの経過のお知らせ</w:t>
      </w:r>
    </w:p>
    <w:p w14:paraId="3A89218C" w14:textId="77777777" w:rsidR="00295C4A" w:rsidRDefault="00295C4A">
      <w:pPr>
        <w:rPr>
          <w:lang w:eastAsia="ja-JP"/>
        </w:rPr>
      </w:pPr>
    </w:p>
    <w:p w14:paraId="39D8CC01" w14:textId="77777777" w:rsidR="00295C4A" w:rsidRDefault="00000000">
      <w:pPr>
        <w:rPr>
          <w:lang w:eastAsia="ja-JP"/>
        </w:rPr>
      </w:pPr>
      <w:r>
        <w:rPr>
          <w:lang w:eastAsia="ja-JP"/>
        </w:rPr>
        <w:t>いつもお世話になっております。有限会社グリットワークスで「企業のオンライン保健室」（社員の健康相談）を担当し、同社のストレスチェックの実施者を務めております、看護師の髙橋由香と申します。本文書は診断を目的としたものではなく、面談でご本人から伺った内容をお伝えするものです。</w:t>
      </w:r>
    </w:p>
    <w:p w14:paraId="4D171B87" w14:textId="77777777" w:rsidR="00295C4A" w:rsidRDefault="00000000">
      <w:pPr>
        <w:rPr>
          <w:lang w:eastAsia="ja-JP"/>
        </w:rPr>
      </w:pPr>
      <w:r>
        <w:rPr>
          <w:lang w:eastAsia="ja-JP"/>
        </w:rPr>
        <w:t>このたび、同社社員の文屋伴張さんとの面談の中で、医療機関への受診が必要と考え、ご本人の了承を得てこちらの文書をお持ちいただきました。ご診察の参考にしていただければ幸いです。</w:t>
      </w:r>
    </w:p>
    <w:p w14:paraId="0A87E9BB" w14:textId="77777777" w:rsidR="00295C4A" w:rsidRDefault="00000000">
      <w:pPr>
        <w:spacing w:before="160"/>
        <w:rPr>
          <w:lang w:eastAsia="ja-JP"/>
        </w:rPr>
      </w:pPr>
      <w:r>
        <w:rPr>
          <w:b/>
          <w:color w:val="1F4E79"/>
          <w:sz w:val="23"/>
          <w:lang w:eastAsia="ja-JP"/>
        </w:rPr>
        <w:t>■ 受診のきっかけ</w:t>
      </w:r>
    </w:p>
    <w:p w14:paraId="1B1E5CB0" w14:textId="77777777" w:rsidR="00295C4A" w:rsidRDefault="00000000">
      <w:pPr>
        <w:rPr>
          <w:lang w:eastAsia="ja-JP"/>
        </w:rPr>
      </w:pPr>
      <w:r>
        <w:rPr>
          <w:lang w:eastAsia="ja-JP"/>
        </w:rPr>
        <w:t>会社のストレスチェックで高ストレスの結果となり、2026年10月28日に面談を行いました。会社とも相談のうえ、ご本人はお休み（休職）を考えています。社内で産業医の面談を手配する時間がないため、こちらへの受診をお勧めしました。</w:t>
      </w:r>
    </w:p>
    <w:p w14:paraId="76D696CA" w14:textId="77777777" w:rsidR="00295C4A" w:rsidRDefault="00000000">
      <w:pPr>
        <w:spacing w:before="160"/>
        <w:rPr>
          <w:lang w:eastAsia="ja-JP"/>
        </w:rPr>
      </w:pPr>
      <w:r>
        <w:rPr>
          <w:b/>
          <w:color w:val="1F4E79"/>
          <w:sz w:val="23"/>
          <w:lang w:eastAsia="ja-JP"/>
        </w:rPr>
        <w:t>■ 面談でご本人から伺ったこと</w:t>
      </w:r>
    </w:p>
    <w:p w14:paraId="2163AED5" w14:textId="77777777" w:rsidR="00295C4A" w:rsidRDefault="00000000">
      <w:pPr>
        <w:pStyle w:val="a0"/>
        <w:rPr>
          <w:lang w:eastAsia="ja-JP"/>
        </w:rPr>
      </w:pPr>
      <w:r>
        <w:rPr>
          <w:lang w:eastAsia="ja-JP"/>
        </w:rPr>
        <w:t>眠れたと感じるのは4時間ほどで、それがずっと続いている</w:t>
      </w:r>
    </w:p>
    <w:p w14:paraId="0836E724" w14:textId="77777777" w:rsidR="00295C4A" w:rsidRDefault="00000000">
      <w:pPr>
        <w:pStyle w:val="a0"/>
        <w:rPr>
          <w:lang w:eastAsia="ja-JP"/>
        </w:rPr>
      </w:pPr>
      <w:r>
        <w:rPr>
          <w:lang w:eastAsia="ja-JP"/>
        </w:rPr>
        <w:t>頭が真っ白になり、言葉が出てこないことがある（ご本人いわく「増えている」）</w:t>
      </w:r>
    </w:p>
    <w:p w14:paraId="3D4E07AD" w14:textId="77777777" w:rsidR="00295C4A" w:rsidRDefault="00000000">
      <w:pPr>
        <w:pStyle w:val="a0"/>
        <w:rPr>
          <w:lang w:eastAsia="ja-JP"/>
        </w:rPr>
      </w:pPr>
      <w:r>
        <w:rPr>
          <w:lang w:eastAsia="ja-JP"/>
        </w:rPr>
        <w:t>仕事のことを思い出すと、動悸がする</w:t>
      </w:r>
    </w:p>
    <w:p w14:paraId="75894924" w14:textId="77777777" w:rsidR="00295C4A" w:rsidRDefault="00000000">
      <w:pPr>
        <w:pStyle w:val="a0"/>
      </w:pPr>
      <w:proofErr w:type="spellStart"/>
      <w:r>
        <w:t>風邪が長引いている</w:t>
      </w:r>
      <w:proofErr w:type="spellEnd"/>
    </w:p>
    <w:p w14:paraId="2EC7ED5B" w14:textId="77777777" w:rsidR="00295C4A" w:rsidRDefault="00000000">
      <w:pPr>
        <w:pStyle w:val="a0"/>
        <w:rPr>
          <w:lang w:eastAsia="ja-JP"/>
        </w:rPr>
      </w:pPr>
      <w:r>
        <w:rPr>
          <w:lang w:eastAsia="ja-JP"/>
        </w:rPr>
        <w:t>死にたい気持ちについての発言はありませんでした</w:t>
      </w:r>
    </w:p>
    <w:p w14:paraId="46E97887" w14:textId="77777777" w:rsidR="00295C4A" w:rsidRDefault="00000000">
      <w:pPr>
        <w:spacing w:before="160"/>
      </w:pPr>
      <w:r>
        <w:rPr>
          <w:b/>
          <w:color w:val="1F4E79"/>
          <w:sz w:val="23"/>
        </w:rPr>
        <w:t xml:space="preserve">■ </w:t>
      </w:r>
      <w:proofErr w:type="spellStart"/>
      <w:r>
        <w:rPr>
          <w:b/>
          <w:color w:val="1F4E79"/>
          <w:sz w:val="23"/>
        </w:rPr>
        <w:t>いつ頃からか</w:t>
      </w:r>
      <w:proofErr w:type="spellEnd"/>
    </w:p>
    <w:p w14:paraId="05C19CED" w14:textId="77777777" w:rsidR="00295C4A" w:rsidRDefault="00000000">
      <w:pPr>
        <w:pStyle w:val="a0"/>
        <w:rPr>
          <w:lang w:eastAsia="ja-JP"/>
        </w:rPr>
      </w:pPr>
      <w:r>
        <w:rPr>
          <w:lang w:eastAsia="ja-JP"/>
        </w:rPr>
        <w:t>2026年5〜6月ごろから。その頃は毎日21時近くまで残業が続いていたとのことです</w:t>
      </w:r>
    </w:p>
    <w:p w14:paraId="6FADE751" w14:textId="6A41EADF" w:rsidR="00295C4A" w:rsidRDefault="00000000">
      <w:pPr>
        <w:pStyle w:val="a0"/>
        <w:rPr>
          <w:lang w:eastAsia="ja-JP"/>
        </w:rPr>
      </w:pPr>
      <w:r>
        <w:rPr>
          <w:lang w:eastAsia="ja-JP"/>
        </w:rPr>
        <w:t>9月末に当時の勤務先（</w:t>
      </w:r>
      <w:r w:rsidR="002B2C9A">
        <w:rPr>
          <w:rFonts w:hint="eastAsia"/>
          <w:lang w:eastAsia="ja-JP"/>
        </w:rPr>
        <w:t>出向先</w:t>
      </w:r>
      <w:r>
        <w:rPr>
          <w:lang w:eastAsia="ja-JP"/>
        </w:rPr>
        <w:t>）を離れ、10月から自社に戻りましたが、ご本人は「今の方がきつい」と話しています</w:t>
      </w:r>
    </w:p>
    <w:p w14:paraId="7D90099B" w14:textId="77777777" w:rsidR="00295C4A" w:rsidRDefault="00000000">
      <w:pPr>
        <w:pStyle w:val="a0"/>
        <w:rPr>
          <w:lang w:eastAsia="ja-JP"/>
        </w:rPr>
      </w:pPr>
      <w:r>
        <w:rPr>
          <w:lang w:eastAsia="ja-JP"/>
        </w:rPr>
        <w:t>前の会社以来、健康診断を受けていません（現在、会社が手配中です）</w:t>
      </w:r>
    </w:p>
    <w:p w14:paraId="19CD70D4" w14:textId="77777777" w:rsidR="00295C4A" w:rsidRDefault="00000000">
      <w:pPr>
        <w:spacing w:before="160"/>
      </w:pPr>
      <w:r>
        <w:rPr>
          <w:b/>
          <w:color w:val="1F4E79"/>
          <w:sz w:val="23"/>
        </w:rPr>
        <w:t xml:space="preserve">■ </w:t>
      </w:r>
      <w:proofErr w:type="spellStart"/>
      <w:r>
        <w:rPr>
          <w:b/>
          <w:color w:val="1F4E79"/>
          <w:sz w:val="23"/>
        </w:rPr>
        <w:t>お願いしたいこと</w:t>
      </w:r>
      <w:proofErr w:type="spellEnd"/>
    </w:p>
    <w:p w14:paraId="796E2FAE" w14:textId="77777777" w:rsidR="00295C4A" w:rsidRDefault="00000000">
      <w:pPr>
        <w:pStyle w:val="a0"/>
        <w:rPr>
          <w:lang w:eastAsia="ja-JP"/>
        </w:rPr>
      </w:pPr>
      <w:r>
        <w:rPr>
          <w:lang w:eastAsia="ja-JP"/>
        </w:rPr>
        <w:t>お休み（休職）が必要かどうかのご判断</w:t>
      </w:r>
    </w:p>
    <w:p w14:paraId="13282F08" w14:textId="77777777" w:rsidR="00295C4A" w:rsidRDefault="00000000">
      <w:pPr>
        <w:pStyle w:val="a0"/>
        <w:rPr>
          <w:lang w:eastAsia="ja-JP"/>
        </w:rPr>
      </w:pPr>
      <w:r>
        <w:rPr>
          <w:lang w:eastAsia="ja-JP"/>
        </w:rPr>
        <w:t>必要とご判断いただいた場合、会社へ提出する診断書の作成</w:t>
      </w:r>
    </w:p>
    <w:p w14:paraId="07A11376" w14:textId="77777777" w:rsidR="00295C4A" w:rsidRDefault="00000000">
      <w:pPr>
        <w:pStyle w:val="a0"/>
        <w:rPr>
          <w:lang w:eastAsia="ja-JP"/>
        </w:rPr>
      </w:pPr>
      <w:r>
        <w:rPr>
          <w:lang w:eastAsia="ja-JP"/>
        </w:rPr>
        <w:lastRenderedPageBreak/>
        <w:t>傷病手当金の申請となった場合の、申請書（医師記入欄）のご記入</w:t>
      </w:r>
    </w:p>
    <w:p w14:paraId="49744945" w14:textId="77777777" w:rsidR="00295C4A" w:rsidRDefault="00000000">
      <w:pPr>
        <w:spacing w:before="160"/>
        <w:rPr>
          <w:lang w:eastAsia="ja-JP"/>
        </w:rPr>
      </w:pPr>
      <w:r>
        <w:rPr>
          <w:b/>
          <w:color w:val="1F4E79"/>
          <w:sz w:val="23"/>
          <w:lang w:eastAsia="ja-JP"/>
        </w:rPr>
        <w:t>■ 持参しているもの</w:t>
      </w:r>
    </w:p>
    <w:p w14:paraId="0D2BA6C6" w14:textId="77777777" w:rsidR="00295C4A" w:rsidRDefault="00000000">
      <w:pPr>
        <w:rPr>
          <w:lang w:eastAsia="ja-JP"/>
        </w:rPr>
      </w:pPr>
      <w:r>
        <w:rPr>
          <w:lang w:eastAsia="ja-JP"/>
        </w:rPr>
        <w:t>資格確認書（保険証の代わり）／勤務時間の集計（9月21日以降・ご本人作成）／症状のメモ</w:t>
      </w:r>
    </w:p>
    <w:p w14:paraId="5EA9B113" w14:textId="77777777" w:rsidR="00295C4A" w:rsidRDefault="00295C4A">
      <w:pPr>
        <w:rPr>
          <w:lang w:eastAsia="ja-JP"/>
        </w:rPr>
      </w:pPr>
    </w:p>
    <w:p w14:paraId="2EFB1A1E" w14:textId="77777777" w:rsidR="00295C4A" w:rsidRDefault="00000000">
      <w:pPr>
        <w:rPr>
          <w:lang w:eastAsia="ja-JP"/>
        </w:rPr>
      </w:pPr>
      <w:r>
        <w:rPr>
          <w:lang w:eastAsia="ja-JP"/>
        </w:rPr>
        <w:t>ご多忙のところ恐れ入りますが、どうぞよろしくお願いいたします。</w:t>
      </w:r>
    </w:p>
    <w:p w14:paraId="7225C02B" w14:textId="77777777" w:rsidR="00295C4A" w:rsidRDefault="00295C4A">
      <w:pPr>
        <w:rPr>
          <w:lang w:eastAsia="ja-JP"/>
        </w:rPr>
      </w:pPr>
    </w:p>
    <w:p>
      <w:pPr>
        <w:jc w:val="right"/>
      </w:pPr>
      <w:r>
        <w:t>看護師／ストレスチェック実施者（厚生労働大臣が定める研修 修了）</w:t>
      </w:r>
    </w:p>
    <w:p w14:paraId="2D4A3892" w14:textId="77777777" w:rsidR="00295C4A" w:rsidRDefault="00000000">
      <w:pPr>
        <w:jc w:val="right"/>
        <w:rPr>
          <w:lang w:eastAsia="ja-JP"/>
        </w:rPr>
      </w:pPr>
      <w:r>
        <w:rPr>
          <w:lang w:eastAsia="ja-JP"/>
        </w:rPr>
        <w:t>企業のオンライン保健室　髙橋 由香</w:t>
      </w:r>
    </w:p>
    <w:p w14:paraId="1368F1C3" w14:textId="77777777" w:rsidR="00295C4A" w:rsidRDefault="00000000">
      <w:pPr>
        <w:jc w:val="right"/>
        <w:rPr>
          <w:lang w:eastAsia="ja-JP"/>
        </w:rPr>
      </w:pPr>
      <w:r>
        <w:rPr>
          <w:sz w:val="19"/>
          <w:lang w:eastAsia="ja-JP"/>
        </w:rPr>
        <w:t>海音〜心体の調律〜 東京事務所</w:t>
      </w:r>
    </w:p>
    <w:p w14:paraId="3C0F8C93" w14:textId="77777777" w:rsidR="00295C4A" w:rsidRDefault="00000000">
      <w:pPr>
        <w:jc w:val="right"/>
      </w:pPr>
      <w:r>
        <w:rPr>
          <w:sz w:val="19"/>
        </w:rPr>
        <w:t xml:space="preserve">TEL：042-306-6630　</w:t>
      </w:r>
      <w:proofErr w:type="spellStart"/>
      <w:r>
        <w:rPr>
          <w:sz w:val="19"/>
        </w:rPr>
        <w:t>Email：info@kokorocare.business</w:t>
      </w:r>
      <w:proofErr w:type="spellEnd"/>
    </w:p>
    <w:p w14:paraId="3B90A8DD" w14:textId="77777777" w:rsidR="00295C4A" w:rsidRDefault="00000000">
      <w:r>
        <w:br w:type="page"/>
      </w:r>
    </w:p>
    <w:p w14:paraId="37AAE85F" w14:textId="77777777" w:rsidR="00295C4A" w:rsidRDefault="00000000">
      <w:pPr>
        <w:jc w:val="center"/>
        <w:rPr>
          <w:lang w:eastAsia="ja-JP"/>
        </w:rPr>
      </w:pPr>
      <w:r>
        <w:rPr>
          <w:b/>
          <w:sz w:val="28"/>
          <w:lang w:eastAsia="ja-JP"/>
        </w:rPr>
        <w:lastRenderedPageBreak/>
        <w:t>文屋さんへ　受診の準備メモ</w:t>
      </w:r>
    </w:p>
    <w:p w14:paraId="32A1664B" w14:textId="77777777" w:rsidR="00295C4A" w:rsidRDefault="00000000">
      <w:pPr>
        <w:jc w:val="center"/>
        <w:rPr>
          <w:lang w:eastAsia="ja-JP"/>
        </w:rPr>
      </w:pPr>
      <w:r>
        <w:rPr>
          <w:sz w:val="20"/>
          <w:lang w:eastAsia="ja-JP"/>
        </w:rPr>
        <w:t>頭が真っ白になっても大丈夫なように、紙（スマホ）を見ながら話してOKです。</w:t>
      </w:r>
    </w:p>
    <w:p w14:paraId="74DE26A8" w14:textId="77777777" w:rsidR="00295C4A" w:rsidRDefault="00000000">
      <w:pPr>
        <w:spacing w:before="160"/>
        <w:rPr>
          <w:lang w:eastAsia="ja-JP"/>
        </w:rPr>
      </w:pPr>
      <w:r>
        <w:rPr>
          <w:b/>
          <w:color w:val="1F4E79"/>
          <w:sz w:val="23"/>
          <w:lang w:eastAsia="ja-JP"/>
        </w:rPr>
        <w:t>① 電話で聞くこと（石神井公園クリニック または 大泉メンタルクリニック）</w:t>
      </w:r>
    </w:p>
    <w:p w14:paraId="097DEBF4" w14:textId="77777777" w:rsidR="00295C4A" w:rsidRDefault="00000000">
      <w:pPr>
        <w:pStyle w:val="a0"/>
        <w:rPr>
          <w:lang w:eastAsia="ja-JP"/>
        </w:rPr>
      </w:pPr>
      <w:r>
        <w:rPr>
          <w:lang w:eastAsia="ja-JP"/>
        </w:rPr>
        <w:t>予約はできますか？いちばん早い日はいつですか？</w:t>
      </w:r>
    </w:p>
    <w:p w14:paraId="3ED198ED" w14:textId="77777777" w:rsidR="00295C4A" w:rsidRDefault="00000000">
      <w:pPr>
        <w:pStyle w:val="a0"/>
        <w:rPr>
          <w:lang w:eastAsia="ja-JP"/>
        </w:rPr>
      </w:pPr>
      <w:r>
        <w:rPr>
          <w:lang w:eastAsia="ja-JP"/>
        </w:rPr>
        <w:t>「休職したいと思っているのですが、診断書を出していただけますか？」</w:t>
      </w:r>
    </w:p>
    <w:p w14:paraId="09E4992A" w14:textId="77777777" w:rsidR="00295C4A" w:rsidRDefault="00000000">
      <w:pPr>
        <w:pStyle w:val="a0"/>
        <w:rPr>
          <w:lang w:eastAsia="ja-JP"/>
        </w:rPr>
      </w:pPr>
      <w:r>
        <w:rPr>
          <w:lang w:eastAsia="ja-JP"/>
        </w:rPr>
        <w:t>診断書の料金はいくらですか？</w:t>
      </w:r>
    </w:p>
    <w:p w14:paraId="21D4844D" w14:textId="77777777" w:rsidR="00295C4A" w:rsidRDefault="00000000">
      <w:pPr>
        <w:pStyle w:val="a0"/>
        <w:rPr>
          <w:lang w:eastAsia="ja-JP"/>
        </w:rPr>
      </w:pPr>
      <w:r>
        <w:rPr>
          <w:lang w:eastAsia="ja-JP"/>
        </w:rPr>
        <w:t>診断書はどのくらいでいただけますか？</w:t>
      </w:r>
    </w:p>
    <w:p w14:paraId="70E43F9B" w14:textId="77777777" w:rsidR="00295C4A" w:rsidRDefault="00000000">
      <w:pPr>
        <w:pStyle w:val="a0"/>
        <w:rPr>
          <w:lang w:eastAsia="ja-JP"/>
        </w:rPr>
      </w:pPr>
      <w:r>
        <w:rPr>
          <w:lang w:eastAsia="ja-JP"/>
        </w:rPr>
        <w:t>「傷病手当金を使うかもしれません。申請書の記入もお願いできますか？」</w:t>
      </w:r>
    </w:p>
    <w:p w14:paraId="7F692201" w14:textId="77777777" w:rsidR="00295C4A" w:rsidRDefault="00000000">
      <w:pPr>
        <w:rPr>
          <w:lang w:eastAsia="ja-JP"/>
        </w:rPr>
      </w:pPr>
      <w:r>
        <w:rPr>
          <w:lang w:eastAsia="ja-JP"/>
        </w:rPr>
        <w:t>※「初診では診断書を出せない」と言われても大丈夫。「では、いつ頃いただけますか？」まで聞いてください。</w:t>
      </w:r>
    </w:p>
    <w:p w14:paraId="7F4A7493" w14:textId="77777777" w:rsidR="00295C4A" w:rsidRDefault="00000000">
      <w:pPr>
        <w:spacing w:before="160"/>
        <w:rPr>
          <w:lang w:eastAsia="ja-JP"/>
        </w:rPr>
      </w:pPr>
      <w:r>
        <w:rPr>
          <w:b/>
          <w:color w:val="1F4E79"/>
          <w:sz w:val="23"/>
          <w:lang w:eastAsia="ja-JP"/>
        </w:rPr>
        <w:t>② 受診の日に持っていくもの</w:t>
      </w:r>
    </w:p>
    <w:p w14:paraId="6667211D" w14:textId="77777777" w:rsidR="00295C4A" w:rsidRDefault="00000000">
      <w:pPr>
        <w:pStyle w:val="a0"/>
        <w:rPr>
          <w:lang w:eastAsia="ja-JP"/>
        </w:rPr>
      </w:pPr>
      <w:r>
        <w:rPr>
          <w:lang w:eastAsia="ja-JP"/>
        </w:rPr>
        <w:t>資格確認書（マイナンバーカードの代わり。藤井さんから受け取ったもの）</w:t>
      </w:r>
    </w:p>
    <w:p w14:paraId="1D6E3D2A" w14:textId="77777777" w:rsidR="00295C4A" w:rsidRDefault="00000000">
      <w:pPr>
        <w:pStyle w:val="a0"/>
        <w:rPr>
          <w:lang w:eastAsia="ja-JP"/>
        </w:rPr>
      </w:pPr>
      <w:r>
        <w:rPr>
          <w:lang w:eastAsia="ja-JP"/>
        </w:rPr>
        <w:t>この文書の1枚目（受付か先生にお渡しください）</w:t>
      </w:r>
    </w:p>
    <w:p w14:paraId="292D2FC1" w14:textId="77777777" w:rsidR="00295C4A" w:rsidRDefault="00000000">
      <w:pPr>
        <w:pStyle w:val="a0"/>
        <w:rPr>
          <w:lang w:eastAsia="ja-JP"/>
        </w:rPr>
      </w:pPr>
      <w:r>
        <w:rPr>
          <w:lang w:eastAsia="ja-JP"/>
        </w:rPr>
        <w:t>勤務時間の集計（9月21日〜）</w:t>
      </w:r>
    </w:p>
    <w:p w14:paraId="458DBB21" w14:textId="77777777" w:rsidR="00295C4A" w:rsidRDefault="00000000">
      <w:pPr>
        <w:pStyle w:val="a0"/>
      </w:pPr>
      <w:proofErr w:type="spellStart"/>
      <w:r>
        <w:t>症状のメモ（下の</w:t>
      </w:r>
      <w:proofErr w:type="spellEnd"/>
      <w:r>
        <w:t>③）</w:t>
      </w:r>
    </w:p>
    <w:p w14:paraId="6950CDC8" w14:textId="77777777" w:rsidR="00295C4A" w:rsidRDefault="00000000">
      <w:pPr>
        <w:pStyle w:val="a0"/>
        <w:rPr>
          <w:lang w:eastAsia="ja-JP"/>
        </w:rPr>
      </w:pPr>
      <w:r>
        <w:rPr>
          <w:lang w:eastAsia="ja-JP"/>
        </w:rPr>
        <w:t>お薬手帳（あれば）・診察代と診断書代のお金</w:t>
      </w:r>
    </w:p>
    <w:p w14:paraId="5BF367F7" w14:textId="77777777" w:rsidR="00295C4A" w:rsidRDefault="00000000">
      <w:pPr>
        <w:spacing w:before="160"/>
        <w:rPr>
          <w:lang w:eastAsia="ja-JP"/>
        </w:rPr>
      </w:pPr>
      <w:r>
        <w:rPr>
          <w:b/>
          <w:color w:val="1F4E79"/>
          <w:sz w:val="23"/>
          <w:lang w:eastAsia="ja-JP"/>
        </w:rPr>
        <w:t>③ 先生に伝えること（症状のメモ）</w:t>
      </w:r>
    </w:p>
    <w:p w14:paraId="23E867AB" w14:textId="77777777" w:rsidR="00295C4A" w:rsidRDefault="00000000">
      <w:pPr>
        <w:pStyle w:val="a0"/>
        <w:rPr>
          <w:lang w:eastAsia="ja-JP"/>
        </w:rPr>
      </w:pPr>
      <w:r>
        <w:rPr>
          <w:lang w:eastAsia="ja-JP"/>
        </w:rPr>
        <w:t>いつから：5〜6月ごろから（毎日21時近くまで残業していた頃）</w:t>
      </w:r>
    </w:p>
    <w:p w14:paraId="25DDC50B" w14:textId="77777777" w:rsidR="00295C4A" w:rsidRDefault="00000000">
      <w:pPr>
        <w:pStyle w:val="a0"/>
        <w:rPr>
          <w:lang w:eastAsia="ja-JP"/>
        </w:rPr>
      </w:pPr>
      <w:r>
        <w:rPr>
          <w:lang w:eastAsia="ja-JP"/>
        </w:rPr>
        <w:t>睡眠：4時間くらいしか眠れない日が続いている</w:t>
      </w:r>
    </w:p>
    <w:p w14:paraId="47DCFA22" w14:textId="77777777" w:rsidR="00295C4A" w:rsidRDefault="00000000">
      <w:pPr>
        <w:pStyle w:val="a0"/>
        <w:rPr>
          <w:lang w:eastAsia="ja-JP"/>
        </w:rPr>
      </w:pPr>
      <w:r>
        <w:rPr>
          <w:lang w:eastAsia="ja-JP"/>
        </w:rPr>
        <w:t>頭が真っ白になって言葉が出ないことが、増えている</w:t>
      </w:r>
    </w:p>
    <w:p w14:paraId="0374BA9B" w14:textId="77777777" w:rsidR="00295C4A" w:rsidRDefault="00000000">
      <w:pPr>
        <w:pStyle w:val="a0"/>
        <w:rPr>
          <w:lang w:eastAsia="ja-JP"/>
        </w:rPr>
      </w:pPr>
      <w:r>
        <w:rPr>
          <w:lang w:eastAsia="ja-JP"/>
        </w:rPr>
        <w:t>仕事のことを思い出すとドキドキする</w:t>
      </w:r>
    </w:p>
    <w:p w14:paraId="30276E07" w14:textId="77777777" w:rsidR="00295C4A" w:rsidRDefault="00000000">
      <w:pPr>
        <w:pStyle w:val="a0"/>
      </w:pPr>
      <w:proofErr w:type="spellStart"/>
      <w:r>
        <w:t>風邪が長引いている</w:t>
      </w:r>
      <w:proofErr w:type="spellEnd"/>
    </w:p>
    <w:p w14:paraId="73B4D257" w14:textId="77777777" w:rsidR="00295C4A" w:rsidRDefault="00000000">
      <w:pPr>
        <w:pStyle w:val="a0"/>
      </w:pPr>
      <w:r>
        <w:t>休職を考えていること</w:t>
      </w:r>
    </w:p>
    <w:p w14:paraId="7AF63E9A" w14:textId="77777777" w:rsidR="00295C4A" w:rsidRDefault="00000000">
      <w:pPr>
        <w:spacing w:before="160"/>
      </w:pPr>
      <w:r>
        <w:rPr>
          <w:b/>
          <w:color w:val="1F4E79"/>
          <w:sz w:val="23"/>
        </w:rPr>
        <w:t>④ 受診のあとで</w:t>
      </w:r>
    </w:p>
    <w:p w14:paraId="53CC8278" w14:textId="77777777" w:rsidR="00295C4A" w:rsidRDefault="00000000">
      <w:pPr>
        <w:pStyle w:val="a0"/>
        <w:rPr>
          <w:lang w:eastAsia="ja-JP"/>
        </w:rPr>
      </w:pPr>
      <w:r>
        <w:rPr>
          <w:lang w:eastAsia="ja-JP"/>
        </w:rPr>
        <w:t>受診した日と、診断書をもらえる日を髙橋へ知らせてください</w:t>
      </w:r>
    </w:p>
    <w:p w14:paraId="67B61E6B" w14:textId="77777777" w:rsidR="00295C4A" w:rsidRDefault="00000000">
      <w:pPr>
        <w:pStyle w:val="a0"/>
        <w:rPr>
          <w:lang w:eastAsia="ja-JP"/>
        </w:rPr>
      </w:pPr>
      <w:r>
        <w:rPr>
          <w:lang w:eastAsia="ja-JP"/>
        </w:rPr>
        <w:t>診断書は大関さんへ提出します（会社の書式があるかは、大関さんに確認します）</w:t>
      </w:r>
    </w:p>
    <w:p w14:paraId="50B9CD21" w14:textId="77777777" w:rsidR="00295C4A" w:rsidRDefault="00295C4A">
      <w:pPr>
        <w:rPr>
          <w:lang w:eastAsia="ja-JP"/>
        </w:rPr>
      </w:pPr>
    </w:p>
    <w:p w14:paraId="02FF582A" w14:textId="77777777" w:rsidR="00295C4A" w:rsidRDefault="00000000">
      <w:pPr>
        <w:jc w:val="center"/>
        <w:rPr>
          <w:lang w:eastAsia="ja-JP"/>
        </w:rPr>
      </w:pPr>
      <w:r>
        <w:rPr>
          <w:lang w:eastAsia="ja-JP"/>
        </w:rPr>
        <w:lastRenderedPageBreak/>
        <w:t>ここまで本当によく頑張ってきました。まずは体を戻すことを一番にしましょう。</w:t>
      </w:r>
    </w:p>
    <w:p w14:paraId="18E5E953" w14:textId="77777777" w:rsidR="00295C4A" w:rsidRDefault="00000000">
      <w:pPr>
        <w:jc w:val="right"/>
        <w:rPr>
          <w:lang w:eastAsia="ja-JP"/>
        </w:rPr>
      </w:pPr>
      <w:r>
        <w:rPr>
          <w:lang w:eastAsia="ja-JP"/>
        </w:rPr>
        <w:t>企業のオンライン保健室　髙橋 由香</w:t>
      </w:r>
    </w:p>
    <w:sectPr w:rsidR="00295C4A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DF4013" w14:textId="77777777" w:rsidR="009508C3" w:rsidRDefault="009508C3" w:rsidP="002B2C9A">
      <w:pPr>
        <w:spacing w:after="0" w:line="240" w:lineRule="auto"/>
      </w:pPr>
      <w:r>
        <w:separator/>
      </w:r>
    </w:p>
  </w:endnote>
  <w:endnote w:type="continuationSeparator" w:id="0">
    <w:p w14:paraId="7922DC95" w14:textId="77777777" w:rsidR="009508C3" w:rsidRDefault="009508C3" w:rsidP="002B2C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7A1F45" w14:textId="77777777" w:rsidR="009508C3" w:rsidRDefault="009508C3" w:rsidP="002B2C9A">
      <w:pPr>
        <w:spacing w:after="0" w:line="240" w:lineRule="auto"/>
      </w:pPr>
      <w:r>
        <w:separator/>
      </w:r>
    </w:p>
  </w:footnote>
  <w:footnote w:type="continuationSeparator" w:id="0">
    <w:p w14:paraId="6FA9C6A6" w14:textId="77777777" w:rsidR="009508C3" w:rsidRDefault="009508C3" w:rsidP="002B2C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5830958">
    <w:abstractNumId w:val="8"/>
  </w:num>
  <w:num w:numId="2" w16cid:durableId="1347827074">
    <w:abstractNumId w:val="6"/>
  </w:num>
  <w:num w:numId="3" w16cid:durableId="276257145">
    <w:abstractNumId w:val="5"/>
  </w:num>
  <w:num w:numId="4" w16cid:durableId="390271096">
    <w:abstractNumId w:val="4"/>
  </w:num>
  <w:num w:numId="5" w16cid:durableId="1538278104">
    <w:abstractNumId w:val="7"/>
  </w:num>
  <w:num w:numId="6" w16cid:durableId="573008556">
    <w:abstractNumId w:val="3"/>
  </w:num>
  <w:num w:numId="7" w16cid:durableId="652293020">
    <w:abstractNumId w:val="2"/>
  </w:num>
  <w:num w:numId="8" w16cid:durableId="805973290">
    <w:abstractNumId w:val="1"/>
  </w:num>
  <w:num w:numId="9" w16cid:durableId="637304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dirty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419B"/>
    <w:rsid w:val="0006063C"/>
    <w:rsid w:val="0015074B"/>
    <w:rsid w:val="00295C4A"/>
    <w:rsid w:val="0029639D"/>
    <w:rsid w:val="002B2C9A"/>
    <w:rsid w:val="00326F90"/>
    <w:rsid w:val="009508C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FE86200"/>
  <w14:defaultImageDpi w14:val="300"/>
  <w15:docId w15:val="{C0EB2094-DF63-4E0F-9E55-679FE7F57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60" w:line="300" w:lineRule="auto"/>
    </w:pPr>
    <w:rPr>
      <w:rFonts w:ascii="游ゴシック" w:eastAsia="游ゴシック" w:hAnsi="游ゴシック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232</Words>
  <Characters>1325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KANON_Takahashi Yuka</cp:lastModifiedBy>
  <cp:revision>2</cp:revision>
  <dcterms:created xsi:type="dcterms:W3CDTF">2013-12-23T23:15:00Z</dcterms:created>
  <dcterms:modified xsi:type="dcterms:W3CDTF">2026-10-29T03:19:00Z</dcterms:modified>
  <cp:category/>
</cp:coreProperties>
</file>