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B34DC" w14:textId="77777777" w:rsidR="00134D99" w:rsidRDefault="00000000">
      <w:pPr>
        <w:jc w:val="center"/>
        <w:rPr>
          <w:lang w:eastAsia="ja-JP"/>
        </w:rPr>
      </w:pPr>
      <w:r>
        <w:rPr>
          <w:b/>
          <w:sz w:val="28"/>
          <w:lang w:eastAsia="ja-JP"/>
        </w:rPr>
        <w:t>企業のオンライン保健室　月次報告書</w:t>
      </w:r>
    </w:p>
    <w:p w14:paraId="18B79CE3" w14:textId="77777777" w:rsidR="00134D99" w:rsidRDefault="00134D99">
      <w:pPr>
        <w:rPr>
          <w:lang w:eastAsia="ja-JP"/>
        </w:rPr>
      </w:pPr>
    </w:p>
    <w:tbl>
      <w:tblPr>
        <w:tblStyle w:val="afe"/>
        <w:tblW w:w="0" w:type="auto"/>
        <w:tblLook w:val="04A0" w:firstRow="1" w:lastRow="0" w:firstColumn="1" w:lastColumn="0" w:noHBand="0" w:noVBand="1"/>
      </w:tblPr>
      <w:tblGrid>
        <w:gridCol w:w="1951"/>
        <w:gridCol w:w="2751"/>
        <w:gridCol w:w="2351"/>
        <w:gridCol w:w="2351"/>
      </w:tblGrid>
      <w:tr w:rsidR="00134D99" w14:paraId="51D5A998" w14:textId="77777777" w:rsidTr="007732B2">
        <w:tc>
          <w:tcPr>
            <w:tcW w:w="1951" w:type="dxa"/>
          </w:tcPr>
          <w:p w14:paraId="570A7672" w14:textId="77777777" w:rsidR="00134D99" w:rsidRDefault="00000000">
            <w:proofErr w:type="spellStart"/>
            <w:r>
              <w:rPr>
                <w:b/>
                <w:sz w:val="20"/>
              </w:rPr>
              <w:t>会社名</w:t>
            </w:r>
            <w:proofErr w:type="spellEnd"/>
          </w:p>
        </w:tc>
        <w:tc>
          <w:tcPr>
            <w:tcW w:w="2751" w:type="dxa"/>
          </w:tcPr>
          <w:p w14:paraId="476EE647" w14:textId="77777777" w:rsidR="00134D99" w:rsidRDefault="00000000">
            <w:pPr>
              <w:rPr>
                <w:lang w:eastAsia="ja-JP"/>
              </w:rPr>
            </w:pPr>
            <w:r>
              <w:rPr>
                <w:sz w:val="20"/>
                <w:lang w:eastAsia="ja-JP"/>
              </w:rPr>
              <w:t>クラウドパワー株式会社</w:t>
            </w:r>
          </w:p>
        </w:tc>
        <w:tc>
          <w:tcPr>
            <w:tcW w:w="2351" w:type="dxa"/>
          </w:tcPr>
          <w:p w14:paraId="04851D18" w14:textId="77777777" w:rsidR="00134D99" w:rsidRDefault="00000000">
            <w:proofErr w:type="spellStart"/>
            <w:r>
              <w:rPr>
                <w:b/>
                <w:sz w:val="20"/>
              </w:rPr>
              <w:t>報告年月日</w:t>
            </w:r>
            <w:proofErr w:type="spellEnd"/>
          </w:p>
        </w:tc>
        <w:tc>
          <w:tcPr>
            <w:tcW w:w="2351" w:type="dxa"/>
          </w:tcPr>
          <w:p w14:paraId="01B9D965" w14:textId="55ABE8F9" w:rsidR="00134D99" w:rsidRPr="007732B2" w:rsidRDefault="00000000">
            <w:pPr>
              <w:rPr>
                <w:sz w:val="20"/>
                <w:lang w:eastAsia="ja-JP"/>
              </w:rPr>
            </w:pPr>
            <w:r>
              <w:rPr>
                <w:sz w:val="20"/>
              </w:rPr>
              <w:t>2026</w:t>
            </w:r>
            <w:r>
              <w:rPr>
                <w:sz w:val="20"/>
              </w:rPr>
              <w:t>年</w:t>
            </w:r>
            <w:r w:rsidR="007732B2">
              <w:rPr>
                <w:rFonts w:hint="eastAsia"/>
                <w:sz w:val="20"/>
                <w:lang w:eastAsia="ja-JP"/>
              </w:rPr>
              <w:t>5</w:t>
            </w:r>
            <w:r>
              <w:rPr>
                <w:sz w:val="20"/>
              </w:rPr>
              <w:t>月</w:t>
            </w:r>
            <w:r w:rsidR="007732B2">
              <w:rPr>
                <w:rFonts w:hint="eastAsia"/>
                <w:sz w:val="20"/>
                <w:lang w:eastAsia="ja-JP"/>
              </w:rPr>
              <w:t>6</w:t>
            </w:r>
            <w:r>
              <w:rPr>
                <w:sz w:val="20"/>
              </w:rPr>
              <w:t>日</w:t>
            </w:r>
          </w:p>
        </w:tc>
      </w:tr>
      <w:tr w:rsidR="00134D99" w14:paraId="5039B107" w14:textId="77777777" w:rsidTr="007732B2">
        <w:tc>
          <w:tcPr>
            <w:tcW w:w="1951" w:type="dxa"/>
          </w:tcPr>
          <w:p w14:paraId="0CD80504" w14:textId="77777777" w:rsidR="00134D99" w:rsidRDefault="00000000">
            <w:r>
              <w:rPr>
                <w:b/>
                <w:sz w:val="20"/>
              </w:rPr>
              <w:t>報告者</w:t>
            </w:r>
          </w:p>
        </w:tc>
        <w:tc>
          <w:tcPr>
            <w:tcW w:w="2751" w:type="dxa"/>
          </w:tcPr>
          <w:p w14:paraId="564517EF" w14:textId="77777777" w:rsidR="00134D99" w:rsidRDefault="00000000">
            <w:r>
              <w:rPr>
                <w:sz w:val="20"/>
              </w:rPr>
              <w:t>髙橋</w:t>
            </w:r>
            <w:r>
              <w:rPr>
                <w:sz w:val="20"/>
              </w:rPr>
              <w:t xml:space="preserve"> </w:t>
            </w:r>
            <w:r>
              <w:rPr>
                <w:sz w:val="20"/>
              </w:rPr>
              <w:t>由香</w:t>
            </w:r>
          </w:p>
        </w:tc>
        <w:tc>
          <w:tcPr>
            <w:tcW w:w="2351" w:type="dxa"/>
          </w:tcPr>
          <w:p w14:paraId="33B40F7B" w14:textId="77777777" w:rsidR="00134D99" w:rsidRDefault="00000000">
            <w:r>
              <w:rPr>
                <w:b/>
                <w:sz w:val="20"/>
              </w:rPr>
              <w:t>対象月</w:t>
            </w:r>
          </w:p>
        </w:tc>
        <w:tc>
          <w:tcPr>
            <w:tcW w:w="2351" w:type="dxa"/>
          </w:tcPr>
          <w:p w14:paraId="1DC2AB7E" w14:textId="77777777" w:rsidR="00134D99" w:rsidRDefault="00000000">
            <w:r>
              <w:rPr>
                <w:sz w:val="20"/>
              </w:rPr>
              <w:t>2026</w:t>
            </w:r>
            <w:r>
              <w:rPr>
                <w:sz w:val="20"/>
              </w:rPr>
              <w:t>年</w:t>
            </w:r>
            <w:r>
              <w:rPr>
                <w:sz w:val="20"/>
              </w:rPr>
              <w:t>4</w:t>
            </w:r>
            <w:r>
              <w:rPr>
                <w:sz w:val="20"/>
              </w:rPr>
              <w:t>月度</w:t>
            </w:r>
          </w:p>
        </w:tc>
      </w:tr>
    </w:tbl>
    <w:p w14:paraId="5049327B" w14:textId="77777777" w:rsidR="00134D99" w:rsidRDefault="00134D99"/>
    <w:p w14:paraId="232289D4" w14:textId="77777777" w:rsidR="00134D99" w:rsidRDefault="00000000">
      <w:pPr>
        <w:rPr>
          <w:lang w:eastAsia="ja-JP"/>
        </w:rPr>
      </w:pPr>
      <w:r>
        <w:rPr>
          <w:b/>
          <w:sz w:val="21"/>
          <w:lang w:eastAsia="ja-JP"/>
        </w:rPr>
        <w:t xml:space="preserve">【今月のテーマ】　</w:t>
      </w:r>
      <w:r>
        <w:rPr>
          <w:b/>
          <w:sz w:val="21"/>
          <w:lang w:eastAsia="ja-JP"/>
        </w:rPr>
        <w:t>AI</w:t>
      </w:r>
      <w:r>
        <w:rPr>
          <w:b/>
          <w:sz w:val="21"/>
          <w:lang w:eastAsia="ja-JP"/>
        </w:rPr>
        <w:t>に対して、人間にしかできないことを探す</w:t>
      </w:r>
    </w:p>
    <w:p w14:paraId="7F0E4821" w14:textId="77777777" w:rsidR="00134D99" w:rsidRDefault="00134D99">
      <w:pPr>
        <w:rPr>
          <w:lang w:eastAsia="ja-JP"/>
        </w:rPr>
      </w:pPr>
    </w:p>
    <w:p w14:paraId="61F20A14" w14:textId="77777777" w:rsidR="00134D99" w:rsidRDefault="00000000">
      <w:pPr>
        <w:rPr>
          <w:lang w:eastAsia="ja-JP"/>
        </w:rPr>
      </w:pPr>
      <w:r>
        <w:rPr>
          <w:b/>
          <w:lang w:eastAsia="ja-JP"/>
        </w:rPr>
        <w:t>【総評】</w:t>
      </w:r>
    </w:p>
    <w:p w14:paraId="1D799748" w14:textId="77777777" w:rsidR="00134D99" w:rsidRDefault="00000000">
      <w:pPr>
        <w:rPr>
          <w:lang w:eastAsia="ja-JP"/>
        </w:rPr>
      </w:pPr>
      <w:r>
        <w:rPr>
          <w:sz w:val="21"/>
          <w:lang w:eastAsia="ja-JP"/>
        </w:rPr>
        <w:t>今月は佐治さんの「業務命令」により、中丸さん・青木さん・有田さんとの接点が生まれました。深尾さんは</w:t>
      </w:r>
      <w:r>
        <w:rPr>
          <w:sz w:val="21"/>
          <w:lang w:eastAsia="ja-JP"/>
        </w:rPr>
        <w:t>3</w:t>
      </w:r>
      <w:r>
        <w:rPr>
          <w:sz w:val="21"/>
          <w:lang w:eastAsia="ja-JP"/>
        </w:rPr>
        <w:t>月末でご退職、古崎さんは正式入社前の段階です。</w:t>
      </w:r>
      <w:r>
        <w:rPr>
          <w:sz w:val="21"/>
          <w:lang w:eastAsia="ja-JP"/>
        </w:rPr>
        <w:br/>
        <w:t>AI</w:t>
      </w:r>
      <w:r>
        <w:rPr>
          <w:sz w:val="21"/>
          <w:lang w:eastAsia="ja-JP"/>
        </w:rPr>
        <w:t>が急速に進化するなかで「人間にしかできないこと」を今月の共通テーマとし、各社員との対話の中で引き出す試みをしました。青木さんが「心を通わせることは人間にしかできない」と自ら言語化したことは大きな前進です。</w:t>
      </w:r>
    </w:p>
    <w:p w14:paraId="5CAD5BDA" w14:textId="77777777" w:rsidR="00134D99" w:rsidRDefault="00134D99">
      <w:pPr>
        <w:rPr>
          <w:lang w:eastAsia="ja-JP"/>
        </w:rPr>
      </w:pPr>
    </w:p>
    <w:p w14:paraId="01A9AAF7" w14:textId="77777777" w:rsidR="00134D99" w:rsidRDefault="00000000">
      <w:pPr>
        <w:rPr>
          <w:lang w:eastAsia="ja-JP"/>
        </w:rPr>
      </w:pPr>
      <w:r>
        <w:rPr>
          <w:b/>
          <w:lang w:eastAsia="ja-JP"/>
        </w:rPr>
        <w:t>【個別セッションの状況】</w:t>
      </w:r>
    </w:p>
    <w:tbl>
      <w:tblPr>
        <w:tblStyle w:val="afe"/>
        <w:tblW w:w="0" w:type="auto"/>
        <w:tblLook w:val="04A0" w:firstRow="1" w:lastRow="0" w:firstColumn="1" w:lastColumn="0" w:noHBand="0" w:noVBand="1"/>
      </w:tblPr>
      <w:tblGrid>
        <w:gridCol w:w="1485"/>
        <w:gridCol w:w="1106"/>
        <w:gridCol w:w="3494"/>
        <w:gridCol w:w="3537"/>
      </w:tblGrid>
      <w:tr w:rsidR="00134D99" w14:paraId="497FDFFB" w14:textId="77777777">
        <w:tc>
          <w:tcPr>
            <w:tcW w:w="1587" w:type="dxa"/>
          </w:tcPr>
          <w:p w14:paraId="6510875E" w14:textId="77777777" w:rsidR="00134D99" w:rsidRDefault="00000000">
            <w:proofErr w:type="spellStart"/>
            <w:r>
              <w:rPr>
                <w:b/>
                <w:sz w:val="19"/>
              </w:rPr>
              <w:t>氏名</w:t>
            </w:r>
            <w:proofErr w:type="spellEnd"/>
          </w:p>
        </w:tc>
        <w:tc>
          <w:tcPr>
            <w:tcW w:w="1134" w:type="dxa"/>
          </w:tcPr>
          <w:p w14:paraId="4625FF7C" w14:textId="77777777" w:rsidR="00134D99" w:rsidRDefault="00000000">
            <w:r>
              <w:rPr>
                <w:b/>
                <w:sz w:val="19"/>
              </w:rPr>
              <w:t>受診日</w:t>
            </w:r>
          </w:p>
        </w:tc>
        <w:tc>
          <w:tcPr>
            <w:tcW w:w="3742" w:type="dxa"/>
          </w:tcPr>
          <w:p w14:paraId="3AC7114A" w14:textId="77777777" w:rsidR="00134D99" w:rsidRDefault="00000000">
            <w:r>
              <w:rPr>
                <w:b/>
                <w:sz w:val="19"/>
              </w:rPr>
              <w:t>現状</w:t>
            </w:r>
          </w:p>
        </w:tc>
        <w:tc>
          <w:tcPr>
            <w:tcW w:w="3742" w:type="dxa"/>
          </w:tcPr>
          <w:p w14:paraId="01EF042D" w14:textId="77777777" w:rsidR="00134D99" w:rsidRDefault="00000000">
            <w:r>
              <w:rPr>
                <w:b/>
                <w:sz w:val="19"/>
              </w:rPr>
              <w:t>課題</w:t>
            </w:r>
          </w:p>
        </w:tc>
      </w:tr>
      <w:tr w:rsidR="00134D99" w14:paraId="035358C4" w14:textId="77777777">
        <w:tc>
          <w:tcPr>
            <w:tcW w:w="1587" w:type="dxa"/>
          </w:tcPr>
          <w:p w14:paraId="49C06B6A" w14:textId="77777777" w:rsidR="00134D99" w:rsidRDefault="00000000">
            <w:r>
              <w:rPr>
                <w:sz w:val="19"/>
              </w:rPr>
              <w:t>中丸</w:t>
            </w:r>
            <w:r>
              <w:rPr>
                <w:sz w:val="19"/>
              </w:rPr>
              <w:t xml:space="preserve"> </w:t>
            </w:r>
            <w:r>
              <w:rPr>
                <w:sz w:val="19"/>
              </w:rPr>
              <w:t>哲哉さん</w:t>
            </w:r>
          </w:p>
        </w:tc>
        <w:tc>
          <w:tcPr>
            <w:tcW w:w="1134" w:type="dxa"/>
          </w:tcPr>
          <w:p w14:paraId="75E59A12" w14:textId="77777777" w:rsidR="00134D99" w:rsidRDefault="00000000">
            <w:r>
              <w:rPr>
                <w:sz w:val="19"/>
              </w:rPr>
              <w:t>4/13</w:t>
            </w:r>
          </w:p>
        </w:tc>
        <w:tc>
          <w:tcPr>
            <w:tcW w:w="3742" w:type="dxa"/>
          </w:tcPr>
          <w:p w14:paraId="04549935" w14:textId="77777777" w:rsidR="00134D99" w:rsidRDefault="00000000">
            <w:pPr>
              <w:rPr>
                <w:lang w:eastAsia="ja-JP"/>
              </w:rPr>
            </w:pPr>
            <w:r>
              <w:rPr>
                <w:sz w:val="19"/>
                <w:lang w:eastAsia="ja-JP"/>
              </w:rPr>
              <w:t>AI</w:t>
            </w:r>
            <w:r>
              <w:rPr>
                <w:sz w:val="19"/>
                <w:lang w:eastAsia="ja-JP"/>
              </w:rPr>
              <w:t>エンジニアを目指したいという気持ちが明確になってきた。「</w:t>
            </w:r>
            <w:r>
              <w:rPr>
                <w:sz w:val="19"/>
                <w:lang w:eastAsia="ja-JP"/>
              </w:rPr>
              <w:t>AI</w:t>
            </w:r>
            <w:r>
              <w:rPr>
                <w:sz w:val="19"/>
                <w:lang w:eastAsia="ja-JP"/>
              </w:rPr>
              <w:t>セキュリティアドバイスができる人材が最低ライン」という自分なりの方向性が出てきた。</w:t>
            </w:r>
          </w:p>
        </w:tc>
        <w:tc>
          <w:tcPr>
            <w:tcW w:w="3742" w:type="dxa"/>
          </w:tcPr>
          <w:p w14:paraId="3C8632B0" w14:textId="77777777" w:rsidR="00134D99" w:rsidRDefault="00000000">
            <w:pPr>
              <w:rPr>
                <w:lang w:eastAsia="ja-JP"/>
              </w:rPr>
            </w:pPr>
            <w:r>
              <w:rPr>
                <w:sz w:val="19"/>
                <w:lang w:eastAsia="ja-JP"/>
              </w:rPr>
              <w:t>「完璧に準備してから動く」という癖があり、行動の一歩が踏み出せていない。長谷川社長に目指す方向を伝えること、身近な人の困りごとを一つ聞いて小さく何か作ってみる体験を促したが否定的な反応。</w:t>
            </w:r>
          </w:p>
        </w:tc>
      </w:tr>
      <w:tr w:rsidR="00134D99" w14:paraId="32D0096C" w14:textId="77777777">
        <w:tc>
          <w:tcPr>
            <w:tcW w:w="1587" w:type="dxa"/>
          </w:tcPr>
          <w:p w14:paraId="2F810DFA" w14:textId="77777777" w:rsidR="00134D99" w:rsidRDefault="00000000">
            <w:proofErr w:type="spellStart"/>
            <w:r>
              <w:rPr>
                <w:sz w:val="19"/>
              </w:rPr>
              <w:t>青木</w:t>
            </w:r>
            <w:proofErr w:type="spellEnd"/>
            <w:r>
              <w:rPr>
                <w:sz w:val="19"/>
              </w:rPr>
              <w:t xml:space="preserve"> </w:t>
            </w:r>
            <w:proofErr w:type="spellStart"/>
            <w:r>
              <w:rPr>
                <w:sz w:val="19"/>
              </w:rPr>
              <w:t>智弘さん</w:t>
            </w:r>
            <w:proofErr w:type="spellEnd"/>
          </w:p>
        </w:tc>
        <w:tc>
          <w:tcPr>
            <w:tcW w:w="1134" w:type="dxa"/>
          </w:tcPr>
          <w:p w14:paraId="05020133" w14:textId="77777777" w:rsidR="00134D99" w:rsidRDefault="00000000">
            <w:r>
              <w:rPr>
                <w:sz w:val="19"/>
              </w:rPr>
              <w:t>4/14</w:t>
            </w:r>
          </w:p>
        </w:tc>
        <w:tc>
          <w:tcPr>
            <w:tcW w:w="3742" w:type="dxa"/>
          </w:tcPr>
          <w:p w14:paraId="38F4AFAF" w14:textId="77777777" w:rsidR="00134D99" w:rsidRDefault="00000000">
            <w:pPr>
              <w:rPr>
                <w:lang w:eastAsia="ja-JP"/>
              </w:rPr>
            </w:pPr>
            <w:r>
              <w:rPr>
                <w:sz w:val="19"/>
                <w:lang w:eastAsia="ja-JP"/>
              </w:rPr>
              <w:t>「年末よりだいぶ落ち着いて業務できている」とスタート。</w:t>
            </w:r>
            <w:r>
              <w:rPr>
                <w:sz w:val="19"/>
                <w:lang w:eastAsia="ja-JP"/>
              </w:rPr>
              <w:t>GitHub Copilot</w:t>
            </w:r>
            <w:r>
              <w:rPr>
                <w:sz w:val="19"/>
                <w:lang w:eastAsia="ja-JP"/>
              </w:rPr>
              <w:t>をすでに導入・試用開始。「心を通わせることは人間にしかできない」「</w:t>
            </w:r>
            <w:r>
              <w:rPr>
                <w:sz w:val="19"/>
                <w:lang w:eastAsia="ja-JP"/>
              </w:rPr>
              <w:t>AI</w:t>
            </w:r>
            <w:r>
              <w:rPr>
                <w:sz w:val="19"/>
                <w:lang w:eastAsia="ja-JP"/>
              </w:rPr>
              <w:t>の最終審議判定が人間の役割」と自ら言語化できた。</w:t>
            </w:r>
          </w:p>
        </w:tc>
        <w:tc>
          <w:tcPr>
            <w:tcW w:w="3742" w:type="dxa"/>
          </w:tcPr>
          <w:p w14:paraId="1E04A238" w14:textId="77777777" w:rsidR="00134D99" w:rsidRDefault="00000000">
            <w:pPr>
              <w:rPr>
                <w:lang w:eastAsia="ja-JP"/>
              </w:rPr>
            </w:pPr>
            <w:r>
              <w:rPr>
                <w:sz w:val="19"/>
                <w:lang w:eastAsia="ja-JP"/>
              </w:rPr>
              <w:t>「保健室をどう使えばいいかわからなかった」という本音が出た。</w:t>
            </w:r>
            <w:r>
              <w:rPr>
                <w:sz w:val="19"/>
                <w:lang w:eastAsia="ja-JP"/>
              </w:rPr>
              <w:t>Copilot</w:t>
            </w:r>
            <w:r>
              <w:rPr>
                <w:sz w:val="19"/>
                <w:lang w:eastAsia="ja-JP"/>
              </w:rPr>
              <w:t>を</w:t>
            </w:r>
            <w:r>
              <w:rPr>
                <w:sz w:val="19"/>
                <w:lang w:eastAsia="ja-JP"/>
              </w:rPr>
              <w:t>1</w:t>
            </w:r>
            <w:r>
              <w:rPr>
                <w:sz w:val="19"/>
                <w:lang w:eastAsia="ja-JP"/>
              </w:rPr>
              <w:t>ヶ月試す・メンバーと</w:t>
            </w:r>
            <w:r>
              <w:rPr>
                <w:sz w:val="19"/>
                <w:lang w:eastAsia="ja-JP"/>
              </w:rPr>
              <w:t>AI</w:t>
            </w:r>
            <w:r>
              <w:rPr>
                <w:sz w:val="19"/>
                <w:lang w:eastAsia="ja-JP"/>
              </w:rPr>
              <w:t>活用の情報共有・佐治さんの事務作業効率化検討を決めた。「事務作業効率化でコスト削減</w:t>
            </w:r>
            <w:r>
              <w:rPr>
                <w:sz w:val="19"/>
                <w:lang w:eastAsia="ja-JP"/>
              </w:rPr>
              <w:t>→</w:t>
            </w:r>
            <w:r>
              <w:rPr>
                <w:sz w:val="19"/>
                <w:lang w:eastAsia="ja-JP"/>
              </w:rPr>
              <w:t>社員全員で</w:t>
            </w:r>
            <w:r>
              <w:rPr>
                <w:sz w:val="19"/>
                <w:lang w:eastAsia="ja-JP"/>
              </w:rPr>
              <w:t>AI</w:t>
            </w:r>
            <w:r>
              <w:rPr>
                <w:sz w:val="19"/>
                <w:lang w:eastAsia="ja-JP"/>
              </w:rPr>
              <w:t>活用」の発想に「そういう風に考えるんだ」と手応えあり。</w:t>
            </w:r>
          </w:p>
        </w:tc>
      </w:tr>
      <w:tr w:rsidR="00134D99" w14:paraId="62083FD1" w14:textId="77777777">
        <w:tc>
          <w:tcPr>
            <w:tcW w:w="1587" w:type="dxa"/>
          </w:tcPr>
          <w:p w14:paraId="72064E38" w14:textId="77777777" w:rsidR="00134D99" w:rsidRDefault="00000000">
            <w:proofErr w:type="spellStart"/>
            <w:r>
              <w:rPr>
                <w:sz w:val="19"/>
              </w:rPr>
              <w:t>有田</w:t>
            </w:r>
            <w:proofErr w:type="spellEnd"/>
            <w:r>
              <w:rPr>
                <w:sz w:val="19"/>
              </w:rPr>
              <w:t xml:space="preserve"> </w:t>
            </w:r>
            <w:proofErr w:type="spellStart"/>
            <w:r>
              <w:rPr>
                <w:sz w:val="19"/>
              </w:rPr>
              <w:t>基志さん</w:t>
            </w:r>
            <w:proofErr w:type="spellEnd"/>
          </w:p>
        </w:tc>
        <w:tc>
          <w:tcPr>
            <w:tcW w:w="1134" w:type="dxa"/>
          </w:tcPr>
          <w:p w14:paraId="76F3C050" w14:textId="77777777" w:rsidR="00134D99" w:rsidRDefault="00000000">
            <w:r>
              <w:rPr>
                <w:sz w:val="19"/>
              </w:rPr>
              <w:t>4/13</w:t>
            </w:r>
          </w:p>
        </w:tc>
        <w:tc>
          <w:tcPr>
            <w:tcW w:w="3742" w:type="dxa"/>
          </w:tcPr>
          <w:p w14:paraId="0025B494" w14:textId="77777777" w:rsidR="00134D99" w:rsidRDefault="00000000">
            <w:pPr>
              <w:rPr>
                <w:lang w:eastAsia="ja-JP"/>
              </w:rPr>
            </w:pPr>
            <w:r>
              <w:rPr>
                <w:sz w:val="19"/>
                <w:lang w:eastAsia="ja-JP"/>
              </w:rPr>
              <w:t>初回接点。プロファイリングと問診票データを受領・分析完了。高血圧・睡眠の浅さ・午後からの疲労感など身体的なサインが複数確認。心理状態は比較的良好。</w:t>
            </w:r>
          </w:p>
        </w:tc>
        <w:tc>
          <w:tcPr>
            <w:tcW w:w="3742" w:type="dxa"/>
          </w:tcPr>
          <w:p w14:paraId="418D3A74" w14:textId="77777777" w:rsidR="00134D99" w:rsidRDefault="00000000">
            <w:pPr>
              <w:rPr>
                <w:lang w:eastAsia="ja-JP"/>
              </w:rPr>
            </w:pPr>
            <w:r>
              <w:rPr>
                <w:sz w:val="19"/>
                <w:lang w:eastAsia="ja-JP"/>
              </w:rPr>
              <w:t>もともとポジティブ思考とのことだが、現在は否定的思考が優先になっている様子。ホルモンバランスの乱れにより本来のパフォーマンスが出せていない可能性をお伝えしたが否定的な反応。「体のこと」から入る接点づくりを継続する。</w:t>
            </w:r>
          </w:p>
        </w:tc>
      </w:tr>
      <w:tr w:rsidR="00134D99" w14:paraId="790C9BE7" w14:textId="77777777">
        <w:tc>
          <w:tcPr>
            <w:tcW w:w="1587" w:type="dxa"/>
          </w:tcPr>
          <w:p w14:paraId="71852EAE" w14:textId="77777777" w:rsidR="00134D99" w:rsidRDefault="00000000">
            <w:proofErr w:type="spellStart"/>
            <w:r>
              <w:rPr>
                <w:sz w:val="19"/>
              </w:rPr>
              <w:t>佐治</w:t>
            </w:r>
            <w:proofErr w:type="spellEnd"/>
            <w:r>
              <w:rPr>
                <w:sz w:val="19"/>
              </w:rPr>
              <w:t xml:space="preserve"> </w:t>
            </w:r>
            <w:proofErr w:type="spellStart"/>
            <w:r>
              <w:rPr>
                <w:sz w:val="19"/>
              </w:rPr>
              <w:t>麻里さん</w:t>
            </w:r>
            <w:proofErr w:type="spellEnd"/>
          </w:p>
        </w:tc>
        <w:tc>
          <w:tcPr>
            <w:tcW w:w="1134" w:type="dxa"/>
          </w:tcPr>
          <w:p w14:paraId="1D5CCFC9" w14:textId="77777777" w:rsidR="00134D99" w:rsidRDefault="00000000">
            <w:r>
              <w:rPr>
                <w:sz w:val="19"/>
              </w:rPr>
              <w:t>4/9</w:t>
            </w:r>
            <w:r>
              <w:rPr>
                <w:sz w:val="19"/>
              </w:rPr>
              <w:t>・</w:t>
            </w:r>
            <w:r>
              <w:rPr>
                <w:sz w:val="19"/>
              </w:rPr>
              <w:t>4/15</w:t>
            </w:r>
            <w:r>
              <w:rPr>
                <w:sz w:val="19"/>
              </w:rPr>
              <w:t>・</w:t>
            </w:r>
            <w:r>
              <w:rPr>
                <w:sz w:val="19"/>
              </w:rPr>
              <w:t>4/23</w:t>
            </w:r>
          </w:p>
        </w:tc>
        <w:tc>
          <w:tcPr>
            <w:tcW w:w="3742" w:type="dxa"/>
          </w:tcPr>
          <w:p w14:paraId="0C9C0E31" w14:textId="77777777" w:rsidR="00134D99" w:rsidRDefault="00000000">
            <w:pPr>
              <w:rPr>
                <w:lang w:eastAsia="ja-JP"/>
              </w:rPr>
            </w:pPr>
            <w:r>
              <w:rPr>
                <w:sz w:val="19"/>
                <w:lang w:eastAsia="ja-JP"/>
              </w:rPr>
              <w:t>4/9</w:t>
            </w:r>
            <w:r>
              <w:rPr>
                <w:sz w:val="19"/>
                <w:lang w:eastAsia="ja-JP"/>
              </w:rPr>
              <w:t>：</w:t>
            </w:r>
            <w:r>
              <w:rPr>
                <w:sz w:val="19"/>
                <w:lang w:eastAsia="ja-JP"/>
              </w:rPr>
              <w:t>AI</w:t>
            </w:r>
            <w:r>
              <w:rPr>
                <w:sz w:val="19"/>
                <w:lang w:eastAsia="ja-JP"/>
              </w:rPr>
              <w:t>の活用状況・社員の様子を共有。「全員が保健室の面談を受ける」業務命令を出してもらった（今月の全員面談はこの決断で実現）。</w:t>
            </w:r>
            <w:r>
              <w:rPr>
                <w:sz w:val="19"/>
                <w:lang w:eastAsia="ja-JP"/>
              </w:rPr>
              <w:br/>
              <w:t>4/15</w:t>
            </w:r>
            <w:r>
              <w:rPr>
                <w:sz w:val="19"/>
                <w:lang w:eastAsia="ja-JP"/>
              </w:rPr>
              <w:t>：各社員の様子をヒアリング。</w:t>
            </w:r>
            <w:r>
              <w:rPr>
                <w:lang w:eastAsia="ja-JP"/>
              </w:rPr>
              <w:br/>
              <w:t>4/23</w:t>
            </w:r>
            <w:r>
              <w:rPr>
                <w:lang w:eastAsia="ja-JP"/>
              </w:rPr>
              <w:t>（緊急相談・約</w:t>
            </w:r>
            <w:r>
              <w:rPr>
                <w:lang w:eastAsia="ja-JP"/>
              </w:rPr>
              <w:t>45</w:t>
            </w:r>
            <w:r>
              <w:rPr>
                <w:lang w:eastAsia="ja-JP"/>
              </w:rPr>
              <w:t>分）：長</w:t>
            </w:r>
            <w:r>
              <w:rPr>
                <w:lang w:eastAsia="ja-JP"/>
              </w:rPr>
              <w:lastRenderedPageBreak/>
              <w:t>谷川社長との衝突やイップス状態について緊急面談。</w:t>
            </w:r>
            <w:r>
              <w:rPr>
                <w:lang w:eastAsia="ja-JP"/>
              </w:rPr>
              <w:t>Claude Code</w:t>
            </w:r>
            <w:r>
              <w:rPr>
                <w:lang w:eastAsia="ja-JP"/>
              </w:rPr>
              <w:t>活用の労務管理プロジェクトを承認済みで進めていたところ突然説明を求められ、強く叱責を受けたことで「何を出してもダメ出しされる</w:t>
            </w:r>
            <w:r>
              <w:rPr>
                <w:lang w:eastAsia="ja-JP"/>
              </w:rPr>
              <w:t>→</w:t>
            </w:r>
            <w:r>
              <w:rPr>
                <w:lang w:eastAsia="ja-JP"/>
              </w:rPr>
              <w:t>何もしたくない」という状態に陥っていた。新入社員（社長の元右腕）の入社による存在意義への不安も重なっている。</w:t>
            </w:r>
          </w:p>
        </w:tc>
        <w:tc>
          <w:tcPr>
            <w:tcW w:w="3742" w:type="dxa"/>
          </w:tcPr>
          <w:p w14:paraId="59D91BCE" w14:textId="525D49FC" w:rsidR="00134D99" w:rsidRDefault="00000000">
            <w:pPr>
              <w:rPr>
                <w:lang w:eastAsia="ja-JP"/>
              </w:rPr>
            </w:pPr>
            <w:r>
              <w:rPr>
                <w:sz w:val="19"/>
                <w:lang w:eastAsia="ja-JP"/>
              </w:rPr>
              <w:lastRenderedPageBreak/>
              <w:t>「困った時の相談以外は不要」というスタンス。社員と髙橋の共有の場を設けることで合意。新人教育スライドの案をお渡ししたが「</w:t>
            </w:r>
            <w:proofErr w:type="spellStart"/>
            <w:r>
              <w:rPr>
                <w:sz w:val="19"/>
                <w:lang w:eastAsia="ja-JP"/>
              </w:rPr>
              <w:t>ClaudeCode</w:t>
            </w:r>
            <w:proofErr w:type="spellEnd"/>
            <w:r>
              <w:rPr>
                <w:sz w:val="19"/>
                <w:lang w:eastAsia="ja-JP"/>
              </w:rPr>
              <w:t>を使い始めた今と事情が違う」と否定的。在り方の説明である旨をお伝えしたがご</w:t>
            </w:r>
            <w:r>
              <w:rPr>
                <w:sz w:val="19"/>
                <w:lang w:eastAsia="ja-JP"/>
              </w:rPr>
              <w:lastRenderedPageBreak/>
              <w:t>理解は得られず。引き続き関係を丁寧に続けます。</w:t>
            </w:r>
            <w:r>
              <w:rPr>
                <w:lang w:eastAsia="ja-JP"/>
              </w:rPr>
              <w:br/>
            </w:r>
            <w:r>
              <w:rPr>
                <w:lang w:eastAsia="ja-JP"/>
              </w:rPr>
              <w:t>精神的に限界に近い状態。「辞めることも選択肢に入っている」との発言あり。この言動は今までの辞めたいとはニュアンスが違いました。新入社員への業務移譲（見積書）を具体化し、社長の真意を通訳することで少し落ち着きを取り戻した。</w:t>
            </w:r>
          </w:p>
        </w:tc>
      </w:tr>
      <w:tr w:rsidR="00134D99" w14:paraId="104F96CC" w14:textId="77777777">
        <w:tc>
          <w:tcPr>
            <w:tcW w:w="1587" w:type="dxa"/>
          </w:tcPr>
          <w:p w14:paraId="73C5E699" w14:textId="77777777" w:rsidR="00134D99" w:rsidRDefault="00000000">
            <w:proofErr w:type="spellStart"/>
            <w:r>
              <w:rPr>
                <w:sz w:val="19"/>
              </w:rPr>
              <w:lastRenderedPageBreak/>
              <w:t>深尾</w:t>
            </w:r>
            <w:proofErr w:type="spellEnd"/>
            <w:r>
              <w:rPr>
                <w:sz w:val="19"/>
              </w:rPr>
              <w:t xml:space="preserve"> </w:t>
            </w:r>
            <w:proofErr w:type="spellStart"/>
            <w:r>
              <w:rPr>
                <w:sz w:val="19"/>
              </w:rPr>
              <w:t>三友紀さん</w:t>
            </w:r>
            <w:proofErr w:type="spellEnd"/>
          </w:p>
        </w:tc>
        <w:tc>
          <w:tcPr>
            <w:tcW w:w="1134" w:type="dxa"/>
          </w:tcPr>
          <w:p w14:paraId="0A2C7B30" w14:textId="77777777" w:rsidR="00134D99" w:rsidRDefault="00000000">
            <w:r>
              <w:rPr>
                <w:sz w:val="19"/>
              </w:rPr>
              <w:t>ー</w:t>
            </w:r>
          </w:p>
        </w:tc>
        <w:tc>
          <w:tcPr>
            <w:tcW w:w="3742" w:type="dxa"/>
          </w:tcPr>
          <w:p w14:paraId="677EA0CC" w14:textId="77777777" w:rsidR="00134D99" w:rsidRDefault="00000000">
            <w:pPr>
              <w:rPr>
                <w:lang w:eastAsia="ja-JP"/>
              </w:rPr>
            </w:pPr>
            <w:r>
              <w:rPr>
                <w:sz w:val="19"/>
                <w:lang w:eastAsia="ja-JP"/>
              </w:rPr>
              <w:t>3</w:t>
            </w:r>
            <w:r>
              <w:rPr>
                <w:sz w:val="19"/>
                <w:lang w:eastAsia="ja-JP"/>
              </w:rPr>
              <w:t>月末をもってご退職。関わりの時間のなかで、ご本人のペースを大切にしながら伴走できたことを感謝しています。</w:t>
            </w:r>
          </w:p>
        </w:tc>
        <w:tc>
          <w:tcPr>
            <w:tcW w:w="3742" w:type="dxa"/>
          </w:tcPr>
          <w:p w14:paraId="7FEBB36F" w14:textId="77777777" w:rsidR="00134D99" w:rsidRDefault="00000000">
            <w:r>
              <w:rPr>
                <w:sz w:val="19"/>
              </w:rPr>
              <w:t>ー</w:t>
            </w:r>
          </w:p>
        </w:tc>
      </w:tr>
      <w:tr w:rsidR="00134D99" w14:paraId="4B208BBE" w14:textId="77777777">
        <w:tc>
          <w:tcPr>
            <w:tcW w:w="1587" w:type="dxa"/>
          </w:tcPr>
          <w:p w14:paraId="5858D21F" w14:textId="77777777" w:rsidR="00134D99" w:rsidRDefault="00000000">
            <w:r>
              <w:rPr>
                <w:sz w:val="19"/>
              </w:rPr>
              <w:t>古崎</w:t>
            </w:r>
            <w:r>
              <w:rPr>
                <w:sz w:val="19"/>
              </w:rPr>
              <w:t xml:space="preserve"> </w:t>
            </w:r>
            <w:r>
              <w:rPr>
                <w:sz w:val="19"/>
              </w:rPr>
              <w:t>晴貴さん</w:t>
            </w:r>
          </w:p>
        </w:tc>
        <w:tc>
          <w:tcPr>
            <w:tcW w:w="1134" w:type="dxa"/>
          </w:tcPr>
          <w:p w14:paraId="6281CA13" w14:textId="77777777" w:rsidR="00134D99" w:rsidRDefault="00000000">
            <w:r>
              <w:rPr>
                <w:sz w:val="19"/>
              </w:rPr>
              <w:t>ー</w:t>
            </w:r>
          </w:p>
        </w:tc>
        <w:tc>
          <w:tcPr>
            <w:tcW w:w="3742" w:type="dxa"/>
          </w:tcPr>
          <w:p w14:paraId="28321A70" w14:textId="77777777" w:rsidR="00134D99" w:rsidRDefault="00000000">
            <w:pPr>
              <w:rPr>
                <w:lang w:eastAsia="ja-JP"/>
              </w:rPr>
            </w:pPr>
            <w:r>
              <w:rPr>
                <w:sz w:val="19"/>
                <w:lang w:eastAsia="ja-JP"/>
              </w:rPr>
              <w:t>現在は正式入社前のステップを踏んでいる段階。</w:t>
            </w:r>
          </w:p>
        </w:tc>
        <w:tc>
          <w:tcPr>
            <w:tcW w:w="3742" w:type="dxa"/>
          </w:tcPr>
          <w:p w14:paraId="252D04DE" w14:textId="77777777" w:rsidR="00134D99" w:rsidRDefault="00000000">
            <w:pPr>
              <w:rPr>
                <w:lang w:eastAsia="ja-JP"/>
              </w:rPr>
            </w:pPr>
            <w:r>
              <w:rPr>
                <w:sz w:val="19"/>
                <w:lang w:eastAsia="ja-JP"/>
              </w:rPr>
              <w:t>正式入社後に改めてサポート体制を整える。</w:t>
            </w:r>
          </w:p>
        </w:tc>
      </w:tr>
    </w:tbl>
    <w:p w14:paraId="3A9DE2B9" w14:textId="77777777" w:rsidR="00134D99" w:rsidRDefault="00134D99">
      <w:pPr>
        <w:rPr>
          <w:lang w:eastAsia="ja-JP"/>
        </w:rPr>
      </w:pPr>
    </w:p>
    <w:p w14:paraId="560F9FDC" w14:textId="77777777" w:rsidR="00134D99" w:rsidRDefault="00000000">
      <w:pPr>
        <w:rPr>
          <w:lang w:eastAsia="ja-JP"/>
        </w:rPr>
      </w:pPr>
      <w:r>
        <w:rPr>
          <w:b/>
          <w:lang w:eastAsia="ja-JP"/>
        </w:rPr>
        <w:t>【全体傾向と提言】</w:t>
      </w:r>
    </w:p>
    <w:p w14:paraId="30748DCB" w14:textId="77777777" w:rsidR="00134D99" w:rsidRDefault="00000000">
      <w:pPr>
        <w:rPr>
          <w:lang w:eastAsia="ja-JP"/>
        </w:rPr>
      </w:pPr>
      <w:r>
        <w:rPr>
          <w:sz w:val="21"/>
          <w:lang w:eastAsia="ja-JP"/>
        </w:rPr>
        <w:t>今月は佐治さんの業務命令により全社員との接点が生まれました。</w:t>
      </w:r>
      <w:r>
        <w:rPr>
          <w:sz w:val="21"/>
          <w:lang w:eastAsia="ja-JP"/>
        </w:rPr>
        <w:t>AI</w:t>
      </w:r>
      <w:r>
        <w:rPr>
          <w:sz w:val="21"/>
          <w:lang w:eastAsia="ja-JP"/>
        </w:rPr>
        <w:t>対応が急務となる中、各社員が「自分はどうあるべきか」という問いに少しずつ向き合い始めています。</w:t>
      </w:r>
      <w:r>
        <w:rPr>
          <w:sz w:val="21"/>
          <w:lang w:eastAsia="ja-JP"/>
        </w:rPr>
        <w:br/>
      </w:r>
      <w:r>
        <w:rPr>
          <w:sz w:val="21"/>
          <w:lang w:eastAsia="ja-JP"/>
        </w:rPr>
        <w:br/>
      </w:r>
      <w:r>
        <w:rPr>
          <w:sz w:val="21"/>
          <w:lang w:eastAsia="ja-JP"/>
        </w:rPr>
        <w:t>来月以降は以下を重点に進めます。</w:t>
      </w:r>
      <w:r>
        <w:rPr>
          <w:sz w:val="21"/>
          <w:lang w:eastAsia="ja-JP"/>
        </w:rPr>
        <w:br/>
      </w:r>
      <w:r>
        <w:rPr>
          <w:sz w:val="21"/>
          <w:lang w:eastAsia="ja-JP"/>
        </w:rPr>
        <w:t>・有田さんについては、現時点でこちらからの積極的な介入が状況を動かす段階にないと判断し、本人からの希望を待つ方針に切り替えます。</w:t>
      </w:r>
      <w:r>
        <w:rPr>
          <w:sz w:val="21"/>
          <w:lang w:eastAsia="ja-JP"/>
        </w:rPr>
        <w:br/>
      </w:r>
      <w:r>
        <w:rPr>
          <w:sz w:val="21"/>
          <w:lang w:eastAsia="ja-JP"/>
        </w:rPr>
        <w:t>・佐治さん発案の「社員と髙橋の共有の場」の実現</w:t>
      </w:r>
      <w:r>
        <w:rPr>
          <w:sz w:val="21"/>
          <w:lang w:eastAsia="ja-JP"/>
        </w:rPr>
        <w:br/>
      </w:r>
      <w:r>
        <w:rPr>
          <w:sz w:val="21"/>
          <w:lang w:eastAsia="ja-JP"/>
        </w:rPr>
        <w:t>・中丸さんについては、現時点でこちらからの積極的な介入が状況を動かす段階にないと判断し、本人からの希望を待つ方針に切り替えます。</w:t>
      </w:r>
      <w:r>
        <w:rPr>
          <w:sz w:val="21"/>
          <w:lang w:eastAsia="ja-JP"/>
        </w:rPr>
        <w:br/>
      </w:r>
      <w:r>
        <w:rPr>
          <w:sz w:val="21"/>
          <w:lang w:eastAsia="ja-JP"/>
        </w:rPr>
        <w:t>・青木さんの</w:t>
      </w:r>
      <w:r>
        <w:rPr>
          <w:sz w:val="21"/>
          <w:lang w:eastAsia="ja-JP"/>
        </w:rPr>
        <w:t>Copilot</w:t>
      </w:r>
      <w:r>
        <w:rPr>
          <w:sz w:val="21"/>
          <w:lang w:eastAsia="ja-JP"/>
        </w:rPr>
        <w:t>活用結果の共有</w:t>
      </w:r>
    </w:p>
    <w:p w14:paraId="02707A8B" w14:textId="77777777" w:rsidR="00134D99" w:rsidRDefault="00134D99">
      <w:pPr>
        <w:rPr>
          <w:lang w:eastAsia="ja-JP"/>
        </w:rPr>
      </w:pPr>
    </w:p>
    <w:p w14:paraId="3019D926" w14:textId="77777777" w:rsidR="00134D99" w:rsidRDefault="00000000">
      <w:pPr>
        <w:rPr>
          <w:lang w:eastAsia="ja-JP"/>
        </w:rPr>
      </w:pPr>
      <w:r>
        <w:rPr>
          <w:b/>
          <w:lang w:eastAsia="ja-JP"/>
        </w:rPr>
        <w:t>【社長へのお願い】</w:t>
      </w:r>
    </w:p>
    <w:p w14:paraId="6AAC588D" w14:textId="77777777" w:rsidR="00134D99" w:rsidRDefault="00000000">
      <w:pPr>
        <w:rPr>
          <w:lang w:eastAsia="ja-JP"/>
        </w:rPr>
      </w:pPr>
      <w:r>
        <w:rPr>
          <w:sz w:val="21"/>
          <w:lang w:eastAsia="ja-JP"/>
        </w:rPr>
        <w:t>今月の面談を通じて、気になることをご報告します。</w:t>
      </w:r>
      <w:r>
        <w:rPr>
          <w:sz w:val="21"/>
          <w:lang w:eastAsia="ja-JP"/>
        </w:rPr>
        <w:br/>
      </w:r>
      <w:r>
        <w:rPr>
          <w:sz w:val="21"/>
          <w:lang w:eastAsia="ja-JP"/>
        </w:rPr>
        <w:br/>
      </w:r>
      <w:r>
        <w:rPr>
          <w:sz w:val="21"/>
          <w:lang w:eastAsia="ja-JP"/>
        </w:rPr>
        <w:t>社員の多くが、長谷川社長に対して「これを言ったらどう来るか」を読んで、必要最低限の情報しか出さない状態になっているように見受けられます。安心して発言できる場が今はなく、アイデアが出る前に止まっている印象です。</w:t>
      </w:r>
      <w:r>
        <w:rPr>
          <w:sz w:val="21"/>
          <w:lang w:eastAsia="ja-JP"/>
        </w:rPr>
        <w:br/>
      </w:r>
      <w:r>
        <w:rPr>
          <w:sz w:val="21"/>
          <w:lang w:eastAsia="ja-JP"/>
        </w:rPr>
        <w:br/>
      </w:r>
      <w:r>
        <w:rPr>
          <w:sz w:val="21"/>
          <w:lang w:eastAsia="ja-JP"/>
        </w:rPr>
        <w:t>社長ご自身が「まとまっていない意見からいいアイデアが生まれる」とお考えでいらっしゃるにも関わらず、その場がまだできていない。来月予定している「社員と髙橋の共有の場」を、その第一歩にしたいと思っています。</w:t>
      </w:r>
      <w:r>
        <w:rPr>
          <w:sz w:val="21"/>
          <w:lang w:eastAsia="ja-JP"/>
        </w:rPr>
        <w:br/>
      </w:r>
      <w:r>
        <w:rPr>
          <w:sz w:val="21"/>
          <w:lang w:eastAsia="ja-JP"/>
        </w:rPr>
        <w:br/>
      </w:r>
      <w:r>
        <w:rPr>
          <w:sz w:val="21"/>
          <w:lang w:eastAsia="ja-JP"/>
        </w:rPr>
        <w:t>社長が業務命令とお伝えしていることを、社員が業務命令としてとらえていない印象があります。</w:t>
      </w:r>
      <w:r>
        <w:rPr>
          <w:sz w:val="21"/>
          <w:lang w:eastAsia="ja-JP"/>
        </w:rPr>
        <w:lastRenderedPageBreak/>
        <w:t>AI</w:t>
      </w:r>
      <w:r>
        <w:rPr>
          <w:sz w:val="21"/>
          <w:lang w:eastAsia="ja-JP"/>
        </w:rPr>
        <w:t>を活用することも、髙橋は会議の内容から業務命令ととらえましたが、中丸さんはそのようにはとらえていないように感じました。</w:t>
      </w:r>
      <w:r>
        <w:rPr>
          <w:sz w:val="21"/>
          <w:lang w:eastAsia="ja-JP"/>
        </w:rPr>
        <w:br/>
      </w:r>
      <w:r>
        <w:rPr>
          <w:sz w:val="21"/>
          <w:lang w:eastAsia="ja-JP"/>
        </w:rPr>
        <w:t>「</w:t>
      </w:r>
      <w:r>
        <w:rPr>
          <w:sz w:val="21"/>
          <w:lang w:eastAsia="ja-JP"/>
        </w:rPr>
        <w:t>○○</w:t>
      </w:r>
      <w:r>
        <w:rPr>
          <w:sz w:val="21"/>
          <w:lang w:eastAsia="ja-JP"/>
        </w:rPr>
        <w:t>することは業務としてとらえてください」とお伝えしても、そうとらえられないのは、</w:t>
      </w:r>
      <w:r>
        <w:rPr>
          <w:sz w:val="21"/>
          <w:lang w:eastAsia="ja-JP"/>
        </w:rPr>
        <w:t>2</w:t>
      </w:r>
      <w:r>
        <w:rPr>
          <w:sz w:val="21"/>
          <w:lang w:eastAsia="ja-JP"/>
        </w:rPr>
        <w:t>：</w:t>
      </w:r>
      <w:r>
        <w:rPr>
          <w:sz w:val="21"/>
          <w:lang w:eastAsia="ja-JP"/>
        </w:rPr>
        <w:t>8</w:t>
      </w:r>
      <w:r>
        <w:rPr>
          <w:sz w:val="21"/>
          <w:lang w:eastAsia="ja-JP"/>
        </w:rPr>
        <w:t>の法則として見ると、まず佐治さん・青木さんを引き上げるところから始めるのが現実的ではないかと考えています。</w:t>
      </w:r>
    </w:p>
    <w:p w14:paraId="70CE1095" w14:textId="77777777" w:rsidR="00134D99" w:rsidRDefault="00134D99">
      <w:pPr>
        <w:rPr>
          <w:lang w:eastAsia="ja-JP"/>
        </w:rPr>
      </w:pPr>
    </w:p>
    <w:p w14:paraId="2C5F0B88" w14:textId="77777777" w:rsidR="00134D99" w:rsidRDefault="00000000">
      <w:proofErr w:type="spellStart"/>
      <w:r>
        <w:rPr>
          <w:sz w:val="21"/>
        </w:rPr>
        <w:t>以上</w:t>
      </w:r>
      <w:proofErr w:type="spellEnd"/>
    </w:p>
    <w:p w14:paraId="554A2D5B" w14:textId="77777777" w:rsidR="00134D99" w:rsidRDefault="00134D99"/>
    <w:p w14:paraId="19BAEACE" w14:textId="77777777" w:rsidR="00134D99" w:rsidRDefault="00000000">
      <w:pPr>
        <w:jc w:val="right"/>
      </w:pPr>
      <w:r>
        <w:t>髙橋</w:t>
      </w:r>
      <w:r>
        <w:t xml:space="preserve"> </w:t>
      </w:r>
      <w:r>
        <w:t>由香｜企業のオンライン保健室</w:t>
      </w:r>
      <w:r>
        <w:br/>
        <w:t>y-takahashi@soumubucho-f.com</w:t>
      </w:r>
    </w:p>
    <w:sectPr w:rsidR="00134D99"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5396025">
    <w:abstractNumId w:val="8"/>
  </w:num>
  <w:num w:numId="2" w16cid:durableId="469592177">
    <w:abstractNumId w:val="6"/>
  </w:num>
  <w:num w:numId="3" w16cid:durableId="1448234885">
    <w:abstractNumId w:val="5"/>
  </w:num>
  <w:num w:numId="4" w16cid:durableId="1648435832">
    <w:abstractNumId w:val="4"/>
  </w:num>
  <w:num w:numId="5" w16cid:durableId="510293372">
    <w:abstractNumId w:val="7"/>
  </w:num>
  <w:num w:numId="6" w16cid:durableId="401221218">
    <w:abstractNumId w:val="3"/>
  </w:num>
  <w:num w:numId="7" w16cid:durableId="1431270922">
    <w:abstractNumId w:val="2"/>
  </w:num>
  <w:num w:numId="8" w16cid:durableId="1227641544">
    <w:abstractNumId w:val="1"/>
  </w:num>
  <w:num w:numId="9" w16cid:durableId="755633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D99"/>
    <w:rsid w:val="0015074B"/>
    <w:rsid w:val="00291C92"/>
    <w:rsid w:val="0029639D"/>
    <w:rsid w:val="00326F90"/>
    <w:rsid w:val="007732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46F7316C"/>
  <w14:defaultImageDpi w14:val="300"/>
  <w15:docId w15:val="{EFEFAD11-5A38-44E4-A91C-547DDFD82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1157</Words>
  <Characters>1216</Characters>
  <Application>Microsoft Office Word</Application>
  <DocSecurity>0</DocSecurity>
  <Lines>86</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企業の保健室 総合案内</cp:lastModifiedBy>
  <cp:revision>3</cp:revision>
  <cp:lastPrinted>2026-05-05T22:49:00Z</cp:lastPrinted>
  <dcterms:created xsi:type="dcterms:W3CDTF">2013-12-23T23:15:00Z</dcterms:created>
  <dcterms:modified xsi:type="dcterms:W3CDTF">2026-05-05T22:50:00Z</dcterms:modified>
  <cp:category/>
</cp:coreProperties>
</file>