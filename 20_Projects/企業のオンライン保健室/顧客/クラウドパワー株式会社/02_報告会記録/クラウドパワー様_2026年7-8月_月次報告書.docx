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2B79B" w14:textId="77777777" w:rsidR="00F76CA1" w:rsidRDefault="002E5CC4">
      <w:pPr>
        <w:rPr>
          <w:lang w:eastAsia="ja-JP"/>
        </w:rPr>
      </w:pPr>
      <w:r>
        <w:rPr>
          <w:b/>
          <w:sz w:val="28"/>
          <w:lang w:eastAsia="ja-JP"/>
        </w:rPr>
        <w:t>企業のオンライン保健室　月次報告書</w:t>
      </w:r>
    </w:p>
    <w:p w14:paraId="7BAA6542" w14:textId="77777777" w:rsidR="00F76CA1" w:rsidRDefault="00F76CA1">
      <w:pPr>
        <w:rPr>
          <w:lang w:eastAsia="ja-JP"/>
        </w:rPr>
      </w:pPr>
    </w:p>
    <w:tbl>
      <w:tblPr>
        <w:tblStyle w:val="afe"/>
        <w:tblW w:w="0" w:type="auto"/>
        <w:tblLook w:val="04A0" w:firstRow="1" w:lastRow="0" w:firstColumn="1" w:lastColumn="0" w:noHBand="0" w:noVBand="1"/>
      </w:tblPr>
      <w:tblGrid>
        <w:gridCol w:w="2349"/>
        <w:gridCol w:w="2349"/>
        <w:gridCol w:w="2349"/>
        <w:gridCol w:w="2349"/>
      </w:tblGrid>
      <w:tr w:rsidR="00F76CA1" w14:paraId="110975DF" w14:textId="77777777">
        <w:tc>
          <w:tcPr>
            <w:tcW w:w="2351" w:type="dxa"/>
            <w:shd w:val="clear" w:color="auto" w:fill="D9E1F2"/>
          </w:tcPr>
          <w:p w14:paraId="52FB9EC5" w14:textId="77777777" w:rsidR="00F76CA1" w:rsidRDefault="002E5CC4">
            <w:proofErr w:type="spellStart"/>
            <w:r>
              <w:rPr>
                <w:b/>
                <w:sz w:val="20"/>
              </w:rPr>
              <w:t>会社名</w:t>
            </w:r>
            <w:proofErr w:type="spellEnd"/>
          </w:p>
        </w:tc>
        <w:tc>
          <w:tcPr>
            <w:tcW w:w="7053" w:type="dxa"/>
            <w:gridSpan w:val="3"/>
          </w:tcPr>
          <w:p w14:paraId="1A06C6E8" w14:textId="77777777" w:rsidR="00F76CA1" w:rsidRDefault="00367CAA">
            <w:pPr>
              <w:rPr>
                <w:lang w:eastAsia="ja-JP"/>
              </w:rPr>
            </w:pPr>
            <w:r>
              <w:rPr>
                <w:rFonts w:hint="eastAsia"/>
                <w:sz w:val="20"/>
                <w:lang w:eastAsia="ja-JP"/>
              </w:rPr>
              <w:t>クラウドパワー株式会社　様</w:t>
            </w:r>
          </w:p>
        </w:tc>
      </w:tr>
      <w:tr w:rsidR="00F76CA1" w14:paraId="438AB25D" w14:textId="77777777">
        <w:tc>
          <w:tcPr>
            <w:tcW w:w="2351" w:type="dxa"/>
            <w:shd w:val="clear" w:color="auto" w:fill="D9E1F2"/>
          </w:tcPr>
          <w:p w14:paraId="32FB9958" w14:textId="77777777" w:rsidR="00F76CA1" w:rsidRDefault="002E5CC4">
            <w:proofErr w:type="spellStart"/>
            <w:r>
              <w:rPr>
                <w:b/>
                <w:sz w:val="20"/>
              </w:rPr>
              <w:t>報告年月日</w:t>
            </w:r>
            <w:proofErr w:type="spellEnd"/>
          </w:p>
        </w:tc>
        <w:tc>
          <w:tcPr>
            <w:tcW w:w="2351" w:type="dxa"/>
          </w:tcPr>
          <w:p w14:paraId="79369AAF" w14:textId="77777777" w:rsidR="00F76CA1" w:rsidRDefault="00367CAA">
            <w:r>
              <w:rPr>
                <w:rFonts w:hint="eastAsia"/>
                <w:sz w:val="20"/>
              </w:rPr>
              <w:t>2026</w:t>
            </w:r>
            <w:r>
              <w:rPr>
                <w:rFonts w:hint="eastAsia"/>
                <w:sz w:val="20"/>
              </w:rPr>
              <w:t>年</w:t>
            </w:r>
            <w:r>
              <w:rPr>
                <w:rFonts w:hint="eastAsia"/>
                <w:sz w:val="20"/>
              </w:rPr>
              <w:t>9</w:t>
            </w:r>
            <w:r>
              <w:rPr>
                <w:rFonts w:hint="eastAsia"/>
                <w:sz w:val="20"/>
              </w:rPr>
              <w:t>月</w:t>
            </w:r>
            <w:r>
              <w:rPr>
                <w:rFonts w:hint="eastAsia"/>
                <w:sz w:val="20"/>
              </w:rPr>
              <w:t>1</w:t>
            </w:r>
            <w:r>
              <w:rPr>
                <w:rFonts w:hint="eastAsia"/>
                <w:sz w:val="20"/>
              </w:rPr>
              <w:t>日</w:t>
            </w:r>
          </w:p>
        </w:tc>
        <w:tc>
          <w:tcPr>
            <w:tcW w:w="2351" w:type="dxa"/>
            <w:shd w:val="clear" w:color="auto" w:fill="D9E1F2"/>
          </w:tcPr>
          <w:p w14:paraId="3ED923FC" w14:textId="77777777" w:rsidR="00F76CA1" w:rsidRDefault="002E5CC4">
            <w:proofErr w:type="spellStart"/>
            <w:r>
              <w:rPr>
                <w:b/>
                <w:sz w:val="20"/>
              </w:rPr>
              <w:t>対象月</w:t>
            </w:r>
            <w:proofErr w:type="spellEnd"/>
          </w:p>
        </w:tc>
        <w:tc>
          <w:tcPr>
            <w:tcW w:w="2351" w:type="dxa"/>
          </w:tcPr>
          <w:p w14:paraId="2B46507E" w14:textId="77777777" w:rsidR="00F76CA1" w:rsidRDefault="00367CAA">
            <w:r>
              <w:rPr>
                <w:sz w:val="20"/>
              </w:rPr>
              <w:t>2026</w:t>
            </w:r>
            <w:r>
              <w:rPr>
                <w:sz w:val="20"/>
              </w:rPr>
              <w:t>年</w:t>
            </w:r>
            <w:r>
              <w:rPr>
                <w:sz w:val="20"/>
              </w:rPr>
              <w:t>7</w:t>
            </w:r>
            <w:r>
              <w:rPr>
                <w:sz w:val="20"/>
              </w:rPr>
              <w:t>月</w:t>
            </w:r>
            <w:r>
              <w:rPr>
                <w:sz w:val="20"/>
              </w:rPr>
              <w:t>1</w:t>
            </w:r>
            <w:r>
              <w:rPr>
                <w:sz w:val="20"/>
              </w:rPr>
              <w:t>日〜</w:t>
            </w:r>
            <w:r>
              <w:rPr>
                <w:sz w:val="20"/>
              </w:rPr>
              <w:t>8</w:t>
            </w:r>
            <w:r>
              <w:rPr>
                <w:sz w:val="20"/>
              </w:rPr>
              <w:t>月</w:t>
            </w:r>
            <w:r>
              <w:rPr>
                <w:sz w:val="20"/>
              </w:rPr>
              <w:t>31</w:t>
            </w:r>
            <w:r>
              <w:rPr>
                <w:sz w:val="20"/>
              </w:rPr>
              <w:t>日</w:t>
            </w:r>
          </w:p>
        </w:tc>
      </w:tr>
      <w:tr w:rsidR="00F76CA1" w14:paraId="4579AE08" w14:textId="77777777">
        <w:tc>
          <w:tcPr>
            <w:tcW w:w="2351" w:type="dxa"/>
            <w:shd w:val="clear" w:color="auto" w:fill="D9E1F2"/>
          </w:tcPr>
          <w:p w14:paraId="3AE9634A" w14:textId="77777777" w:rsidR="00F76CA1" w:rsidRDefault="002E5CC4">
            <w:proofErr w:type="spellStart"/>
            <w:r>
              <w:rPr>
                <w:b/>
                <w:sz w:val="20"/>
              </w:rPr>
              <w:t>報告者</w:t>
            </w:r>
            <w:proofErr w:type="spellEnd"/>
          </w:p>
        </w:tc>
        <w:tc>
          <w:tcPr>
            <w:tcW w:w="2351" w:type="dxa"/>
          </w:tcPr>
          <w:p w14:paraId="2692EEFE" w14:textId="77777777" w:rsidR="00F76CA1" w:rsidRDefault="002E5CC4">
            <w:proofErr w:type="spellStart"/>
            <w:r>
              <w:rPr>
                <w:sz w:val="20"/>
              </w:rPr>
              <w:t>髙橋</w:t>
            </w:r>
            <w:proofErr w:type="spellEnd"/>
            <w:r>
              <w:rPr>
                <w:sz w:val="20"/>
              </w:rPr>
              <w:t xml:space="preserve">　</w:t>
            </w:r>
            <w:proofErr w:type="spellStart"/>
            <w:r>
              <w:rPr>
                <w:sz w:val="20"/>
              </w:rPr>
              <w:t>由香</w:t>
            </w:r>
            <w:proofErr w:type="spellEnd"/>
          </w:p>
        </w:tc>
        <w:tc>
          <w:tcPr>
            <w:tcW w:w="2351" w:type="dxa"/>
            <w:shd w:val="clear" w:color="auto" w:fill="D9E1F2"/>
          </w:tcPr>
          <w:p w14:paraId="6DE74955" w14:textId="77777777" w:rsidR="00F76CA1" w:rsidRDefault="002E5CC4">
            <w:proofErr w:type="spellStart"/>
            <w:r>
              <w:rPr>
                <w:b/>
                <w:sz w:val="20"/>
              </w:rPr>
              <w:t>月テーマ</w:t>
            </w:r>
            <w:proofErr w:type="spellEnd"/>
          </w:p>
        </w:tc>
        <w:tc>
          <w:tcPr>
            <w:tcW w:w="2351" w:type="dxa"/>
          </w:tcPr>
          <w:p w14:paraId="5CF53185" w14:textId="77777777" w:rsidR="00F76CA1" w:rsidRDefault="00367CAA">
            <w:pPr>
              <w:rPr>
                <w:lang w:eastAsia="ja-JP"/>
              </w:rPr>
            </w:pPr>
            <w:r>
              <w:rPr>
                <w:rFonts w:hint="eastAsia"/>
                <w:sz w:val="20"/>
                <w:lang w:eastAsia="ja-JP"/>
              </w:rPr>
              <w:t>保健室活動の締めくくりとお引き継ぎ</w:t>
            </w:r>
          </w:p>
        </w:tc>
      </w:tr>
    </w:tbl>
    <w:p w14:paraId="68164644" w14:textId="77777777" w:rsidR="00F76CA1" w:rsidRDefault="00F76CA1">
      <w:pPr>
        <w:rPr>
          <w:lang w:eastAsia="ja-JP"/>
        </w:rPr>
      </w:pPr>
    </w:p>
    <w:p w14:paraId="399284FB" w14:textId="77777777" w:rsidR="00F76CA1" w:rsidRDefault="002E5CC4">
      <w:pPr>
        <w:rPr>
          <w:lang w:eastAsia="ja-JP"/>
        </w:rPr>
      </w:pPr>
      <w:r>
        <w:rPr>
          <w:b/>
          <w:sz w:val="20"/>
          <w:lang w:eastAsia="ja-JP"/>
        </w:rPr>
        <w:t>【総評】</w:t>
      </w:r>
    </w:p>
    <w:p w14:paraId="450468B3" w14:textId="77777777" w:rsidR="00F76CA1" w:rsidRDefault="0095568A">
      <w:pPr>
        <w:rPr>
          <w:lang w:eastAsia="ja-JP"/>
        </w:rPr>
      </w:pPr>
      <w:r>
        <w:rPr>
          <w:rFonts w:hint="eastAsia"/>
          <w:sz w:val="20"/>
          <w:lang w:eastAsia="ja-JP"/>
        </w:rPr>
        <w:t>クラウドパワー様のオンライン保健室を、約</w:t>
      </w:r>
      <w:r>
        <w:rPr>
          <w:rFonts w:hint="eastAsia"/>
          <w:sz w:val="20"/>
          <w:lang w:eastAsia="ja-JP"/>
        </w:rPr>
        <w:t>1</w:t>
      </w:r>
      <w:r>
        <w:rPr>
          <w:rFonts w:hint="eastAsia"/>
          <w:sz w:val="20"/>
          <w:lang w:eastAsia="ja-JP"/>
        </w:rPr>
        <w:t>年間にわたって担当させていただきました。この期間で、全社員面談を通じて保健室の位置づけを社内で共有でき、佐治さんが社員と保健室をつなぐ窓口として機能する体制ができました。直近の</w:t>
      </w:r>
      <w:r>
        <w:rPr>
          <w:rFonts w:hint="eastAsia"/>
          <w:sz w:val="20"/>
          <w:lang w:eastAsia="ja-JP"/>
        </w:rPr>
        <w:t>7</w:t>
      </w:r>
      <w:r>
        <w:rPr>
          <w:rFonts w:hint="eastAsia"/>
          <w:sz w:val="20"/>
          <w:lang w:eastAsia="ja-JP"/>
        </w:rPr>
        <w:t>・</w:t>
      </w:r>
      <w:r>
        <w:rPr>
          <w:rFonts w:hint="eastAsia"/>
          <w:sz w:val="20"/>
          <w:lang w:eastAsia="ja-JP"/>
        </w:rPr>
        <w:t>8</w:t>
      </w:r>
      <w:r>
        <w:rPr>
          <w:rFonts w:hint="eastAsia"/>
          <w:sz w:val="20"/>
          <w:lang w:eastAsia="ja-JP"/>
        </w:rPr>
        <w:t>月は、佐治さんとの月末の定期打ち合わせ、林さんの初回セッション、そして古崎さんの健康面のフォローを中心に活動いたしました。現時点で、緊急の対応を要する健康状態の社員は確認されておりません（古崎さんについては後述のとおり受診をお勧めし、結果を待っている段階です）。</w:t>
      </w:r>
    </w:p>
    <w:p w14:paraId="55317ADC" w14:textId="77777777" w:rsidR="00F76CA1" w:rsidRDefault="002E5CC4">
      <w:pPr>
        <w:rPr>
          <w:lang w:eastAsia="ja-JP"/>
        </w:rPr>
      </w:pPr>
      <w:r>
        <w:rPr>
          <w:b/>
          <w:sz w:val="20"/>
          <w:lang w:eastAsia="ja-JP"/>
        </w:rPr>
        <w:t>【個別セッションの状況】</w:t>
      </w:r>
    </w:p>
    <w:tbl>
      <w:tblPr>
        <w:tblStyle w:val="afe"/>
        <w:tblW w:w="0" w:type="auto"/>
        <w:tblLook w:val="04A0" w:firstRow="1" w:lastRow="0" w:firstColumn="1" w:lastColumn="0" w:noHBand="0" w:noVBand="1"/>
      </w:tblPr>
      <w:tblGrid>
        <w:gridCol w:w="1327"/>
        <w:gridCol w:w="1328"/>
        <w:gridCol w:w="2093"/>
        <w:gridCol w:w="4648"/>
      </w:tblGrid>
      <w:tr w:rsidR="00F76CA1" w14:paraId="7AD1170A" w14:textId="77777777" w:rsidTr="00367CAA">
        <w:tc>
          <w:tcPr>
            <w:tcW w:w="1327" w:type="dxa"/>
            <w:shd w:val="clear" w:color="auto" w:fill="D9E1F2"/>
          </w:tcPr>
          <w:p w14:paraId="66432FF9" w14:textId="77777777" w:rsidR="00F76CA1" w:rsidRDefault="002E5CC4">
            <w:proofErr w:type="spellStart"/>
            <w:r>
              <w:rPr>
                <w:b/>
                <w:sz w:val="20"/>
              </w:rPr>
              <w:t>氏名</w:t>
            </w:r>
            <w:proofErr w:type="spellEnd"/>
          </w:p>
        </w:tc>
        <w:tc>
          <w:tcPr>
            <w:tcW w:w="1328" w:type="dxa"/>
            <w:shd w:val="clear" w:color="auto" w:fill="D9E1F2"/>
          </w:tcPr>
          <w:p w14:paraId="3A944C6F" w14:textId="342D0F5D" w:rsidR="00F76CA1" w:rsidRDefault="00356161">
            <w:r>
              <w:rPr>
                <w:rFonts w:hint="eastAsia"/>
                <w:b/>
                <w:sz w:val="20"/>
                <w:lang w:eastAsia="ja-JP"/>
              </w:rPr>
              <w:t>面談</w:t>
            </w:r>
            <w:r w:rsidR="002E5CC4">
              <w:rPr>
                <w:b/>
                <w:sz w:val="20"/>
              </w:rPr>
              <w:t>日</w:t>
            </w:r>
          </w:p>
        </w:tc>
        <w:tc>
          <w:tcPr>
            <w:tcW w:w="2093" w:type="dxa"/>
            <w:shd w:val="clear" w:color="auto" w:fill="D9E1F2"/>
          </w:tcPr>
          <w:p w14:paraId="66450428" w14:textId="77777777" w:rsidR="00F76CA1" w:rsidRDefault="002E5CC4">
            <w:proofErr w:type="spellStart"/>
            <w:r>
              <w:rPr>
                <w:b/>
                <w:sz w:val="20"/>
              </w:rPr>
              <w:t>現状</w:t>
            </w:r>
            <w:proofErr w:type="spellEnd"/>
          </w:p>
        </w:tc>
        <w:tc>
          <w:tcPr>
            <w:tcW w:w="4648" w:type="dxa"/>
            <w:shd w:val="clear" w:color="auto" w:fill="D9E1F2"/>
          </w:tcPr>
          <w:p w14:paraId="00BD5777" w14:textId="77777777" w:rsidR="00F76CA1" w:rsidRDefault="002E5CC4">
            <w:pPr>
              <w:rPr>
                <w:lang w:eastAsia="ja-JP"/>
              </w:rPr>
            </w:pPr>
            <w:r>
              <w:rPr>
                <w:b/>
                <w:sz w:val="20"/>
                <w:lang w:eastAsia="ja-JP"/>
              </w:rPr>
              <w:t>見立て・セッション概要</w:t>
            </w:r>
          </w:p>
        </w:tc>
      </w:tr>
      <w:tr w:rsidR="00F76CA1" w14:paraId="14EB53D0" w14:textId="77777777" w:rsidTr="00367CAA">
        <w:tc>
          <w:tcPr>
            <w:tcW w:w="1327" w:type="dxa"/>
          </w:tcPr>
          <w:p w14:paraId="426DDE48" w14:textId="77777777" w:rsidR="00F76CA1" w:rsidRDefault="00367CAA">
            <w:proofErr w:type="spellStart"/>
            <w:r>
              <w:rPr>
                <w:rFonts w:hint="eastAsia"/>
                <w:sz w:val="18"/>
              </w:rPr>
              <w:t>佐治</w:t>
            </w:r>
            <w:proofErr w:type="spellEnd"/>
            <w:r>
              <w:rPr>
                <w:rFonts w:hint="eastAsia"/>
                <w:sz w:val="18"/>
              </w:rPr>
              <w:t xml:space="preserve"> </w:t>
            </w:r>
            <w:proofErr w:type="spellStart"/>
            <w:r>
              <w:rPr>
                <w:rFonts w:hint="eastAsia"/>
                <w:sz w:val="18"/>
              </w:rPr>
              <w:t>麻里さん</w:t>
            </w:r>
            <w:proofErr w:type="spellEnd"/>
          </w:p>
        </w:tc>
        <w:tc>
          <w:tcPr>
            <w:tcW w:w="1328" w:type="dxa"/>
          </w:tcPr>
          <w:p w14:paraId="0BF55B15" w14:textId="77777777" w:rsidR="00424945" w:rsidRDefault="00367CAA">
            <w:pPr>
              <w:rPr>
                <w:lang w:eastAsia="ja-JP"/>
              </w:rPr>
            </w:pPr>
            <w:r>
              <w:rPr>
                <w:rFonts w:hint="eastAsia"/>
                <w:sz w:val="18"/>
                <w:lang w:eastAsia="ja-JP"/>
              </w:rPr>
              <w:t>7</w:t>
            </w:r>
            <w:r>
              <w:rPr>
                <w:rFonts w:hint="eastAsia"/>
                <w:sz w:val="18"/>
                <w:lang w:eastAsia="ja-JP"/>
              </w:rPr>
              <w:t>月末・</w:t>
            </w:r>
            <w:r>
              <w:rPr>
                <w:rFonts w:hint="eastAsia"/>
                <w:sz w:val="18"/>
                <w:lang w:eastAsia="ja-JP"/>
              </w:rPr>
              <w:t>8</w:t>
            </w:r>
            <w:r>
              <w:rPr>
                <w:rFonts w:hint="eastAsia"/>
                <w:sz w:val="18"/>
                <w:lang w:eastAsia="ja-JP"/>
              </w:rPr>
              <w:t>月末</w:t>
            </w:r>
            <w:r>
              <w:rPr>
                <w:rFonts w:hint="eastAsia"/>
                <w:sz w:val="18"/>
                <w:lang w:eastAsia="ja-JP"/>
              </w:rPr>
              <w:br/>
            </w:r>
            <w:r>
              <w:rPr>
                <w:rFonts w:hint="eastAsia"/>
                <w:sz w:val="18"/>
                <w:lang w:eastAsia="ja-JP"/>
              </w:rPr>
              <w:t>担当者定期打ち合わせ</w:t>
            </w:r>
            <w:r w:rsidR="000D79CC">
              <w:rPr>
                <w:rFonts w:hint="eastAsia"/>
                <w:sz w:val="18"/>
                <w:lang w:eastAsia="ja-JP"/>
              </w:rPr>
              <w:t>・報告</w:t>
            </w:r>
            <w:r>
              <w:rPr>
                <w:rFonts w:hint="eastAsia"/>
                <w:sz w:val="18"/>
                <w:lang w:eastAsia="ja-JP"/>
              </w:rPr>
              <w:t>（計</w:t>
            </w:r>
            <w:r w:rsidR="000D79CC">
              <w:rPr>
                <w:rFonts w:hint="eastAsia"/>
                <w:sz w:val="18"/>
                <w:lang w:eastAsia="ja-JP"/>
              </w:rPr>
              <w:t>３</w:t>
            </w:r>
            <w:r>
              <w:rPr>
                <w:rFonts w:hint="eastAsia"/>
                <w:sz w:val="18"/>
                <w:lang w:eastAsia="ja-JP"/>
              </w:rPr>
              <w:t>回）</w:t>
            </w:r>
          </w:p>
        </w:tc>
        <w:tc>
          <w:tcPr>
            <w:tcW w:w="2093" w:type="dxa"/>
          </w:tcPr>
          <w:p w14:paraId="5EB3EFD2" w14:textId="77777777" w:rsidR="00513960" w:rsidRDefault="00890A26">
            <w:pPr>
              <w:rPr>
                <w:sz w:val="20"/>
                <w:lang w:eastAsia="ja-JP"/>
              </w:rPr>
            </w:pPr>
            <w:r>
              <w:rPr>
                <w:sz w:val="20"/>
                <w:lang w:eastAsia="ja-JP"/>
              </w:rPr>
              <w:t>モチベーション：中</w:t>
            </w:r>
            <w:r>
              <w:rPr>
                <w:sz w:val="20"/>
                <w:lang w:eastAsia="ja-JP"/>
              </w:rPr>
              <w:br/>
            </w:r>
            <w:r>
              <w:rPr>
                <w:sz w:val="20"/>
                <w:lang w:eastAsia="ja-JP"/>
              </w:rPr>
              <w:t>自己肯定感：中（上向き）</w:t>
            </w:r>
            <w:r>
              <w:rPr>
                <w:sz w:val="20"/>
                <w:lang w:eastAsia="ja-JP"/>
              </w:rPr>
              <w:br/>
            </w:r>
            <w:r>
              <w:rPr>
                <w:sz w:val="20"/>
                <w:lang w:eastAsia="ja-JP"/>
              </w:rPr>
              <w:t>離職の可能性：低</w:t>
            </w:r>
          </w:p>
        </w:tc>
        <w:tc>
          <w:tcPr>
            <w:tcW w:w="4648" w:type="dxa"/>
          </w:tcPr>
          <w:p w14:paraId="38043829" w14:textId="77777777" w:rsidR="00890A26" w:rsidRDefault="00890A26">
            <w:pPr>
              <w:rPr>
                <w:lang w:eastAsia="ja-JP"/>
              </w:rPr>
            </w:pPr>
            <w:r>
              <w:rPr>
                <w:sz w:val="20"/>
                <w:lang w:eastAsia="ja-JP"/>
              </w:rPr>
              <w:t>【見立て】社内で気になる社員をどう保健室につなぐか、どう関わると効果的かを継続的にご相談いただきました。</w:t>
            </w:r>
            <w:r>
              <w:rPr>
                <w:sz w:val="20"/>
                <w:lang w:eastAsia="ja-JP"/>
              </w:rPr>
              <w:t>8</w:t>
            </w:r>
            <w:r>
              <w:rPr>
                <w:sz w:val="20"/>
                <w:lang w:eastAsia="ja-JP"/>
              </w:rPr>
              <w:t>月は古崎さんの様子の変化について対応を協議。一人で抱え込まず、青木さん・中丸さんを巻き込みながら進められるようになっており、「自分から提案できる人になる」ことが次の成長テーマです。</w:t>
            </w:r>
          </w:p>
        </w:tc>
      </w:tr>
      <w:tr w:rsidR="00F76CA1" w14:paraId="37211FB4" w14:textId="77777777" w:rsidTr="00367CAA">
        <w:tc>
          <w:tcPr>
            <w:tcW w:w="1327" w:type="dxa"/>
          </w:tcPr>
          <w:p w14:paraId="22FB2104" w14:textId="77777777" w:rsidR="00F76CA1" w:rsidRDefault="00367CAA">
            <w:r>
              <w:rPr>
                <w:rFonts w:hint="eastAsia"/>
                <w:sz w:val="18"/>
              </w:rPr>
              <w:t>林</w:t>
            </w:r>
            <w:r>
              <w:rPr>
                <w:rFonts w:hint="eastAsia"/>
                <w:sz w:val="18"/>
              </w:rPr>
              <w:t xml:space="preserve"> </w:t>
            </w:r>
            <w:proofErr w:type="spellStart"/>
            <w:r>
              <w:rPr>
                <w:rFonts w:hint="eastAsia"/>
                <w:sz w:val="18"/>
              </w:rPr>
              <w:t>美由紀さん</w:t>
            </w:r>
            <w:proofErr w:type="spellEnd"/>
          </w:p>
        </w:tc>
        <w:tc>
          <w:tcPr>
            <w:tcW w:w="1328" w:type="dxa"/>
          </w:tcPr>
          <w:p w14:paraId="172E50C0" w14:textId="77777777" w:rsidR="00424945" w:rsidRDefault="00367CAA">
            <w:pPr>
              <w:rPr>
                <w:lang w:eastAsia="ja-JP"/>
              </w:rPr>
            </w:pPr>
            <w:r>
              <w:rPr>
                <w:rFonts w:hint="eastAsia"/>
                <w:sz w:val="18"/>
                <w:lang w:eastAsia="ja-JP"/>
              </w:rPr>
              <w:t>第</w:t>
            </w:r>
            <w:r>
              <w:rPr>
                <w:rFonts w:hint="eastAsia"/>
                <w:sz w:val="18"/>
                <w:lang w:eastAsia="ja-JP"/>
              </w:rPr>
              <w:t>1</w:t>
            </w:r>
            <w:r>
              <w:rPr>
                <w:rFonts w:hint="eastAsia"/>
                <w:sz w:val="18"/>
                <w:lang w:eastAsia="ja-JP"/>
              </w:rPr>
              <w:t>回：</w:t>
            </w:r>
            <w:r>
              <w:rPr>
                <w:rFonts w:hint="eastAsia"/>
                <w:sz w:val="18"/>
                <w:lang w:eastAsia="ja-JP"/>
              </w:rPr>
              <w:t>7</w:t>
            </w:r>
            <w:r>
              <w:rPr>
                <w:rFonts w:hint="eastAsia"/>
                <w:sz w:val="18"/>
                <w:lang w:eastAsia="ja-JP"/>
              </w:rPr>
              <w:t>月</w:t>
            </w:r>
            <w:r>
              <w:rPr>
                <w:rFonts w:hint="eastAsia"/>
                <w:sz w:val="18"/>
                <w:lang w:eastAsia="ja-JP"/>
              </w:rPr>
              <w:t>3</w:t>
            </w:r>
            <w:r>
              <w:rPr>
                <w:rFonts w:hint="eastAsia"/>
                <w:sz w:val="18"/>
                <w:lang w:eastAsia="ja-JP"/>
              </w:rPr>
              <w:t>日</w:t>
            </w:r>
            <w:r w:rsidR="000D79CC">
              <w:rPr>
                <w:rFonts w:hint="eastAsia"/>
                <w:sz w:val="18"/>
                <w:lang w:eastAsia="ja-JP"/>
              </w:rPr>
              <w:t>・</w:t>
            </w:r>
            <w:r w:rsidR="000D79CC">
              <w:rPr>
                <w:rFonts w:hint="eastAsia"/>
                <w:sz w:val="18"/>
                <w:lang w:eastAsia="ja-JP"/>
              </w:rPr>
              <w:t>8</w:t>
            </w:r>
            <w:r w:rsidR="000D79CC">
              <w:rPr>
                <w:rFonts w:hint="eastAsia"/>
                <w:sz w:val="18"/>
                <w:lang w:eastAsia="ja-JP"/>
              </w:rPr>
              <w:t>月</w:t>
            </w:r>
            <w:r w:rsidR="000D79CC">
              <w:rPr>
                <w:rFonts w:hint="eastAsia"/>
                <w:sz w:val="18"/>
                <w:lang w:eastAsia="ja-JP"/>
              </w:rPr>
              <w:t>28</w:t>
            </w:r>
            <w:r w:rsidR="000D79CC">
              <w:rPr>
                <w:rFonts w:hint="eastAsia"/>
                <w:sz w:val="18"/>
                <w:lang w:eastAsia="ja-JP"/>
              </w:rPr>
              <w:t>日</w:t>
            </w:r>
            <w:r>
              <w:rPr>
                <w:rFonts w:hint="eastAsia"/>
                <w:sz w:val="18"/>
                <w:lang w:eastAsia="ja-JP"/>
              </w:rPr>
              <w:t>（計</w:t>
            </w:r>
            <w:r w:rsidR="000D79CC">
              <w:rPr>
                <w:rFonts w:hint="eastAsia"/>
                <w:sz w:val="18"/>
                <w:lang w:eastAsia="ja-JP"/>
              </w:rPr>
              <w:t>２</w:t>
            </w:r>
            <w:r>
              <w:rPr>
                <w:rFonts w:hint="eastAsia"/>
                <w:sz w:val="18"/>
                <w:lang w:eastAsia="ja-JP"/>
              </w:rPr>
              <w:t>回）</w:t>
            </w:r>
          </w:p>
        </w:tc>
        <w:tc>
          <w:tcPr>
            <w:tcW w:w="2093" w:type="dxa"/>
          </w:tcPr>
          <w:p w14:paraId="66DC955D" w14:textId="77777777" w:rsidR="00890A26" w:rsidRDefault="00367CAA">
            <w:pPr>
              <w:rPr>
                <w:lang w:eastAsia="ja-JP"/>
              </w:rPr>
            </w:pPr>
            <w:r>
              <w:rPr>
                <w:rFonts w:hint="eastAsia"/>
                <w:sz w:val="20"/>
                <w:lang w:eastAsia="ja-JP"/>
              </w:rPr>
              <w:t>モチベーション：高</w:t>
            </w:r>
            <w:r>
              <w:rPr>
                <w:rFonts w:hint="eastAsia"/>
                <w:sz w:val="20"/>
                <w:lang w:eastAsia="ja-JP"/>
              </w:rPr>
              <w:br/>
            </w:r>
            <w:r>
              <w:rPr>
                <w:rFonts w:hint="eastAsia"/>
                <w:sz w:val="20"/>
                <w:lang w:eastAsia="ja-JP"/>
              </w:rPr>
              <w:t>自己肯定感：中</w:t>
            </w:r>
            <w:r>
              <w:rPr>
                <w:rFonts w:hint="eastAsia"/>
                <w:sz w:val="20"/>
                <w:lang w:eastAsia="ja-JP"/>
              </w:rPr>
              <w:br/>
            </w:r>
            <w:r>
              <w:rPr>
                <w:rFonts w:hint="eastAsia"/>
                <w:sz w:val="20"/>
                <w:lang w:eastAsia="ja-JP"/>
              </w:rPr>
              <w:t>離職の可能性：低</w:t>
            </w:r>
          </w:p>
        </w:tc>
        <w:tc>
          <w:tcPr>
            <w:tcW w:w="4648" w:type="dxa"/>
          </w:tcPr>
          <w:p w14:paraId="375AF2CB" w14:textId="77777777" w:rsidR="00890A26" w:rsidRDefault="00367CAA">
            <w:pPr>
              <w:rPr>
                <w:lang w:eastAsia="ja-JP"/>
              </w:rPr>
            </w:pPr>
            <w:r>
              <w:rPr>
                <w:rFonts w:hint="eastAsia"/>
                <w:sz w:val="20"/>
                <w:lang w:eastAsia="ja-JP"/>
              </w:rPr>
              <w:t>【見立て】体調の自己評価は</w:t>
            </w:r>
            <w:r>
              <w:rPr>
                <w:rFonts w:hint="eastAsia"/>
                <w:sz w:val="20"/>
                <w:lang w:eastAsia="ja-JP"/>
              </w:rPr>
              <w:t>90%</w:t>
            </w:r>
            <w:r>
              <w:rPr>
                <w:rFonts w:hint="eastAsia"/>
                <w:sz w:val="20"/>
                <w:lang w:eastAsia="ja-JP"/>
              </w:rPr>
              <w:t>と高い一方、問診票では交感神経優位が続いており、自覚以上に身体へ負荷がかかっている可能性があります。承認・感謝を言葉で伝える関わりが今後の活躍に直結します。</w:t>
            </w:r>
            <w:r>
              <w:rPr>
                <w:rFonts w:hint="eastAsia"/>
                <w:sz w:val="20"/>
                <w:lang w:eastAsia="ja-JP"/>
              </w:rPr>
              <w:br/>
            </w:r>
            <w:r>
              <w:rPr>
                <w:rFonts w:hint="eastAsia"/>
                <w:sz w:val="20"/>
                <w:lang w:eastAsia="ja-JP"/>
              </w:rPr>
              <w:br/>
            </w:r>
            <w:r>
              <w:rPr>
                <w:rFonts w:hint="eastAsia"/>
                <w:sz w:val="20"/>
                <w:lang w:eastAsia="ja-JP"/>
              </w:rPr>
              <w:t>【セッション概要】</w:t>
            </w:r>
            <w:r w:rsidR="00CF0E5C">
              <w:rPr>
                <w:rFonts w:hint="eastAsia"/>
                <w:sz w:val="20"/>
                <w:lang w:eastAsia="ja-JP"/>
              </w:rPr>
              <w:t>緊張がとれてきて、子育てとの両立で気を付けていく事の整理。会社にとってどのように活躍できるまでのベースを整えるのかの工夫の自己整理。</w:t>
            </w:r>
          </w:p>
        </w:tc>
      </w:tr>
      <w:tr w:rsidR="00F76CA1" w14:paraId="3F4BC2B5" w14:textId="77777777" w:rsidTr="00367CAA">
        <w:tc>
          <w:tcPr>
            <w:tcW w:w="1327" w:type="dxa"/>
          </w:tcPr>
          <w:p w14:paraId="0CC9FA96" w14:textId="77777777" w:rsidR="00F76CA1" w:rsidRDefault="00367CAA">
            <w:proofErr w:type="spellStart"/>
            <w:r>
              <w:rPr>
                <w:rFonts w:hint="eastAsia"/>
                <w:sz w:val="18"/>
              </w:rPr>
              <w:t>古崎</w:t>
            </w:r>
            <w:proofErr w:type="spellEnd"/>
            <w:r>
              <w:rPr>
                <w:rFonts w:hint="eastAsia"/>
                <w:sz w:val="18"/>
              </w:rPr>
              <w:t xml:space="preserve"> </w:t>
            </w:r>
            <w:proofErr w:type="spellStart"/>
            <w:r>
              <w:rPr>
                <w:rFonts w:hint="eastAsia"/>
                <w:sz w:val="18"/>
              </w:rPr>
              <w:t>晴貴さん</w:t>
            </w:r>
            <w:proofErr w:type="spellEnd"/>
          </w:p>
        </w:tc>
        <w:tc>
          <w:tcPr>
            <w:tcW w:w="1328" w:type="dxa"/>
          </w:tcPr>
          <w:p w14:paraId="3B9EF6D4" w14:textId="77777777" w:rsidR="00424945" w:rsidRDefault="00367CAA">
            <w:pPr>
              <w:rPr>
                <w:lang w:eastAsia="ja-JP"/>
              </w:rPr>
            </w:pPr>
            <w:r>
              <w:rPr>
                <w:rFonts w:hint="eastAsia"/>
                <w:sz w:val="18"/>
                <w:lang w:eastAsia="ja-JP"/>
              </w:rPr>
              <w:t>第</w:t>
            </w:r>
            <w:r>
              <w:rPr>
                <w:rFonts w:hint="eastAsia"/>
                <w:sz w:val="18"/>
                <w:lang w:eastAsia="ja-JP"/>
              </w:rPr>
              <w:t>5</w:t>
            </w:r>
            <w:r>
              <w:rPr>
                <w:rFonts w:hint="eastAsia"/>
                <w:sz w:val="18"/>
                <w:lang w:eastAsia="ja-JP"/>
              </w:rPr>
              <w:t>回セッション：</w:t>
            </w:r>
            <w:r>
              <w:rPr>
                <w:rFonts w:hint="eastAsia"/>
                <w:sz w:val="18"/>
                <w:lang w:eastAsia="ja-JP"/>
              </w:rPr>
              <w:t>8</w:t>
            </w:r>
            <w:r>
              <w:rPr>
                <w:rFonts w:hint="eastAsia"/>
                <w:sz w:val="18"/>
                <w:lang w:eastAsia="ja-JP"/>
              </w:rPr>
              <w:t>月</w:t>
            </w:r>
            <w:r>
              <w:rPr>
                <w:rFonts w:hint="eastAsia"/>
                <w:sz w:val="18"/>
                <w:lang w:eastAsia="ja-JP"/>
              </w:rPr>
              <w:t>24</w:t>
            </w:r>
            <w:r>
              <w:rPr>
                <w:rFonts w:hint="eastAsia"/>
                <w:sz w:val="18"/>
                <w:lang w:eastAsia="ja-JP"/>
              </w:rPr>
              <w:t>日</w:t>
            </w:r>
            <w:r>
              <w:rPr>
                <w:rFonts w:hint="eastAsia"/>
                <w:sz w:val="18"/>
                <w:lang w:eastAsia="ja-JP"/>
              </w:rPr>
              <w:br/>
            </w:r>
            <w:r>
              <w:rPr>
                <w:rFonts w:hint="eastAsia"/>
                <w:sz w:val="18"/>
                <w:lang w:eastAsia="ja-JP"/>
              </w:rPr>
              <w:t>問診票：</w:t>
            </w:r>
            <w:r>
              <w:rPr>
                <w:rFonts w:hint="eastAsia"/>
                <w:sz w:val="18"/>
                <w:lang w:eastAsia="ja-JP"/>
              </w:rPr>
              <w:t>8</w:t>
            </w:r>
            <w:r>
              <w:rPr>
                <w:rFonts w:hint="eastAsia"/>
                <w:sz w:val="18"/>
                <w:lang w:eastAsia="ja-JP"/>
              </w:rPr>
              <w:t>月再実施</w:t>
            </w:r>
          </w:p>
        </w:tc>
        <w:tc>
          <w:tcPr>
            <w:tcW w:w="2093" w:type="dxa"/>
          </w:tcPr>
          <w:p w14:paraId="5C6FEE8B" w14:textId="77777777" w:rsidR="00890A26" w:rsidRDefault="00890A26">
            <w:pPr>
              <w:rPr>
                <w:lang w:eastAsia="ja-JP"/>
              </w:rPr>
            </w:pPr>
            <w:r>
              <w:rPr>
                <w:sz w:val="20"/>
                <w:lang w:eastAsia="ja-JP"/>
              </w:rPr>
              <w:t>モチベーション：高</w:t>
            </w:r>
            <w:r>
              <w:rPr>
                <w:sz w:val="20"/>
                <w:lang w:eastAsia="ja-JP"/>
              </w:rPr>
              <w:br/>
            </w:r>
            <w:r>
              <w:rPr>
                <w:sz w:val="20"/>
                <w:lang w:eastAsia="ja-JP"/>
              </w:rPr>
              <w:t>自己肯定感：中（低下傾向）</w:t>
            </w:r>
            <w:r>
              <w:rPr>
                <w:sz w:val="20"/>
                <w:lang w:eastAsia="ja-JP"/>
              </w:rPr>
              <w:br/>
            </w:r>
            <w:r>
              <w:rPr>
                <w:sz w:val="20"/>
                <w:lang w:eastAsia="ja-JP"/>
              </w:rPr>
              <w:t>ホルモンバランス：</w:t>
            </w:r>
            <w:r>
              <w:rPr>
                <w:sz w:val="20"/>
                <w:lang w:eastAsia="ja-JP"/>
              </w:rPr>
              <w:t>2</w:t>
            </w:r>
            <w:r>
              <w:rPr>
                <w:sz w:val="20"/>
                <w:lang w:eastAsia="ja-JP"/>
              </w:rPr>
              <w:t>月と比較して大きな変化なし</w:t>
            </w:r>
            <w:r>
              <w:rPr>
                <w:sz w:val="20"/>
                <w:lang w:eastAsia="ja-JP"/>
              </w:rPr>
              <w:br/>
            </w:r>
            <w:r>
              <w:rPr>
                <w:sz w:val="20"/>
                <w:lang w:eastAsia="ja-JP"/>
              </w:rPr>
              <w:t>離職の可能性：低</w:t>
            </w:r>
          </w:p>
        </w:tc>
        <w:tc>
          <w:tcPr>
            <w:tcW w:w="4648" w:type="dxa"/>
          </w:tcPr>
          <w:p w14:paraId="4D1F27EE" w14:textId="77777777" w:rsidR="00890A26" w:rsidRDefault="00890A26">
            <w:pPr>
              <w:rPr>
                <w:lang w:eastAsia="ja-JP"/>
              </w:rPr>
            </w:pPr>
            <w:r>
              <w:rPr>
                <w:sz w:val="20"/>
                <w:lang w:eastAsia="ja-JP"/>
              </w:rPr>
              <w:t>【見立て・セッション概要】問診票は</w:t>
            </w:r>
            <w:r>
              <w:rPr>
                <w:sz w:val="20"/>
                <w:lang w:eastAsia="ja-JP"/>
              </w:rPr>
              <w:t>2</w:t>
            </w:r>
            <w:r>
              <w:rPr>
                <w:sz w:val="20"/>
                <w:lang w:eastAsia="ja-JP"/>
              </w:rPr>
              <w:t>月と比較して、ホルモンバランス自体に大きな変化はありませんでした。ただし、前回は問題なく回答できていた問診票で回答欄のずれが見られ、面談でも簡単な質問に対して質問とは異なる回答が複数回ありました。社内でも同様の様子が見られていると伺っています。それぞれ単独であれば単純なミスや疲労の可能性もありますが、以前には見られなかった変化が複数の場面で重なっていることを、看護師として気にしています。原因は保健室では判断できないため、まず身体的な問題がない</w:t>
            </w:r>
            <w:r>
              <w:rPr>
                <w:sz w:val="20"/>
                <w:lang w:eastAsia="ja-JP"/>
              </w:rPr>
              <w:lastRenderedPageBreak/>
              <w:t>かを確認するため、本人へ脳神経外科（神経内科が併設された病院）の受診をお勧めしました。受診結果を踏まえて、その後の対応を考えるのがよいと考えています。</w:t>
            </w:r>
          </w:p>
        </w:tc>
      </w:tr>
    </w:tbl>
    <w:p w14:paraId="58796D26" w14:textId="77777777" w:rsidR="00F76CA1" w:rsidRDefault="00F76CA1">
      <w:pPr>
        <w:rPr>
          <w:lang w:eastAsia="ja-JP"/>
        </w:rPr>
      </w:pPr>
    </w:p>
    <w:p w14:paraId="455D2B03" w14:textId="77777777" w:rsidR="00F76CA1" w:rsidRDefault="002E5CC4">
      <w:pPr>
        <w:rPr>
          <w:lang w:eastAsia="ja-JP"/>
        </w:rPr>
      </w:pPr>
      <w:r>
        <w:rPr>
          <w:b/>
          <w:sz w:val="20"/>
          <w:lang w:eastAsia="ja-JP"/>
        </w:rPr>
        <w:t>【</w:t>
      </w:r>
      <w:r w:rsidR="0003092C" w:rsidRPr="0003092C">
        <w:rPr>
          <w:b/>
          <w:sz w:val="20"/>
          <w:lang w:eastAsia="ja-JP"/>
        </w:rPr>
        <w:t>健康面から見た所見</w:t>
      </w:r>
      <w:r>
        <w:rPr>
          <w:b/>
          <w:sz w:val="20"/>
          <w:lang w:eastAsia="ja-JP"/>
        </w:rPr>
        <w:t>】</w:t>
      </w:r>
    </w:p>
    <w:p w14:paraId="2247F49F" w14:textId="77777777" w:rsidR="00516FCE" w:rsidRPr="00516FCE" w:rsidRDefault="00516FCE" w:rsidP="00516FCE">
      <w:pPr>
        <w:rPr>
          <w:sz w:val="20"/>
          <w:lang w:eastAsia="ja-JP"/>
        </w:rPr>
      </w:pPr>
      <w:r>
        <w:rPr>
          <w:sz w:val="20"/>
          <w:lang w:eastAsia="ja-JP"/>
        </w:rPr>
        <w:t>約</w:t>
      </w:r>
      <w:r>
        <w:rPr>
          <w:sz w:val="20"/>
          <w:lang w:eastAsia="ja-JP"/>
        </w:rPr>
        <w:t>1</w:t>
      </w:r>
      <w:r>
        <w:rPr>
          <w:sz w:val="20"/>
          <w:lang w:eastAsia="ja-JP"/>
        </w:rPr>
        <w:t>年間を通じて、社員の皆さんが安心して意見を伝えられる環境づくりが進みました。佐治さんが社内の相談窓口として機能し、必要な方を保健室につなぐ流れができたことは、契約終了後も活かしていただける仕組みだと考えています。</w:t>
      </w:r>
    </w:p>
    <w:p w14:paraId="2011DC87" w14:textId="53EAEEE1" w:rsidR="00FF5424" w:rsidRDefault="00000000" w:rsidP="00A10A76">
      <w:pPr>
        <w:rPr>
          <w:sz w:val="20"/>
          <w:lang w:eastAsia="ja-JP"/>
        </w:rPr>
      </w:pPr>
      <w:r>
        <w:rPr>
          <w:sz w:val="20"/>
          <w:lang w:eastAsia="ja-JP"/>
        </w:rPr>
        <w:t>健康診断の管理につきましては、今年度中に佐治さんへの引き継ぎが完了し、佐治さんにご対応いただきました。契約終了後も、この体制で運用いただけます。</w:t>
      </w:r>
      <w:r w:rsidR="00863A5F">
        <w:rPr>
          <w:sz w:val="20"/>
          <w:lang w:eastAsia="ja-JP"/>
        </w:rPr>
        <w:br/>
      </w:r>
      <w:r w:rsidR="00863A5F">
        <w:rPr>
          <w:sz w:val="20"/>
          <w:lang w:eastAsia="ja-JP"/>
        </w:rPr>
        <w:br/>
      </w:r>
      <w:r w:rsidR="00A10A76" w:rsidRPr="00A10A76">
        <w:rPr>
          <w:rFonts w:hint="eastAsia"/>
          <w:sz w:val="20"/>
          <w:lang w:eastAsia="ja-JP"/>
        </w:rPr>
        <w:t>保健室だよりに関しては、お渡ししたまとめは下記になります。</w:t>
      </w:r>
      <w:r w:rsidR="00FF5424">
        <w:rPr>
          <w:sz w:val="20"/>
          <w:lang w:eastAsia="ja-JP"/>
        </w:rPr>
        <w:br/>
      </w:r>
      <w:hyperlink r:id="rId8" w:history="1">
        <w:r w:rsidR="00FF5424" w:rsidRPr="00455B4C">
          <w:rPr>
            <w:rStyle w:val="aff"/>
            <w:sz w:val="20"/>
            <w:lang w:eastAsia="ja-JP"/>
          </w:rPr>
          <w:t>https://claude.ai/code/artifact/cede5636-3630-4bc3-99d7-c8e2df48636f</w:t>
        </w:r>
      </w:hyperlink>
    </w:p>
    <w:p w14:paraId="7DF57C0E" w14:textId="633EAF14" w:rsidR="00516FCE" w:rsidRPr="00516FCE" w:rsidRDefault="00A10A76" w:rsidP="00A10A76">
      <w:pPr>
        <w:rPr>
          <w:sz w:val="20"/>
          <w:lang w:eastAsia="ja-JP"/>
        </w:rPr>
      </w:pPr>
      <w:r w:rsidRPr="00A10A76">
        <w:rPr>
          <w:rFonts w:hint="eastAsia"/>
          <w:sz w:val="20"/>
          <w:lang w:eastAsia="ja-JP"/>
        </w:rPr>
        <w:t>今後健康への関心を高めていただく一助としてご活用いただければ幸いです。</w:t>
      </w:r>
      <w:r>
        <w:rPr>
          <w:sz w:val="20"/>
          <w:lang w:eastAsia="ja-JP"/>
        </w:rPr>
        <w:br/>
      </w:r>
      <w:r>
        <w:rPr>
          <w:sz w:val="20"/>
          <w:lang w:eastAsia="ja-JP"/>
        </w:rPr>
        <w:br/>
      </w:r>
      <w:r w:rsidR="00B84F86">
        <w:rPr>
          <w:sz w:val="20"/>
          <w:lang w:eastAsia="ja-JP"/>
        </w:rPr>
        <w:t>お引き継ぎとして</w:t>
      </w:r>
      <w:r w:rsidR="00B84F86">
        <w:rPr>
          <w:sz w:val="20"/>
          <w:lang w:eastAsia="ja-JP"/>
        </w:rPr>
        <w:t>1</w:t>
      </w:r>
      <w:r w:rsidR="00B84F86">
        <w:rPr>
          <w:sz w:val="20"/>
          <w:lang w:eastAsia="ja-JP"/>
        </w:rPr>
        <w:t>点、古崎さんについては、</w:t>
      </w:r>
      <w:r>
        <w:rPr>
          <w:rFonts w:hint="eastAsia"/>
          <w:sz w:val="20"/>
          <w:lang w:eastAsia="ja-JP"/>
        </w:rPr>
        <w:t>ご本人へ受診を進めています。</w:t>
      </w:r>
      <w:r>
        <w:rPr>
          <w:sz w:val="20"/>
          <w:lang w:eastAsia="ja-JP"/>
        </w:rPr>
        <w:br/>
      </w:r>
      <w:r w:rsidR="00FF5424" w:rsidRPr="00FF5424">
        <w:rPr>
          <w:sz w:val="20"/>
          <w:lang w:eastAsia="ja-JP"/>
        </w:rPr>
        <w:t>古崎さんについては、社内でのご様子や問診票の回答をふまえ、身体面の確認のため脳神経外科（神経内科併設）の受診を本人へお勧めしております。あわせて、めまい・手足のしびれ・ろれつが回らない等の症状が見られた場合は、速やかに医療機関を受診（必要に応じて救急要請）いただくようお伝えしております。受診の状況を確認しながら、経過を見守っていただけますと幸いです。</w:t>
      </w:r>
      <w:r w:rsidR="00B84F86">
        <w:rPr>
          <w:sz w:val="20"/>
          <w:lang w:eastAsia="ja-JP"/>
        </w:rPr>
        <w:br/>
      </w:r>
      <w:r w:rsidR="00B84F86">
        <w:rPr>
          <w:sz w:val="20"/>
          <w:lang w:eastAsia="ja-JP"/>
        </w:rPr>
        <w:br/>
      </w:r>
      <w:r w:rsidR="00B84F86">
        <w:rPr>
          <w:sz w:val="20"/>
          <w:lang w:eastAsia="ja-JP"/>
        </w:rPr>
        <w:t>約</w:t>
      </w:r>
      <w:r w:rsidR="00B84F86">
        <w:rPr>
          <w:sz w:val="20"/>
          <w:lang w:eastAsia="ja-JP"/>
        </w:rPr>
        <w:t>1</w:t>
      </w:r>
      <w:r w:rsidR="00B84F86">
        <w:rPr>
          <w:sz w:val="20"/>
          <w:lang w:eastAsia="ja-JP"/>
        </w:rPr>
        <w:t>年間、貴重な機会をいただきありがとうございました。</w:t>
      </w:r>
    </w:p>
    <w:p w14:paraId="4DA51EC5" w14:textId="77777777" w:rsidR="00F76CA1" w:rsidRDefault="002E5CC4">
      <w:pPr>
        <w:jc w:val="right"/>
        <w:rPr>
          <w:lang w:eastAsia="ja-JP"/>
        </w:rPr>
      </w:pPr>
      <w:r>
        <w:rPr>
          <w:sz w:val="20"/>
          <w:lang w:eastAsia="ja-JP"/>
        </w:rPr>
        <w:t>以上</w:t>
      </w:r>
    </w:p>
    <w:sectPr w:rsidR="00F76CA1" w:rsidSect="00034616">
      <w:footerReference w:type="default" r:id="rId9"/>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5F32D" w14:textId="77777777" w:rsidR="00246192" w:rsidRDefault="00246192">
      <w:pPr>
        <w:spacing w:after="0" w:line="240" w:lineRule="auto"/>
      </w:pPr>
      <w:r>
        <w:separator/>
      </w:r>
    </w:p>
  </w:endnote>
  <w:endnote w:type="continuationSeparator" w:id="0">
    <w:p w14:paraId="777E7D5E" w14:textId="77777777" w:rsidR="00246192" w:rsidRDefault="00246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BEFD" w14:textId="77777777" w:rsidR="00F76CA1" w:rsidRDefault="002E5CC4">
    <w:pPr>
      <w:pStyle w:val="a7"/>
      <w:jc w:val="right"/>
      <w:rPr>
        <w:lang w:eastAsia="ja-JP"/>
      </w:rPr>
    </w:pPr>
    <w:r>
      <w:rPr>
        <w:sz w:val="18"/>
        <w:lang w:eastAsia="ja-JP"/>
      </w:rPr>
      <w:t>海音〜心体の調律〜　髙橋由香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2A3" w14:textId="77777777" w:rsidR="00246192" w:rsidRDefault="00246192">
      <w:pPr>
        <w:spacing w:after="0" w:line="240" w:lineRule="auto"/>
      </w:pPr>
      <w:r>
        <w:separator/>
      </w:r>
    </w:p>
  </w:footnote>
  <w:footnote w:type="continuationSeparator" w:id="0">
    <w:p w14:paraId="4B600D78" w14:textId="77777777" w:rsidR="00246192" w:rsidRDefault="002461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0427396">
    <w:abstractNumId w:val="8"/>
  </w:num>
  <w:num w:numId="2" w16cid:durableId="1283464044">
    <w:abstractNumId w:val="6"/>
  </w:num>
  <w:num w:numId="3" w16cid:durableId="174006155">
    <w:abstractNumId w:val="5"/>
  </w:num>
  <w:num w:numId="4" w16cid:durableId="847330676">
    <w:abstractNumId w:val="4"/>
  </w:num>
  <w:num w:numId="5" w16cid:durableId="452092608">
    <w:abstractNumId w:val="7"/>
  </w:num>
  <w:num w:numId="6" w16cid:durableId="2145586093">
    <w:abstractNumId w:val="3"/>
  </w:num>
  <w:num w:numId="7" w16cid:durableId="1383821892">
    <w:abstractNumId w:val="2"/>
  </w:num>
  <w:num w:numId="8" w16cid:durableId="1544370151">
    <w:abstractNumId w:val="1"/>
  </w:num>
  <w:num w:numId="9" w16cid:durableId="3870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92C"/>
    <w:rsid w:val="00034616"/>
    <w:rsid w:val="0006063C"/>
    <w:rsid w:val="000D79CC"/>
    <w:rsid w:val="0015074B"/>
    <w:rsid w:val="001E5A12"/>
    <w:rsid w:val="00204467"/>
    <w:rsid w:val="00221237"/>
    <w:rsid w:val="00246192"/>
    <w:rsid w:val="00272ADD"/>
    <w:rsid w:val="0028067C"/>
    <w:rsid w:val="0029639D"/>
    <w:rsid w:val="00297EA4"/>
    <w:rsid w:val="002A5E7B"/>
    <w:rsid w:val="002E57ED"/>
    <w:rsid w:val="002E5CC4"/>
    <w:rsid w:val="002E7528"/>
    <w:rsid w:val="00326F90"/>
    <w:rsid w:val="00356161"/>
    <w:rsid w:val="00367CAA"/>
    <w:rsid w:val="003D6210"/>
    <w:rsid w:val="00424945"/>
    <w:rsid w:val="00466699"/>
    <w:rsid w:val="00513960"/>
    <w:rsid w:val="00516FCE"/>
    <w:rsid w:val="005E3DB2"/>
    <w:rsid w:val="00635604"/>
    <w:rsid w:val="006D095B"/>
    <w:rsid w:val="007F7AC5"/>
    <w:rsid w:val="00810AA0"/>
    <w:rsid w:val="00863A5F"/>
    <w:rsid w:val="00890A26"/>
    <w:rsid w:val="00916BD3"/>
    <w:rsid w:val="00932CE8"/>
    <w:rsid w:val="0094678A"/>
    <w:rsid w:val="0095568A"/>
    <w:rsid w:val="00955F96"/>
    <w:rsid w:val="009C0FCC"/>
    <w:rsid w:val="00A02F11"/>
    <w:rsid w:val="00A10A76"/>
    <w:rsid w:val="00A51094"/>
    <w:rsid w:val="00AA1D8D"/>
    <w:rsid w:val="00AD7266"/>
    <w:rsid w:val="00B3349A"/>
    <w:rsid w:val="00B34477"/>
    <w:rsid w:val="00B47730"/>
    <w:rsid w:val="00B84F86"/>
    <w:rsid w:val="00BF66BF"/>
    <w:rsid w:val="00C65F80"/>
    <w:rsid w:val="00CB0664"/>
    <w:rsid w:val="00CF0E5C"/>
    <w:rsid w:val="00D66BDA"/>
    <w:rsid w:val="00E374AC"/>
    <w:rsid w:val="00E57BD2"/>
    <w:rsid w:val="00ED4527"/>
    <w:rsid w:val="00F56500"/>
    <w:rsid w:val="00F7395B"/>
    <w:rsid w:val="00F76CA1"/>
    <w:rsid w:val="00FC693F"/>
    <w:rsid w:val="00FF54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982932F"/>
  <w14:defaultImageDpi w14:val="300"/>
  <w15:docId w15:val="{AA8653B9-FD3A-46E3-8FD5-725A849D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FF5424"/>
    <w:rPr>
      <w:color w:val="0000FF" w:themeColor="hyperlink"/>
      <w:u w:val="single"/>
    </w:rPr>
  </w:style>
  <w:style w:type="character" w:styleId="aff0">
    <w:name w:val="Unresolved Mention"/>
    <w:basedOn w:val="a2"/>
    <w:uiPriority w:val="99"/>
    <w:semiHidden/>
    <w:unhideWhenUsed/>
    <w:rsid w:val="00FF54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ode/artifact/cede5636-3630-4bc3-99d7-c8e2df48636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816</TotalTime>
  <Pages>2</Pages>
  <Words>284</Words>
  <Characters>1619</Characters>
  <Application>Microsoft Office Word</Application>
  <DocSecurity>0</DocSecurity>
  <Lines>13</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KANON_Takahashi Yuka</cp:lastModifiedBy>
  <cp:revision>4</cp:revision>
  <dcterms:created xsi:type="dcterms:W3CDTF">2026-09-01T00:11:00Z</dcterms:created>
  <dcterms:modified xsi:type="dcterms:W3CDTF">2026-09-06T03:54:00Z</dcterms:modified>
  <cp:category/>
</cp:coreProperties>
</file>