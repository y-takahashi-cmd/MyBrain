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3D8D" w14:textId="77777777" w:rsidR="00F76CA1" w:rsidRDefault="002E5CC4">
      <w:pPr>
        <w:rPr>
          <w:lang w:eastAsia="ja-JP"/>
        </w:rPr>
      </w:pPr>
      <w:r>
        <w:rPr>
          <w:b/>
          <w:sz w:val="28"/>
          <w:lang w:eastAsia="ja-JP"/>
        </w:rPr>
        <w:t>企業のオンライン保健室　月次報告書</w:t>
      </w:r>
    </w:p>
    <w:p w14:paraId="5E2D2B2E"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23BD332D" w14:textId="77777777">
        <w:tc>
          <w:tcPr>
            <w:tcW w:w="2351" w:type="dxa"/>
            <w:shd w:val="clear" w:color="auto" w:fill="D9E1F2"/>
          </w:tcPr>
          <w:p w14:paraId="05DE5F34" w14:textId="77777777" w:rsidR="00F76CA1" w:rsidRDefault="002E5CC4">
            <w:proofErr w:type="spellStart"/>
            <w:r>
              <w:rPr>
                <w:b/>
                <w:sz w:val="20"/>
              </w:rPr>
              <w:t>会社名</w:t>
            </w:r>
            <w:proofErr w:type="spellEnd"/>
          </w:p>
        </w:tc>
        <w:tc>
          <w:tcPr>
            <w:tcW w:w="7053" w:type="dxa"/>
            <w:gridSpan w:val="3"/>
          </w:tcPr>
          <w:p w14:paraId="3EF6F90D" w14:textId="46B9DF1B" w:rsidR="00F76CA1" w:rsidRDefault="00367CAA">
            <w:pPr>
              <w:rPr>
                <w:lang w:eastAsia="ja-JP"/>
              </w:rPr>
            </w:pPr>
            <w:r>
              <w:rPr>
                <w:rFonts w:hint="eastAsia"/>
                <w:sz w:val="20"/>
                <w:lang w:eastAsia="ja-JP"/>
              </w:rPr>
              <w:t>クラウドパワー株式会社　様</w:t>
            </w:r>
          </w:p>
        </w:tc>
      </w:tr>
      <w:tr w:rsidR="00F76CA1" w14:paraId="42E53948" w14:textId="77777777">
        <w:tc>
          <w:tcPr>
            <w:tcW w:w="2351" w:type="dxa"/>
            <w:shd w:val="clear" w:color="auto" w:fill="D9E1F2"/>
          </w:tcPr>
          <w:p w14:paraId="2C611BD1" w14:textId="77777777" w:rsidR="00F76CA1" w:rsidRDefault="002E5CC4">
            <w:proofErr w:type="spellStart"/>
            <w:r>
              <w:rPr>
                <w:b/>
                <w:sz w:val="20"/>
              </w:rPr>
              <w:t>報告年月日</w:t>
            </w:r>
            <w:proofErr w:type="spellEnd"/>
          </w:p>
        </w:tc>
        <w:tc>
          <w:tcPr>
            <w:tcW w:w="2351" w:type="dxa"/>
          </w:tcPr>
          <w:p w14:paraId="2474EBEE" w14:textId="12A0D396" w:rsidR="00F76CA1" w:rsidRDefault="00367CAA">
            <w:r>
              <w:rPr>
                <w:rFonts w:hint="eastAsia"/>
                <w:sz w:val="20"/>
              </w:rPr>
              <w:t>2026</w:t>
            </w:r>
            <w:r>
              <w:rPr>
                <w:rFonts w:hint="eastAsia"/>
                <w:sz w:val="20"/>
              </w:rPr>
              <w:t>年</w:t>
            </w:r>
            <w:r>
              <w:rPr>
                <w:rFonts w:hint="eastAsia"/>
                <w:sz w:val="20"/>
              </w:rPr>
              <w:t>7</w:t>
            </w:r>
            <w:r>
              <w:rPr>
                <w:rFonts w:hint="eastAsia"/>
                <w:sz w:val="20"/>
              </w:rPr>
              <w:t>月</w:t>
            </w:r>
            <w:r>
              <w:rPr>
                <w:rFonts w:hint="eastAsia"/>
                <w:sz w:val="20"/>
              </w:rPr>
              <w:t>3</w:t>
            </w:r>
            <w:r>
              <w:rPr>
                <w:rFonts w:hint="eastAsia"/>
                <w:sz w:val="20"/>
              </w:rPr>
              <w:t>日</w:t>
            </w:r>
          </w:p>
        </w:tc>
        <w:tc>
          <w:tcPr>
            <w:tcW w:w="2351" w:type="dxa"/>
            <w:shd w:val="clear" w:color="auto" w:fill="D9E1F2"/>
          </w:tcPr>
          <w:p w14:paraId="348BDC7C" w14:textId="77777777" w:rsidR="00F76CA1" w:rsidRDefault="002E5CC4">
            <w:proofErr w:type="spellStart"/>
            <w:r>
              <w:rPr>
                <w:b/>
                <w:sz w:val="20"/>
              </w:rPr>
              <w:t>対象月</w:t>
            </w:r>
            <w:proofErr w:type="spellEnd"/>
          </w:p>
        </w:tc>
        <w:tc>
          <w:tcPr>
            <w:tcW w:w="2351" w:type="dxa"/>
          </w:tcPr>
          <w:p w14:paraId="74963E69" w14:textId="41349E5D" w:rsidR="00F76CA1" w:rsidRDefault="00367CAA">
            <w:r>
              <w:rPr>
                <w:sz w:val="20"/>
              </w:rPr>
              <w:t>2026</w:t>
            </w:r>
            <w:r>
              <w:rPr>
                <w:rFonts w:hint="eastAsia"/>
                <w:sz w:val="20"/>
              </w:rPr>
              <w:t>年</w:t>
            </w:r>
            <w:r>
              <w:rPr>
                <w:sz w:val="20"/>
              </w:rPr>
              <w:t>6</w:t>
            </w:r>
            <w:r>
              <w:rPr>
                <w:rFonts w:hint="eastAsia"/>
                <w:sz w:val="20"/>
              </w:rPr>
              <w:t>月</w:t>
            </w:r>
            <w:r>
              <w:rPr>
                <w:sz w:val="20"/>
              </w:rPr>
              <w:t>1</w:t>
            </w:r>
            <w:r>
              <w:rPr>
                <w:rFonts w:hint="eastAsia"/>
                <w:sz w:val="20"/>
              </w:rPr>
              <w:t>日〜</w:t>
            </w:r>
            <w:r>
              <w:rPr>
                <w:sz w:val="20"/>
              </w:rPr>
              <w:t>7</w:t>
            </w:r>
            <w:r>
              <w:rPr>
                <w:rFonts w:hint="eastAsia"/>
                <w:sz w:val="20"/>
              </w:rPr>
              <w:t>月</w:t>
            </w:r>
            <w:r>
              <w:rPr>
                <w:sz w:val="20"/>
              </w:rPr>
              <w:t>3</w:t>
            </w:r>
            <w:r>
              <w:rPr>
                <w:rFonts w:hint="eastAsia"/>
                <w:sz w:val="20"/>
              </w:rPr>
              <w:t>日</w:t>
            </w:r>
          </w:p>
        </w:tc>
      </w:tr>
      <w:tr w:rsidR="00F76CA1" w14:paraId="0B4AA03E" w14:textId="77777777">
        <w:tc>
          <w:tcPr>
            <w:tcW w:w="2351" w:type="dxa"/>
            <w:shd w:val="clear" w:color="auto" w:fill="D9E1F2"/>
          </w:tcPr>
          <w:p w14:paraId="6ED351CD" w14:textId="77777777" w:rsidR="00F76CA1" w:rsidRDefault="002E5CC4">
            <w:proofErr w:type="spellStart"/>
            <w:r>
              <w:rPr>
                <w:b/>
                <w:sz w:val="20"/>
              </w:rPr>
              <w:t>報告者</w:t>
            </w:r>
            <w:proofErr w:type="spellEnd"/>
          </w:p>
        </w:tc>
        <w:tc>
          <w:tcPr>
            <w:tcW w:w="2351" w:type="dxa"/>
          </w:tcPr>
          <w:p w14:paraId="3BF60CB9" w14:textId="77777777" w:rsidR="00F76CA1" w:rsidRDefault="002E5CC4">
            <w:proofErr w:type="spellStart"/>
            <w:r>
              <w:rPr>
                <w:sz w:val="20"/>
              </w:rPr>
              <w:t>髙橋</w:t>
            </w:r>
            <w:proofErr w:type="spellEnd"/>
            <w:r>
              <w:rPr>
                <w:sz w:val="20"/>
              </w:rPr>
              <w:t xml:space="preserve">　</w:t>
            </w:r>
            <w:proofErr w:type="spellStart"/>
            <w:r>
              <w:rPr>
                <w:sz w:val="20"/>
              </w:rPr>
              <w:t>由香</w:t>
            </w:r>
            <w:proofErr w:type="spellEnd"/>
          </w:p>
        </w:tc>
        <w:tc>
          <w:tcPr>
            <w:tcW w:w="2351" w:type="dxa"/>
            <w:shd w:val="clear" w:color="auto" w:fill="D9E1F2"/>
          </w:tcPr>
          <w:p w14:paraId="6952FABC" w14:textId="77777777" w:rsidR="00F76CA1" w:rsidRDefault="002E5CC4">
            <w:proofErr w:type="spellStart"/>
            <w:r>
              <w:rPr>
                <w:b/>
                <w:sz w:val="20"/>
              </w:rPr>
              <w:t>月テーマ</w:t>
            </w:r>
            <w:proofErr w:type="spellEnd"/>
          </w:p>
        </w:tc>
        <w:tc>
          <w:tcPr>
            <w:tcW w:w="2351" w:type="dxa"/>
          </w:tcPr>
          <w:p w14:paraId="2F69DCDC" w14:textId="5BBCF282" w:rsidR="00F76CA1" w:rsidRDefault="00367CAA">
            <w:pPr>
              <w:rPr>
                <w:lang w:eastAsia="ja-JP"/>
              </w:rPr>
            </w:pPr>
            <w:r>
              <w:rPr>
                <w:rFonts w:hint="eastAsia"/>
                <w:sz w:val="20"/>
                <w:lang w:eastAsia="ja-JP"/>
              </w:rPr>
              <w:t>企業のオンライン保健室の今後について</w:t>
            </w:r>
          </w:p>
        </w:tc>
      </w:tr>
    </w:tbl>
    <w:p w14:paraId="48F22677" w14:textId="77777777" w:rsidR="00F76CA1" w:rsidRDefault="00F76CA1">
      <w:pPr>
        <w:rPr>
          <w:lang w:eastAsia="ja-JP"/>
        </w:rPr>
      </w:pPr>
    </w:p>
    <w:p w14:paraId="0CBA8910" w14:textId="77777777" w:rsidR="00F76CA1" w:rsidRDefault="002E5CC4">
      <w:pPr>
        <w:rPr>
          <w:lang w:eastAsia="ja-JP"/>
        </w:rPr>
      </w:pPr>
      <w:r>
        <w:rPr>
          <w:b/>
          <w:sz w:val="20"/>
          <w:lang w:eastAsia="ja-JP"/>
        </w:rPr>
        <w:t>【総評】</w:t>
      </w:r>
    </w:p>
    <w:p w14:paraId="19073884" w14:textId="031C8C85" w:rsidR="00F76CA1" w:rsidRDefault="0095568A">
      <w:pPr>
        <w:rPr>
          <w:lang w:eastAsia="ja-JP"/>
        </w:rPr>
      </w:pPr>
      <w:r>
        <w:rPr>
          <w:rFonts w:hint="eastAsia"/>
          <w:sz w:val="20"/>
          <w:lang w:eastAsia="ja-JP"/>
        </w:rPr>
        <w:t>6</w:t>
      </w:r>
      <w:r>
        <w:rPr>
          <w:rFonts w:hint="eastAsia"/>
          <w:sz w:val="20"/>
          <w:lang w:eastAsia="ja-JP"/>
        </w:rPr>
        <w:t>月は保健室として大きな転換点となる月でした。社員全員との話し合い（</w:t>
      </w:r>
      <w:r>
        <w:rPr>
          <w:rFonts w:hint="eastAsia"/>
          <w:sz w:val="20"/>
          <w:lang w:eastAsia="ja-JP"/>
        </w:rPr>
        <w:t>6/26</w:t>
      </w:r>
      <w:r>
        <w:rPr>
          <w:rFonts w:hint="eastAsia"/>
          <w:sz w:val="20"/>
          <w:lang w:eastAsia="ja-JP"/>
        </w:rPr>
        <w:t>）を実施し、保健室の位置づけと今後の関わり方について率直に意見を交わすことができました。また月末に林美由紀さんの初回セッションが実現し、</w:t>
      </w:r>
      <w:r>
        <w:rPr>
          <w:rFonts w:hint="eastAsia"/>
          <w:sz w:val="20"/>
          <w:lang w:eastAsia="ja-JP"/>
        </w:rPr>
        <w:t>7</w:t>
      </w:r>
      <w:r>
        <w:rPr>
          <w:rFonts w:hint="eastAsia"/>
          <w:sz w:val="20"/>
          <w:lang w:eastAsia="ja-JP"/>
        </w:rPr>
        <w:t>名中</w:t>
      </w:r>
      <w:r>
        <w:rPr>
          <w:rFonts w:hint="eastAsia"/>
          <w:sz w:val="20"/>
          <w:lang w:eastAsia="ja-JP"/>
        </w:rPr>
        <w:t>2</w:t>
      </w:r>
      <w:r>
        <w:rPr>
          <w:rFonts w:hint="eastAsia"/>
          <w:sz w:val="20"/>
          <w:lang w:eastAsia="ja-JP"/>
        </w:rPr>
        <w:t>名（佐治さん・林さん）との接点が継続しています。一方、青木さん・中丸さん・有田さん・古崎さんについては</w:t>
      </w:r>
      <w:r>
        <w:rPr>
          <w:rFonts w:hint="eastAsia"/>
          <w:sz w:val="20"/>
          <w:lang w:eastAsia="ja-JP"/>
        </w:rPr>
        <w:t>6</w:t>
      </w:r>
      <w:r>
        <w:rPr>
          <w:rFonts w:hint="eastAsia"/>
          <w:sz w:val="20"/>
          <w:lang w:eastAsia="ja-JP"/>
        </w:rPr>
        <w:t>月中の個別セッション希望がなく、現時点での直接的な関わりには至っておりません。</w:t>
      </w:r>
    </w:p>
    <w:p w14:paraId="450FDD78" w14:textId="77777777" w:rsidR="00F76CA1" w:rsidRDefault="002E5CC4">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7"/>
        <w:gridCol w:w="1328"/>
        <w:gridCol w:w="2093"/>
        <w:gridCol w:w="4648"/>
      </w:tblGrid>
      <w:tr w:rsidR="00F76CA1" w14:paraId="74927F4D" w14:textId="77777777" w:rsidTr="00367CAA">
        <w:tc>
          <w:tcPr>
            <w:tcW w:w="1327" w:type="dxa"/>
            <w:shd w:val="clear" w:color="auto" w:fill="D9E1F2"/>
          </w:tcPr>
          <w:p w14:paraId="0CB0234E" w14:textId="77777777" w:rsidR="00F76CA1" w:rsidRDefault="002E5CC4">
            <w:proofErr w:type="spellStart"/>
            <w:r>
              <w:rPr>
                <w:b/>
                <w:sz w:val="20"/>
              </w:rPr>
              <w:t>氏名</w:t>
            </w:r>
            <w:proofErr w:type="spellEnd"/>
          </w:p>
        </w:tc>
        <w:tc>
          <w:tcPr>
            <w:tcW w:w="1328" w:type="dxa"/>
            <w:shd w:val="clear" w:color="auto" w:fill="D9E1F2"/>
          </w:tcPr>
          <w:p w14:paraId="5C473197" w14:textId="77777777" w:rsidR="00F76CA1" w:rsidRDefault="002E5CC4">
            <w:proofErr w:type="spellStart"/>
            <w:r>
              <w:rPr>
                <w:b/>
                <w:sz w:val="20"/>
              </w:rPr>
              <w:t>受診日</w:t>
            </w:r>
            <w:proofErr w:type="spellEnd"/>
          </w:p>
        </w:tc>
        <w:tc>
          <w:tcPr>
            <w:tcW w:w="2093" w:type="dxa"/>
            <w:shd w:val="clear" w:color="auto" w:fill="D9E1F2"/>
          </w:tcPr>
          <w:p w14:paraId="324647EC" w14:textId="77777777" w:rsidR="00F76CA1" w:rsidRDefault="002E5CC4">
            <w:proofErr w:type="spellStart"/>
            <w:r>
              <w:rPr>
                <w:b/>
                <w:sz w:val="20"/>
              </w:rPr>
              <w:t>現状</w:t>
            </w:r>
            <w:proofErr w:type="spellEnd"/>
          </w:p>
        </w:tc>
        <w:tc>
          <w:tcPr>
            <w:tcW w:w="4648" w:type="dxa"/>
            <w:shd w:val="clear" w:color="auto" w:fill="D9E1F2"/>
          </w:tcPr>
          <w:p w14:paraId="4D41E8F3" w14:textId="77777777" w:rsidR="00F76CA1" w:rsidRDefault="002E5CC4">
            <w:pPr>
              <w:rPr>
                <w:lang w:eastAsia="ja-JP"/>
              </w:rPr>
            </w:pPr>
            <w:r>
              <w:rPr>
                <w:b/>
                <w:sz w:val="20"/>
                <w:lang w:eastAsia="ja-JP"/>
              </w:rPr>
              <w:t>見立て・セッション概要</w:t>
            </w:r>
          </w:p>
        </w:tc>
      </w:tr>
      <w:tr w:rsidR="00F76CA1" w14:paraId="19FF4272" w14:textId="77777777" w:rsidTr="00367CAA">
        <w:tc>
          <w:tcPr>
            <w:tcW w:w="1327" w:type="dxa"/>
          </w:tcPr>
          <w:p w14:paraId="332AA2B0" w14:textId="5AF0ECFD" w:rsidR="00F76CA1" w:rsidRDefault="00367CAA">
            <w:proofErr w:type="spellStart"/>
            <w:r>
              <w:rPr>
                <w:rFonts w:hint="eastAsia"/>
                <w:sz w:val="18"/>
              </w:rPr>
              <w:t>佐治</w:t>
            </w:r>
            <w:proofErr w:type="spellEnd"/>
            <w:r>
              <w:rPr>
                <w:rFonts w:hint="eastAsia"/>
                <w:sz w:val="18"/>
              </w:rPr>
              <w:t xml:space="preserve"> </w:t>
            </w:r>
            <w:proofErr w:type="spellStart"/>
            <w:r>
              <w:rPr>
                <w:rFonts w:hint="eastAsia"/>
                <w:sz w:val="18"/>
              </w:rPr>
              <w:t>麻里さん</w:t>
            </w:r>
            <w:proofErr w:type="spellEnd"/>
          </w:p>
        </w:tc>
        <w:tc>
          <w:tcPr>
            <w:tcW w:w="1328" w:type="dxa"/>
          </w:tcPr>
          <w:p w14:paraId="4B44B562" w14:textId="5E73401C" w:rsidR="00424945" w:rsidRDefault="00367CAA">
            <w:pPr>
              <w:rPr>
                <w:lang w:eastAsia="ja-JP"/>
              </w:rPr>
            </w:pPr>
            <w:r>
              <w:rPr>
                <w:rFonts w:hint="eastAsia"/>
                <w:sz w:val="18"/>
                <w:lang w:eastAsia="ja-JP"/>
              </w:rPr>
              <w:t>6/16</w:t>
            </w:r>
            <w:r>
              <w:rPr>
                <w:rFonts w:hint="eastAsia"/>
                <w:sz w:val="18"/>
                <w:lang w:eastAsia="ja-JP"/>
              </w:rPr>
              <w:t>・</w:t>
            </w:r>
            <w:r>
              <w:rPr>
                <w:rFonts w:hint="eastAsia"/>
                <w:sz w:val="18"/>
                <w:lang w:eastAsia="ja-JP"/>
              </w:rPr>
              <w:t>6/24</w:t>
            </w:r>
            <w:r>
              <w:rPr>
                <w:rFonts w:hint="eastAsia"/>
                <w:sz w:val="18"/>
                <w:lang w:eastAsia="ja-JP"/>
              </w:rPr>
              <w:t>・</w:t>
            </w:r>
            <w:r>
              <w:rPr>
                <w:rFonts w:hint="eastAsia"/>
                <w:sz w:val="18"/>
                <w:lang w:eastAsia="ja-JP"/>
              </w:rPr>
              <w:t>7/3</w:t>
            </w:r>
            <w:r>
              <w:rPr>
                <w:rFonts w:hint="eastAsia"/>
                <w:sz w:val="18"/>
                <w:lang w:eastAsia="ja-JP"/>
              </w:rPr>
              <w:br/>
            </w:r>
            <w:r>
              <w:rPr>
                <w:rFonts w:hint="eastAsia"/>
                <w:sz w:val="18"/>
                <w:lang w:eastAsia="ja-JP"/>
              </w:rPr>
              <w:t>担当者会議（計</w:t>
            </w:r>
            <w:r>
              <w:rPr>
                <w:rFonts w:hint="eastAsia"/>
                <w:sz w:val="18"/>
                <w:lang w:eastAsia="ja-JP"/>
              </w:rPr>
              <w:t>3</w:t>
            </w:r>
            <w:r>
              <w:rPr>
                <w:rFonts w:hint="eastAsia"/>
                <w:sz w:val="18"/>
                <w:lang w:eastAsia="ja-JP"/>
              </w:rPr>
              <w:t>回）</w:t>
            </w:r>
          </w:p>
        </w:tc>
        <w:tc>
          <w:tcPr>
            <w:tcW w:w="2093" w:type="dxa"/>
          </w:tcPr>
          <w:p w14:paraId="1257E534" w14:textId="77777777" w:rsidR="00513960" w:rsidRDefault="00890A26">
            <w:pPr>
              <w:rPr>
                <w:sz w:val="20"/>
                <w:lang w:eastAsia="ja-JP"/>
              </w:rPr>
            </w:pPr>
            <w:r>
              <w:rPr>
                <w:sz w:val="20"/>
                <w:lang w:eastAsia="ja-JP"/>
              </w:rPr>
              <w:t>モチベーション：中</w:t>
            </w:r>
            <w:r>
              <w:rPr>
                <w:lang w:eastAsia="ja-JP"/>
              </w:rPr>
              <w:br/>
            </w:r>
            <w:r>
              <w:rPr>
                <w:sz w:val="20"/>
                <w:lang w:eastAsia="ja-JP"/>
              </w:rPr>
              <w:t>自己肯定感：</w:t>
            </w:r>
            <w:r w:rsidR="005E3DB2">
              <w:rPr>
                <w:rFonts w:hint="eastAsia"/>
                <w:sz w:val="20"/>
                <w:lang w:eastAsia="ja-JP"/>
              </w:rPr>
              <w:t>中</w:t>
            </w:r>
            <w:r>
              <w:rPr>
                <w:lang w:eastAsia="ja-JP"/>
              </w:rPr>
              <w:br/>
            </w:r>
            <w:r>
              <w:rPr>
                <w:sz w:val="20"/>
                <w:lang w:eastAsia="ja-JP"/>
              </w:rPr>
              <w:t>ホルモンバランス：甲状腺・副腎　要注意</w:t>
            </w:r>
            <w:r>
              <w:rPr>
                <w:lang w:eastAsia="ja-JP"/>
              </w:rPr>
              <w:br/>
            </w:r>
            <w:r>
              <w:rPr>
                <w:sz w:val="20"/>
                <w:lang w:eastAsia="ja-JP"/>
              </w:rPr>
              <w:t>離職の可能性</w:t>
            </w:r>
          </w:p>
          <w:p w14:paraId="2520AEED" w14:textId="5100A626" w:rsidR="00890A26" w:rsidRDefault="00890A26">
            <w:pPr>
              <w:rPr>
                <w:lang w:eastAsia="ja-JP"/>
              </w:rPr>
            </w:pPr>
            <w:r>
              <w:rPr>
                <w:sz w:val="20"/>
                <w:lang w:eastAsia="ja-JP"/>
              </w:rPr>
              <w:t>：低</w:t>
            </w:r>
          </w:p>
        </w:tc>
        <w:tc>
          <w:tcPr>
            <w:tcW w:w="4648" w:type="dxa"/>
          </w:tcPr>
          <w:p w14:paraId="0D0528EA" w14:textId="7AE121CD" w:rsidR="00890A26" w:rsidRDefault="00890A26">
            <w:pPr>
              <w:rPr>
                <w:lang w:eastAsia="ja-JP"/>
              </w:rPr>
            </w:pPr>
            <w:r>
              <w:rPr>
                <w:sz w:val="20"/>
                <w:lang w:eastAsia="ja-JP"/>
              </w:rPr>
              <w:t>【見立て】一人で抱え込みやすかったのが、整理可能になってきている。役割認識が強みになっている可能性。</w:t>
            </w:r>
            <w:r w:rsidR="00513960">
              <w:rPr>
                <w:sz w:val="20"/>
                <w:lang w:eastAsia="ja-JP"/>
              </w:rPr>
              <w:br/>
            </w:r>
            <w:r>
              <w:rPr>
                <w:lang w:eastAsia="ja-JP"/>
              </w:rPr>
              <w:br/>
            </w:r>
          </w:p>
        </w:tc>
      </w:tr>
      <w:tr w:rsidR="00F76CA1" w14:paraId="3A638D0B" w14:textId="77777777" w:rsidTr="00367CAA">
        <w:tc>
          <w:tcPr>
            <w:tcW w:w="1327" w:type="dxa"/>
          </w:tcPr>
          <w:p w14:paraId="70A4D40C" w14:textId="6B4FB9F2" w:rsidR="00F76CA1" w:rsidRDefault="00367CAA">
            <w:proofErr w:type="spellStart"/>
            <w:r>
              <w:rPr>
                <w:rFonts w:hint="eastAsia"/>
                <w:sz w:val="18"/>
              </w:rPr>
              <w:t>青木</w:t>
            </w:r>
            <w:proofErr w:type="spellEnd"/>
            <w:r>
              <w:rPr>
                <w:rFonts w:hint="eastAsia"/>
                <w:sz w:val="18"/>
              </w:rPr>
              <w:t xml:space="preserve"> </w:t>
            </w:r>
            <w:proofErr w:type="spellStart"/>
            <w:r>
              <w:rPr>
                <w:rFonts w:hint="eastAsia"/>
                <w:sz w:val="18"/>
              </w:rPr>
              <w:t>智弘さん</w:t>
            </w:r>
            <w:proofErr w:type="spellEnd"/>
          </w:p>
        </w:tc>
        <w:tc>
          <w:tcPr>
            <w:tcW w:w="1328" w:type="dxa"/>
          </w:tcPr>
          <w:p w14:paraId="6C2C9EED" w14:textId="6BBE7960" w:rsidR="00424945" w:rsidRDefault="00367CAA">
            <w:pPr>
              <w:rPr>
                <w:lang w:eastAsia="ja-JP"/>
              </w:rPr>
            </w:pPr>
            <w:r>
              <w:rPr>
                <w:rFonts w:hint="eastAsia"/>
                <w:sz w:val="18"/>
                <w:lang w:eastAsia="ja-JP"/>
              </w:rPr>
              <w:t>セッションなし</w:t>
            </w:r>
            <w:r>
              <w:rPr>
                <w:rFonts w:hint="eastAsia"/>
                <w:sz w:val="18"/>
                <w:lang w:eastAsia="ja-JP"/>
              </w:rPr>
              <w:br/>
            </w:r>
            <w:r>
              <w:rPr>
                <w:rFonts w:hint="eastAsia"/>
                <w:sz w:val="18"/>
                <w:lang w:eastAsia="ja-JP"/>
              </w:rPr>
              <w:t>（</w:t>
            </w:r>
            <w:r>
              <w:rPr>
                <w:rFonts w:hint="eastAsia"/>
                <w:sz w:val="18"/>
                <w:lang w:eastAsia="ja-JP"/>
              </w:rPr>
              <w:t>6</w:t>
            </w:r>
            <w:r>
              <w:rPr>
                <w:rFonts w:hint="eastAsia"/>
                <w:sz w:val="18"/>
                <w:lang w:eastAsia="ja-JP"/>
              </w:rPr>
              <w:t>月中希望なし）</w:t>
            </w:r>
          </w:p>
        </w:tc>
        <w:tc>
          <w:tcPr>
            <w:tcW w:w="2093" w:type="dxa"/>
          </w:tcPr>
          <w:p w14:paraId="0C7AC57F" w14:textId="0543371D" w:rsidR="00890A26" w:rsidRDefault="00890A26">
            <w:pPr>
              <w:rPr>
                <w:lang w:eastAsia="ja-JP"/>
              </w:rPr>
            </w:pPr>
            <w:r>
              <w:rPr>
                <w:sz w:val="20"/>
                <w:lang w:eastAsia="ja-JP"/>
              </w:rPr>
              <w:t>モチベーション：中</w:t>
            </w:r>
            <w:r>
              <w:rPr>
                <w:lang w:eastAsia="ja-JP"/>
              </w:rPr>
              <w:br/>
            </w:r>
            <w:r>
              <w:rPr>
                <w:sz w:val="20"/>
                <w:lang w:eastAsia="ja-JP"/>
              </w:rPr>
              <w:t>自己肯定感：中</w:t>
            </w:r>
            <w:r>
              <w:rPr>
                <w:lang w:eastAsia="ja-JP"/>
              </w:rPr>
              <w:br/>
            </w:r>
            <w:r>
              <w:rPr>
                <w:sz w:val="20"/>
                <w:lang w:eastAsia="ja-JP"/>
              </w:rPr>
              <w:t>ホルモンバランス：良好</w:t>
            </w:r>
            <w:r>
              <w:rPr>
                <w:lang w:eastAsia="ja-JP"/>
              </w:rPr>
              <w:br/>
            </w:r>
            <w:r>
              <w:rPr>
                <w:sz w:val="20"/>
                <w:lang w:eastAsia="ja-JP"/>
              </w:rPr>
              <w:t>離職の可能性：低</w:t>
            </w:r>
          </w:p>
        </w:tc>
        <w:tc>
          <w:tcPr>
            <w:tcW w:w="4648" w:type="dxa"/>
          </w:tcPr>
          <w:p w14:paraId="25474660" w14:textId="29DAC004" w:rsidR="00890A26" w:rsidRDefault="00890A26">
            <w:pPr>
              <w:rPr>
                <w:lang w:eastAsia="ja-JP"/>
              </w:rPr>
            </w:pPr>
            <w:r>
              <w:rPr>
                <w:sz w:val="20"/>
                <w:lang w:eastAsia="ja-JP"/>
              </w:rPr>
              <w:t>【見立て】仕事への責任感が強く、「子供に幸せを引き継ぎたい」という思いが原動力。</w:t>
            </w:r>
          </w:p>
        </w:tc>
      </w:tr>
      <w:tr w:rsidR="00F76CA1" w14:paraId="3A342BAC" w14:textId="77777777" w:rsidTr="00367CAA">
        <w:tc>
          <w:tcPr>
            <w:tcW w:w="1327" w:type="dxa"/>
          </w:tcPr>
          <w:p w14:paraId="1810EA41" w14:textId="42917DB9" w:rsidR="00F76CA1" w:rsidRDefault="00367CAA">
            <w:r>
              <w:rPr>
                <w:rFonts w:hint="eastAsia"/>
                <w:sz w:val="18"/>
              </w:rPr>
              <w:t>林</w:t>
            </w:r>
            <w:r>
              <w:rPr>
                <w:rFonts w:hint="eastAsia"/>
                <w:sz w:val="18"/>
              </w:rPr>
              <w:t xml:space="preserve"> </w:t>
            </w:r>
            <w:proofErr w:type="spellStart"/>
            <w:r>
              <w:rPr>
                <w:rFonts w:hint="eastAsia"/>
                <w:sz w:val="18"/>
              </w:rPr>
              <w:t>美由紀さん</w:t>
            </w:r>
            <w:proofErr w:type="spellEnd"/>
          </w:p>
        </w:tc>
        <w:tc>
          <w:tcPr>
            <w:tcW w:w="1328" w:type="dxa"/>
          </w:tcPr>
          <w:p w14:paraId="42C43FF6" w14:textId="702A9E21" w:rsidR="00424945" w:rsidRDefault="00367CAA">
            <w:r>
              <w:rPr>
                <w:rFonts w:hint="eastAsia"/>
                <w:sz w:val="18"/>
              </w:rPr>
              <w:t>第</w:t>
            </w:r>
            <w:r>
              <w:rPr>
                <w:rFonts w:hint="eastAsia"/>
                <w:sz w:val="18"/>
              </w:rPr>
              <w:t>1</w:t>
            </w:r>
            <w:r>
              <w:rPr>
                <w:rFonts w:hint="eastAsia"/>
                <w:sz w:val="18"/>
              </w:rPr>
              <w:t>回：</w:t>
            </w:r>
            <w:r>
              <w:rPr>
                <w:rFonts w:hint="eastAsia"/>
                <w:sz w:val="18"/>
              </w:rPr>
              <w:t>7</w:t>
            </w:r>
            <w:r>
              <w:rPr>
                <w:rFonts w:hint="eastAsia"/>
                <w:sz w:val="18"/>
              </w:rPr>
              <w:t>月</w:t>
            </w:r>
            <w:r>
              <w:rPr>
                <w:rFonts w:hint="eastAsia"/>
                <w:sz w:val="18"/>
              </w:rPr>
              <w:t>3</w:t>
            </w:r>
            <w:r>
              <w:rPr>
                <w:rFonts w:hint="eastAsia"/>
                <w:sz w:val="18"/>
              </w:rPr>
              <w:t>日（計</w:t>
            </w:r>
            <w:r>
              <w:rPr>
                <w:rFonts w:hint="eastAsia"/>
                <w:sz w:val="18"/>
              </w:rPr>
              <w:t>1</w:t>
            </w:r>
            <w:r>
              <w:rPr>
                <w:rFonts w:hint="eastAsia"/>
                <w:sz w:val="18"/>
              </w:rPr>
              <w:t>回）</w:t>
            </w:r>
          </w:p>
        </w:tc>
        <w:tc>
          <w:tcPr>
            <w:tcW w:w="2093" w:type="dxa"/>
          </w:tcPr>
          <w:p w14:paraId="77A04D03" w14:textId="053C5A91" w:rsidR="00890A26" w:rsidRDefault="00367CAA">
            <w:pPr>
              <w:rPr>
                <w:lang w:eastAsia="ja-JP"/>
              </w:rPr>
            </w:pPr>
            <w:r>
              <w:rPr>
                <w:rFonts w:hint="eastAsia"/>
                <w:sz w:val="20"/>
                <w:lang w:eastAsia="ja-JP"/>
              </w:rPr>
              <w:t>モチベーション：高</w:t>
            </w:r>
            <w:r>
              <w:rPr>
                <w:rFonts w:hint="eastAsia"/>
                <w:sz w:val="20"/>
                <w:lang w:eastAsia="ja-JP"/>
              </w:rPr>
              <w:br/>
            </w:r>
            <w:r>
              <w:rPr>
                <w:rFonts w:hint="eastAsia"/>
                <w:sz w:val="20"/>
                <w:lang w:eastAsia="ja-JP"/>
              </w:rPr>
              <w:t>自己肯定感：中</w:t>
            </w:r>
            <w:r>
              <w:rPr>
                <w:rFonts w:hint="eastAsia"/>
                <w:sz w:val="20"/>
                <w:lang w:eastAsia="ja-JP"/>
              </w:rPr>
              <w:br/>
            </w:r>
            <w:r>
              <w:rPr>
                <w:rFonts w:hint="eastAsia"/>
                <w:sz w:val="20"/>
                <w:lang w:eastAsia="ja-JP"/>
              </w:rPr>
              <w:t>ホルモンバランス：要注意</w:t>
            </w:r>
            <w:r>
              <w:rPr>
                <w:rFonts w:hint="eastAsia"/>
                <w:sz w:val="20"/>
                <w:lang w:eastAsia="ja-JP"/>
              </w:rPr>
              <w:br/>
            </w:r>
            <w:r>
              <w:rPr>
                <w:rFonts w:hint="eastAsia"/>
                <w:sz w:val="20"/>
                <w:lang w:eastAsia="ja-JP"/>
              </w:rPr>
              <w:t>離職の可能性：低</w:t>
            </w:r>
          </w:p>
        </w:tc>
        <w:tc>
          <w:tcPr>
            <w:tcW w:w="4648" w:type="dxa"/>
          </w:tcPr>
          <w:p w14:paraId="4019D604" w14:textId="64480159" w:rsidR="00890A26" w:rsidRDefault="00367CAA">
            <w:pPr>
              <w:rPr>
                <w:lang w:eastAsia="ja-JP"/>
              </w:rPr>
            </w:pPr>
            <w:r>
              <w:rPr>
                <w:rFonts w:hint="eastAsia"/>
                <w:sz w:val="20"/>
                <w:lang w:eastAsia="ja-JP"/>
              </w:rPr>
              <w:t>【見立て】体調</w:t>
            </w:r>
            <w:r>
              <w:rPr>
                <w:rFonts w:hint="eastAsia"/>
                <w:sz w:val="20"/>
                <w:lang w:eastAsia="ja-JP"/>
              </w:rPr>
              <w:t>90%</w:t>
            </w:r>
            <w:r>
              <w:rPr>
                <w:rFonts w:hint="eastAsia"/>
                <w:sz w:val="20"/>
                <w:lang w:eastAsia="ja-JP"/>
              </w:rPr>
              <w:t>と良好だが</w:t>
            </w:r>
            <w:r w:rsidR="00635604">
              <w:rPr>
                <w:rFonts w:hint="eastAsia"/>
                <w:sz w:val="20"/>
                <w:lang w:eastAsia="ja-JP"/>
              </w:rPr>
              <w:t>、問診票の結果は、回復力が低下している。このままの状況だと３年から５年でバーンナウトする可能性</w:t>
            </w:r>
            <w:r w:rsidR="0003092C">
              <w:rPr>
                <w:rFonts w:hint="eastAsia"/>
                <w:sz w:val="20"/>
                <w:lang w:eastAsia="ja-JP"/>
              </w:rPr>
              <w:t>。</w:t>
            </w:r>
            <w:r w:rsidR="0003092C">
              <w:rPr>
                <w:sz w:val="20"/>
                <w:lang w:eastAsia="ja-JP"/>
              </w:rPr>
              <w:br/>
            </w:r>
            <w:r>
              <w:rPr>
                <w:rFonts w:hint="eastAsia"/>
                <w:sz w:val="20"/>
                <w:lang w:eastAsia="ja-JP"/>
              </w:rPr>
              <w:br/>
            </w:r>
            <w:r>
              <w:rPr>
                <w:rFonts w:hint="eastAsia"/>
                <w:sz w:val="20"/>
                <w:lang w:eastAsia="ja-JP"/>
              </w:rPr>
              <w:t>【セッション概要】初回セッション。</w:t>
            </w:r>
            <w:r w:rsidR="00635604">
              <w:rPr>
                <w:rFonts w:hint="eastAsia"/>
                <w:sz w:val="20"/>
                <w:lang w:eastAsia="ja-JP"/>
              </w:rPr>
              <w:t>朝から疲れている日の回復方法お伝え。プロファイリングからは、ご本人が持っている強みを今まで周囲から求められることが多く、そこが自分の強みとは意外という言葉が聞かれた。ご自身の強みをどう使いこなすかを考えることで気持ちの余裕ができるかもしれないお話をいたしました。</w:t>
            </w:r>
          </w:p>
        </w:tc>
      </w:tr>
      <w:tr w:rsidR="00F76CA1" w14:paraId="3ADA255F" w14:textId="77777777" w:rsidTr="00367CAA">
        <w:tc>
          <w:tcPr>
            <w:tcW w:w="1327" w:type="dxa"/>
          </w:tcPr>
          <w:p w14:paraId="1826B35E" w14:textId="58E624D0" w:rsidR="00F76CA1" w:rsidRDefault="00367CAA">
            <w:proofErr w:type="spellStart"/>
            <w:r>
              <w:rPr>
                <w:rFonts w:hint="eastAsia"/>
                <w:sz w:val="18"/>
              </w:rPr>
              <w:t>中丸</w:t>
            </w:r>
            <w:proofErr w:type="spellEnd"/>
            <w:r>
              <w:rPr>
                <w:rFonts w:hint="eastAsia"/>
                <w:sz w:val="18"/>
              </w:rPr>
              <w:t xml:space="preserve"> </w:t>
            </w:r>
            <w:proofErr w:type="spellStart"/>
            <w:r>
              <w:rPr>
                <w:rFonts w:hint="eastAsia"/>
                <w:sz w:val="18"/>
              </w:rPr>
              <w:t>哲哉さん</w:t>
            </w:r>
            <w:proofErr w:type="spellEnd"/>
          </w:p>
        </w:tc>
        <w:tc>
          <w:tcPr>
            <w:tcW w:w="1328" w:type="dxa"/>
          </w:tcPr>
          <w:p w14:paraId="064778E2" w14:textId="1665DBD7" w:rsidR="00424945" w:rsidRDefault="00367CAA">
            <w:pPr>
              <w:rPr>
                <w:lang w:eastAsia="ja-JP"/>
              </w:rPr>
            </w:pPr>
            <w:r>
              <w:rPr>
                <w:rFonts w:hint="eastAsia"/>
                <w:sz w:val="18"/>
                <w:lang w:eastAsia="ja-JP"/>
              </w:rPr>
              <w:t>セッションなし</w:t>
            </w:r>
            <w:r>
              <w:rPr>
                <w:rFonts w:hint="eastAsia"/>
                <w:sz w:val="18"/>
                <w:lang w:eastAsia="ja-JP"/>
              </w:rPr>
              <w:br/>
            </w:r>
            <w:r>
              <w:rPr>
                <w:rFonts w:hint="eastAsia"/>
                <w:sz w:val="18"/>
                <w:lang w:eastAsia="ja-JP"/>
              </w:rPr>
              <w:t>（</w:t>
            </w:r>
            <w:r>
              <w:rPr>
                <w:rFonts w:hint="eastAsia"/>
                <w:sz w:val="18"/>
                <w:lang w:eastAsia="ja-JP"/>
              </w:rPr>
              <w:t>6</w:t>
            </w:r>
            <w:r>
              <w:rPr>
                <w:rFonts w:hint="eastAsia"/>
                <w:sz w:val="18"/>
                <w:lang w:eastAsia="ja-JP"/>
              </w:rPr>
              <w:t>月中希望なし）</w:t>
            </w:r>
          </w:p>
        </w:tc>
        <w:tc>
          <w:tcPr>
            <w:tcW w:w="2093" w:type="dxa"/>
          </w:tcPr>
          <w:p w14:paraId="7411E99B" w14:textId="5CAF818C" w:rsidR="00890A26" w:rsidRDefault="00890A26">
            <w:pPr>
              <w:rPr>
                <w:lang w:eastAsia="ja-JP"/>
              </w:rPr>
            </w:pPr>
            <w:r>
              <w:rPr>
                <w:sz w:val="20"/>
                <w:lang w:eastAsia="ja-JP"/>
              </w:rPr>
              <w:t>モチベーション：中</w:t>
            </w:r>
            <w:r>
              <w:rPr>
                <w:lang w:eastAsia="ja-JP"/>
              </w:rPr>
              <w:br/>
            </w:r>
            <w:r>
              <w:rPr>
                <w:sz w:val="20"/>
                <w:lang w:eastAsia="ja-JP"/>
              </w:rPr>
              <w:t>自己肯定感：中</w:t>
            </w:r>
            <w:r>
              <w:rPr>
                <w:lang w:eastAsia="ja-JP"/>
              </w:rPr>
              <w:br/>
            </w:r>
            <w:r>
              <w:rPr>
                <w:sz w:val="20"/>
                <w:lang w:eastAsia="ja-JP"/>
              </w:rPr>
              <w:t>ホルモンバランス：栄養・代謝　要注意</w:t>
            </w:r>
            <w:r>
              <w:rPr>
                <w:lang w:eastAsia="ja-JP"/>
              </w:rPr>
              <w:br/>
            </w:r>
            <w:r>
              <w:rPr>
                <w:sz w:val="20"/>
                <w:lang w:eastAsia="ja-JP"/>
              </w:rPr>
              <w:t>離職の可能性：低</w:t>
            </w:r>
          </w:p>
        </w:tc>
        <w:tc>
          <w:tcPr>
            <w:tcW w:w="4648" w:type="dxa"/>
          </w:tcPr>
          <w:p w14:paraId="306ADAEC" w14:textId="749052E0" w:rsidR="0003092C" w:rsidRPr="0003092C" w:rsidRDefault="00890A26" w:rsidP="0003092C">
            <w:pPr>
              <w:rPr>
                <w:sz w:val="20"/>
                <w:lang w:eastAsia="ja-JP"/>
              </w:rPr>
            </w:pPr>
            <w:r>
              <w:rPr>
                <w:sz w:val="20"/>
                <w:lang w:eastAsia="ja-JP"/>
              </w:rPr>
              <w:t>【見立て】</w:t>
            </w:r>
            <w:r w:rsidR="0003092C" w:rsidRPr="0003092C">
              <w:rPr>
                <w:sz w:val="20"/>
                <w:lang w:eastAsia="ja-JP"/>
              </w:rPr>
              <w:t>健康面から見ると、慎重に整理してから行動する傾向が見られました。</w:t>
            </w:r>
          </w:p>
          <w:p w14:paraId="33D98543" w14:textId="23995816" w:rsidR="00890A26" w:rsidRDefault="00890A26">
            <w:pPr>
              <w:rPr>
                <w:lang w:eastAsia="ja-JP"/>
              </w:rPr>
            </w:pPr>
          </w:p>
        </w:tc>
      </w:tr>
      <w:tr w:rsidR="00F76CA1" w14:paraId="730FC5CA" w14:textId="77777777" w:rsidTr="00367CAA">
        <w:tc>
          <w:tcPr>
            <w:tcW w:w="1327" w:type="dxa"/>
          </w:tcPr>
          <w:p w14:paraId="5DD872AB" w14:textId="74E72B5D" w:rsidR="00F76CA1" w:rsidRDefault="00367CAA">
            <w:proofErr w:type="spellStart"/>
            <w:r>
              <w:rPr>
                <w:rFonts w:hint="eastAsia"/>
                <w:sz w:val="18"/>
              </w:rPr>
              <w:t>有田</w:t>
            </w:r>
            <w:proofErr w:type="spellEnd"/>
            <w:r>
              <w:rPr>
                <w:rFonts w:hint="eastAsia"/>
                <w:sz w:val="18"/>
              </w:rPr>
              <w:t xml:space="preserve"> </w:t>
            </w:r>
            <w:proofErr w:type="spellStart"/>
            <w:r>
              <w:rPr>
                <w:rFonts w:hint="eastAsia"/>
                <w:sz w:val="18"/>
              </w:rPr>
              <w:t>基志さん</w:t>
            </w:r>
            <w:proofErr w:type="spellEnd"/>
          </w:p>
        </w:tc>
        <w:tc>
          <w:tcPr>
            <w:tcW w:w="1328" w:type="dxa"/>
          </w:tcPr>
          <w:p w14:paraId="3B001AB7" w14:textId="7D422B3E" w:rsidR="00424945" w:rsidRDefault="00367CAA">
            <w:proofErr w:type="spellStart"/>
            <w:r>
              <w:rPr>
                <w:rFonts w:hint="eastAsia"/>
                <w:sz w:val="18"/>
              </w:rPr>
              <w:t>セッションなし</w:t>
            </w:r>
            <w:proofErr w:type="spellEnd"/>
          </w:p>
        </w:tc>
        <w:tc>
          <w:tcPr>
            <w:tcW w:w="2093" w:type="dxa"/>
          </w:tcPr>
          <w:p w14:paraId="1B543568" w14:textId="6E81DF29" w:rsidR="00890A26" w:rsidRDefault="00890A26">
            <w:pPr>
              <w:rPr>
                <w:lang w:eastAsia="ja-JP"/>
              </w:rPr>
            </w:pPr>
            <w:r>
              <w:rPr>
                <w:sz w:val="20"/>
                <w:lang w:eastAsia="ja-JP"/>
              </w:rPr>
              <w:t>モチベーション：中</w:t>
            </w:r>
            <w:r>
              <w:rPr>
                <w:lang w:eastAsia="ja-JP"/>
              </w:rPr>
              <w:br/>
            </w:r>
            <w:r>
              <w:rPr>
                <w:sz w:val="20"/>
                <w:lang w:eastAsia="ja-JP"/>
              </w:rPr>
              <w:t>自己肯定感：低め</w:t>
            </w:r>
            <w:r>
              <w:rPr>
                <w:lang w:eastAsia="ja-JP"/>
              </w:rPr>
              <w:br/>
            </w:r>
            <w:r>
              <w:rPr>
                <w:sz w:val="20"/>
                <w:lang w:eastAsia="ja-JP"/>
              </w:rPr>
              <w:t>ホルモンバランス：副腎・甲状腺・男性ホルモン　要注意</w:t>
            </w:r>
            <w:r>
              <w:rPr>
                <w:lang w:eastAsia="ja-JP"/>
              </w:rPr>
              <w:br/>
            </w:r>
            <w:r>
              <w:rPr>
                <w:sz w:val="20"/>
                <w:lang w:eastAsia="ja-JP"/>
              </w:rPr>
              <w:t>離職の可能性：低</w:t>
            </w:r>
          </w:p>
        </w:tc>
        <w:tc>
          <w:tcPr>
            <w:tcW w:w="4648" w:type="dxa"/>
          </w:tcPr>
          <w:p w14:paraId="5301470E" w14:textId="5C4C2A69" w:rsidR="00890A26" w:rsidRDefault="00890A26">
            <w:pPr>
              <w:rPr>
                <w:lang w:eastAsia="ja-JP"/>
              </w:rPr>
            </w:pPr>
            <w:r>
              <w:rPr>
                <w:sz w:val="20"/>
                <w:lang w:eastAsia="ja-JP"/>
              </w:rPr>
              <w:t>【見立て】現在は佐治さんを相談役として頼りにされている。</w:t>
            </w:r>
            <w:r>
              <w:rPr>
                <w:lang w:eastAsia="ja-JP"/>
              </w:rPr>
              <w:br/>
            </w:r>
          </w:p>
        </w:tc>
      </w:tr>
      <w:tr w:rsidR="00F76CA1" w14:paraId="54C15619" w14:textId="77777777" w:rsidTr="00367CAA">
        <w:tc>
          <w:tcPr>
            <w:tcW w:w="1327" w:type="dxa"/>
          </w:tcPr>
          <w:p w14:paraId="3F23D131" w14:textId="6525A34B" w:rsidR="00F76CA1" w:rsidRDefault="00367CAA">
            <w:proofErr w:type="spellStart"/>
            <w:r>
              <w:rPr>
                <w:rFonts w:hint="eastAsia"/>
                <w:sz w:val="18"/>
              </w:rPr>
              <w:t>古崎</w:t>
            </w:r>
            <w:proofErr w:type="spellEnd"/>
            <w:r>
              <w:rPr>
                <w:rFonts w:hint="eastAsia"/>
                <w:sz w:val="18"/>
              </w:rPr>
              <w:t xml:space="preserve"> </w:t>
            </w:r>
            <w:proofErr w:type="spellStart"/>
            <w:r>
              <w:rPr>
                <w:rFonts w:hint="eastAsia"/>
                <w:sz w:val="18"/>
              </w:rPr>
              <w:t>晴貴さん</w:t>
            </w:r>
            <w:proofErr w:type="spellEnd"/>
          </w:p>
        </w:tc>
        <w:tc>
          <w:tcPr>
            <w:tcW w:w="1328" w:type="dxa"/>
          </w:tcPr>
          <w:p w14:paraId="6283DE63" w14:textId="59ED1355" w:rsidR="00424945" w:rsidRDefault="00367CAA">
            <w:pPr>
              <w:rPr>
                <w:lang w:eastAsia="ja-JP"/>
              </w:rPr>
            </w:pPr>
            <w:r>
              <w:rPr>
                <w:rFonts w:hint="eastAsia"/>
                <w:sz w:val="18"/>
                <w:lang w:eastAsia="ja-JP"/>
              </w:rPr>
              <w:t>セッションなし</w:t>
            </w:r>
            <w:r>
              <w:rPr>
                <w:rFonts w:hint="eastAsia"/>
                <w:sz w:val="18"/>
                <w:lang w:eastAsia="ja-JP"/>
              </w:rPr>
              <w:br/>
            </w:r>
            <w:r>
              <w:rPr>
                <w:rFonts w:hint="eastAsia"/>
                <w:sz w:val="18"/>
                <w:lang w:eastAsia="ja-JP"/>
              </w:rPr>
              <w:t>（</w:t>
            </w:r>
            <w:r>
              <w:rPr>
                <w:rFonts w:hint="eastAsia"/>
                <w:sz w:val="18"/>
                <w:lang w:eastAsia="ja-JP"/>
              </w:rPr>
              <w:t>6</w:t>
            </w:r>
            <w:r>
              <w:rPr>
                <w:rFonts w:hint="eastAsia"/>
                <w:sz w:val="18"/>
                <w:lang w:eastAsia="ja-JP"/>
              </w:rPr>
              <w:t>月中希望なし）</w:t>
            </w:r>
          </w:p>
        </w:tc>
        <w:tc>
          <w:tcPr>
            <w:tcW w:w="2093" w:type="dxa"/>
          </w:tcPr>
          <w:p w14:paraId="232B14C2" w14:textId="770B82CF" w:rsidR="00890A26" w:rsidRDefault="00890A26">
            <w:pPr>
              <w:rPr>
                <w:lang w:eastAsia="ja-JP"/>
              </w:rPr>
            </w:pPr>
            <w:r>
              <w:rPr>
                <w:sz w:val="20"/>
                <w:lang w:eastAsia="ja-JP"/>
              </w:rPr>
              <w:t>モチベーション：高</w:t>
            </w:r>
            <w:r>
              <w:rPr>
                <w:lang w:eastAsia="ja-JP"/>
              </w:rPr>
              <w:br/>
            </w:r>
            <w:r>
              <w:rPr>
                <w:sz w:val="20"/>
                <w:lang w:eastAsia="ja-JP"/>
              </w:rPr>
              <w:t>自己肯定感：高</w:t>
            </w:r>
            <w:r>
              <w:rPr>
                <w:lang w:eastAsia="ja-JP"/>
              </w:rPr>
              <w:br/>
            </w:r>
            <w:r>
              <w:rPr>
                <w:sz w:val="20"/>
                <w:lang w:eastAsia="ja-JP"/>
              </w:rPr>
              <w:t>ホルモンバランス：男性ホルモン・甲状腺　要注意</w:t>
            </w:r>
            <w:r>
              <w:rPr>
                <w:lang w:eastAsia="ja-JP"/>
              </w:rPr>
              <w:br/>
            </w:r>
            <w:r>
              <w:rPr>
                <w:sz w:val="20"/>
                <w:lang w:eastAsia="ja-JP"/>
              </w:rPr>
              <w:t>離職の可能性：低</w:t>
            </w:r>
            <w:r>
              <w:rPr>
                <w:sz w:val="20"/>
                <w:lang w:eastAsia="ja-JP"/>
              </w:rPr>
              <w:lastRenderedPageBreak/>
              <w:t>（グリットワークスからクラウドパワーへ移動中の状況）</w:t>
            </w:r>
          </w:p>
        </w:tc>
        <w:tc>
          <w:tcPr>
            <w:tcW w:w="4648" w:type="dxa"/>
          </w:tcPr>
          <w:p w14:paraId="0E224BC4" w14:textId="11247565" w:rsidR="00890A26" w:rsidRDefault="00890A26">
            <w:pPr>
              <w:rPr>
                <w:lang w:eastAsia="ja-JP"/>
              </w:rPr>
            </w:pPr>
            <w:r>
              <w:rPr>
                <w:sz w:val="20"/>
                <w:lang w:eastAsia="ja-JP"/>
              </w:rPr>
              <w:lastRenderedPageBreak/>
              <w:t>【見立て】相手の気持ちを想像する力を育てている途中。担当範囲の外まで想像力を広げられると、大きく伸びるタイプ。</w:t>
            </w:r>
          </w:p>
        </w:tc>
      </w:tr>
    </w:tbl>
    <w:p w14:paraId="78D9EE0E" w14:textId="77777777" w:rsidR="00F76CA1" w:rsidRDefault="00F76CA1">
      <w:pPr>
        <w:rPr>
          <w:lang w:eastAsia="ja-JP"/>
        </w:rPr>
      </w:pPr>
    </w:p>
    <w:p w14:paraId="5B8E9774" w14:textId="0833CA37" w:rsidR="00F76CA1" w:rsidRDefault="002E5CC4">
      <w:pPr>
        <w:rPr>
          <w:lang w:eastAsia="ja-JP"/>
        </w:rPr>
      </w:pPr>
      <w:r>
        <w:rPr>
          <w:b/>
          <w:sz w:val="20"/>
          <w:lang w:eastAsia="ja-JP"/>
        </w:rPr>
        <w:t>【</w:t>
      </w:r>
      <w:r w:rsidR="0003092C" w:rsidRPr="0003092C">
        <w:rPr>
          <w:b/>
          <w:sz w:val="20"/>
          <w:lang w:eastAsia="ja-JP"/>
        </w:rPr>
        <w:t>健康面から見た所見</w:t>
      </w:r>
      <w:r>
        <w:rPr>
          <w:b/>
          <w:sz w:val="20"/>
          <w:lang w:eastAsia="ja-JP"/>
        </w:rPr>
        <w:t>】</w:t>
      </w:r>
    </w:p>
    <w:p w14:paraId="20C83306" w14:textId="77777777" w:rsidR="00516FCE" w:rsidRPr="00516FCE" w:rsidRDefault="00516FCE" w:rsidP="00516FCE">
      <w:pPr>
        <w:rPr>
          <w:sz w:val="20"/>
          <w:lang w:eastAsia="ja-JP"/>
        </w:rPr>
      </w:pPr>
      <w:r w:rsidRPr="00516FCE">
        <w:rPr>
          <w:sz w:val="20"/>
          <w:lang w:eastAsia="ja-JP"/>
        </w:rPr>
        <w:t>6</w:t>
      </w:r>
      <w:r w:rsidRPr="00516FCE">
        <w:rPr>
          <w:sz w:val="20"/>
          <w:lang w:eastAsia="ja-JP"/>
        </w:rPr>
        <w:t>月は社員全体会議を通じて、保健室の位置づけについて率直に意見を交わすことができた月でした。保健室としても、社員の皆さんが保健室をどのように受け止めているかを直接確認できたことは、今後の運用を考える上で有意義な機会となりました。</w:t>
      </w:r>
    </w:p>
    <w:p w14:paraId="0C24F8E3" w14:textId="4890D213" w:rsidR="00516FCE" w:rsidRPr="00516FCE" w:rsidRDefault="00B84F86" w:rsidP="00516FCE">
      <w:pPr>
        <w:rPr>
          <w:sz w:val="20"/>
          <w:lang w:eastAsia="ja-JP"/>
        </w:rPr>
      </w:pPr>
      <w:r w:rsidRPr="00B84F86">
        <w:rPr>
          <w:sz w:val="20"/>
          <w:lang w:eastAsia="ja-JP"/>
        </w:rPr>
        <w:t>また、長谷川さんからは「自ら考え、自らの意見を言えるようになった、誇らしい従業員」とのお話がありました。社員会議でも率直に意見を交わす場面が見られ、保健室としても、安心して意見を伝えられる環境づくりが進みつつあることを感じました。こうした環境は、職場での心理的負担の軽減や相互理解につながる要素の一つと考えています。</w:t>
      </w:r>
      <w:r>
        <w:rPr>
          <w:sz w:val="20"/>
          <w:lang w:eastAsia="ja-JP"/>
        </w:rPr>
        <w:br/>
      </w:r>
      <w:r>
        <w:rPr>
          <w:sz w:val="20"/>
          <w:lang w:eastAsia="ja-JP"/>
        </w:rPr>
        <w:br/>
      </w:r>
      <w:r w:rsidR="00516FCE" w:rsidRPr="00516FCE">
        <w:rPr>
          <w:sz w:val="20"/>
          <w:lang w:eastAsia="ja-JP"/>
        </w:rPr>
        <w:t>現時点で早急な対応が必要な健康状態の社員は確認されておりません。残り</w:t>
      </w:r>
      <w:r w:rsidR="00516FCE" w:rsidRPr="00516FCE">
        <w:rPr>
          <w:sz w:val="20"/>
          <w:lang w:eastAsia="ja-JP"/>
        </w:rPr>
        <w:t>2</w:t>
      </w:r>
      <w:r w:rsidR="00516FCE" w:rsidRPr="00516FCE">
        <w:rPr>
          <w:sz w:val="20"/>
          <w:lang w:eastAsia="ja-JP"/>
        </w:rPr>
        <w:t>か月は、佐治さんを通じて必要な方を保健室につないでいただくこと、林さんとの継続セッションを軸に、引き続き健康面から会社全体の状態を整理し、経営判断の参考となる情報をご報告してまいります。</w:t>
      </w:r>
    </w:p>
    <w:p w14:paraId="7963FE25" w14:textId="484E1C7E" w:rsidR="00F76CA1" w:rsidRDefault="002E5CC4">
      <w:pPr>
        <w:jc w:val="right"/>
        <w:rPr>
          <w:lang w:eastAsia="ja-JP"/>
        </w:rPr>
      </w:pPr>
      <w:r>
        <w:rPr>
          <w:sz w:val="20"/>
          <w:lang w:eastAsia="ja-JP"/>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28E77" w14:textId="77777777" w:rsidR="00A02F11" w:rsidRDefault="00A02F11">
      <w:pPr>
        <w:spacing w:after="0" w:line="240" w:lineRule="auto"/>
      </w:pPr>
      <w:r>
        <w:separator/>
      </w:r>
    </w:p>
  </w:endnote>
  <w:endnote w:type="continuationSeparator" w:id="0">
    <w:p w14:paraId="60E416C3" w14:textId="77777777" w:rsidR="00A02F11" w:rsidRDefault="00A02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6BA5" w14:textId="77777777" w:rsidR="00F76CA1" w:rsidRDefault="002E5CC4">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749FC" w14:textId="77777777" w:rsidR="00A02F11" w:rsidRDefault="00A02F11">
      <w:pPr>
        <w:spacing w:after="0" w:line="240" w:lineRule="auto"/>
      </w:pPr>
      <w:r>
        <w:separator/>
      </w:r>
    </w:p>
  </w:footnote>
  <w:footnote w:type="continuationSeparator" w:id="0">
    <w:p w14:paraId="5A27F96A" w14:textId="77777777" w:rsidR="00A02F11" w:rsidRDefault="00A02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2C"/>
    <w:rsid w:val="00034616"/>
    <w:rsid w:val="0006063C"/>
    <w:rsid w:val="0015074B"/>
    <w:rsid w:val="001E5A12"/>
    <w:rsid w:val="00204467"/>
    <w:rsid w:val="00221237"/>
    <w:rsid w:val="0028067C"/>
    <w:rsid w:val="0029639D"/>
    <w:rsid w:val="00297EA4"/>
    <w:rsid w:val="002A5E7B"/>
    <w:rsid w:val="002E57ED"/>
    <w:rsid w:val="002E5CC4"/>
    <w:rsid w:val="00326F90"/>
    <w:rsid w:val="00367CAA"/>
    <w:rsid w:val="003D6210"/>
    <w:rsid w:val="00424945"/>
    <w:rsid w:val="00466699"/>
    <w:rsid w:val="00513960"/>
    <w:rsid w:val="00516FCE"/>
    <w:rsid w:val="005E3DB2"/>
    <w:rsid w:val="00635604"/>
    <w:rsid w:val="006D095B"/>
    <w:rsid w:val="007F7AC5"/>
    <w:rsid w:val="00810AA0"/>
    <w:rsid w:val="00890A26"/>
    <w:rsid w:val="00916BD3"/>
    <w:rsid w:val="00932CE8"/>
    <w:rsid w:val="0094678A"/>
    <w:rsid w:val="0095568A"/>
    <w:rsid w:val="00955F96"/>
    <w:rsid w:val="009C0FCC"/>
    <w:rsid w:val="00A02F11"/>
    <w:rsid w:val="00A51094"/>
    <w:rsid w:val="00AA1D8D"/>
    <w:rsid w:val="00AD7266"/>
    <w:rsid w:val="00B3349A"/>
    <w:rsid w:val="00B34477"/>
    <w:rsid w:val="00B47730"/>
    <w:rsid w:val="00B84F86"/>
    <w:rsid w:val="00CB0664"/>
    <w:rsid w:val="00D66BDA"/>
    <w:rsid w:val="00E374AC"/>
    <w:rsid w:val="00E57BD2"/>
    <w:rsid w:val="00ED4527"/>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2992AD6"/>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248</Words>
  <Characters>1418</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12</cp:revision>
  <dcterms:created xsi:type="dcterms:W3CDTF">2026-06-25T05:23:00Z</dcterms:created>
  <dcterms:modified xsi:type="dcterms:W3CDTF">2026-07-05T17:27:00Z</dcterms:modified>
  <cp:category/>
</cp:coreProperties>
</file>