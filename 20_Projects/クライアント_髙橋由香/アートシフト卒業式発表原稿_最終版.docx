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発表原稿【最終版】　髙橋由香</w:t>
      </w:r>
    </w:p>
    <w:p>
      <w:r>
        <w:t>アートシフトコーチング卒業式　2026年5月17日</w:t>
      </w:r>
    </w:p>
    <w:p/>
    <w:p>
      <w:r>
        <w:rPr>
          <w:b/>
          <w:color w:val="1F497D"/>
          <w:sz w:val="26"/>
        </w:rPr>
        <w:t>0:00〜1:10　① はじめに</w:t>
      </w:r>
    </w:p>
    <w:p>
      <w:r>
        <w:t>皆さんこんにちは。</w:t>
        <w:br/>
        <w:t>髙橋由香です。</w:t>
        <w:br/>
        <w:br/>
        <w:t>私は、元看護師です。</w:t>
        <w:br/>
        <w:br/>
        <w:t>患者さんを守りたくて、</w:t>
        <w:br/>
        <w:t>自分よりも患者さんを常に優先してきた結果、</w:t>
        <w:br/>
        <w:t>メニエール病になり、</w:t>
        <w:br/>
        <w:t>悪性進行がんで余命1年と告げられるところまでいきました。</w:t>
        <w:br/>
        <w:br/>
        <w:t>そして、母の介護のために、</w:t>
        <w:br/>
        <w:t>天職だと思っていた看護師を辞めました。</w:t>
        <w:br/>
        <w:br/>
        <w:t>家族を養うために、この世界に飛び込んだのが、数年前のことです。</w:t>
        <w:br/>
        <w:br/>
        <w:t>今日は、</w:t>
        <w:br/>
        <w:t>「アートシフトコーチングを通して、私がどう変化したのか」</w:t>
        <w:br/>
        <w:t>をお話しします。</w:t>
        <w:br/>
        <w:br/>
        <w:t>私にとってこの1年は、</w:t>
        <w:br/>
        <w:t>「感覚でやってきたことを、社会で扱える形へ変え始めた時間」</w:t>
        <w:br/>
        <w:t>でした。</w:t>
      </w:r>
    </w:p>
    <w:p/>
    <w:p>
      <w:r>
        <w:rPr>
          <w:b/>
          <w:color w:val="1F497D"/>
          <w:sz w:val="26"/>
        </w:rPr>
        <w:t>1:10〜2:00　② 入学前の私</w:t>
      </w:r>
    </w:p>
    <w:p>
      <w:r>
        <w:t>私は元々、看護師として人に寄り添う中で、</w:t>
        <w:br/>
        <w:br/>
        <w:t>人の本音を感じる</w:t>
        <w:br/>
        <w:t>相手が言葉にできない気持ちを受け取る</w:t>
        <w:br/>
        <w:t>才能や可能性を見る</w:t>
        <w:br/>
        <w:br/>
        <w:t>ことが得意でした。</w:t>
        <w:br/>
        <w:br/>
        <w:t>セッションをすると、</w:t>
        <w:br/>
        <w:t>気持ちが整理された・前向きになれた・行動できるようになった</w:t>
        <w:br/>
        <w:t>と言っていただくことも多くありました。</w:t>
        <w:br/>
        <w:br/>
        <w:t>でも当時の私は、</w:t>
        <w:br/>
        <w:t>「これは私にしかできない」</w:t>
        <w:br/>
        <w:t>と思っていました。</w:t>
        <w:br/>
        <w:br/>
        <w:t>そして同時に、</w:t>
        <w:br/>
        <w:t>人を助けたい・相手に合わせたい・わかってあげたい</w:t>
        <w:br/>
        <w:t>気持ちが強く、</w:t>
        <w:br/>
        <w:t>「自分がどういう世界を作りたいのか」は、まだ曖昧でした。</w:t>
      </w:r>
    </w:p>
    <w:p/>
    <w:p>
      <w:r>
        <w:rPr>
          <w:b/>
          <w:color w:val="1F497D"/>
          <w:sz w:val="26"/>
        </w:rPr>
        <w:t>2:00〜4:00　③ 転機になった出来事</w:t>
      </w:r>
    </w:p>
    <w:p>
      <w:r>
        <w:t>そんな中で、ある経営者の方から相談を受けました。</w:t>
        <w:br/>
        <w:br/>
        <w:t>「兄の会社の右腕が、どうしても会社を辞めると言っている。</w:t>
        <w:br/>
        <w:t>説得しても気持ちが変わらない。</w:t>
        <w:br/>
        <w:t>最後にあなたに託したい」</w:t>
        <w:br/>
        <w:br/>
        <w:t>と言われたんです。</w:t>
        <w:br/>
        <w:br/>
        <w:t>私はその方に、</w:t>
        <w:br/>
        <w:br/>
        <w:t>本当に送りたい人生</w:t>
        <w:br/>
        <w:t>お金への不安</w:t>
        <w:br/>
        <w:t>働き方</w:t>
        <w:br/>
        <w:t>気持ち</w:t>
        <w:br/>
        <w:br/>
        <w:t>をお聴きしました。</w:t>
        <w:br/>
        <w:br/>
        <w:t>するとその方は、</w:t>
        <w:br/>
        <w:t>「自分で自分を苦しめていた」</w:t>
        <w:br/>
        <w:t>ことに気づいたんです。</w:t>
        <w:br/>
        <w:br/>
        <w:t>結果として、仕事を辞めることをやめ、</w:t>
        <w:br/>
        <w:t>働き方を見直し、今も元気に働いています。</w:t>
        <w:br/>
        <w:br/>
        <w:t>その後も、</w:t>
        <w:br/>
        <w:t>仕事に来れない社員</w:t>
        <w:br/>
        <w:t>辞めさせたいと言われた社員</w:t>
        <w:br/>
        <w:br/>
        <w:t>などの相談が続き、最終的に、</w:t>
        <w:br/>
        <w:t>「社員全員お願いしたい」</w:t>
        <w:br/>
        <w:t>と言っていただくようになりました。</w:t>
        <w:br/>
        <w:br/>
        <w:t>私はその時、</w:t>
        <w:br/>
        <w:t>「人の人生や組織って、本当に変わるんだ」</w:t>
        <w:br/>
        <w:t>と驚きました。</w:t>
      </w:r>
    </w:p>
    <w:p/>
    <w:p>
      <w:r>
        <w:rPr>
          <w:b/>
          <w:color w:val="1F497D"/>
          <w:sz w:val="26"/>
        </w:rPr>
        <w:t>4:00〜5:20　④ でも、壁にぶつかりました</w:t>
      </w:r>
    </w:p>
    <w:p>
      <w:r>
        <w:t>ただ、ここで大きな壁にぶつかりました。</w:t>
        <w:br/>
        <w:br/>
        <w:t>会社側からは、</w:t>
        <w:br/>
        <w:br/>
        <w:t>いいことをしているのは分かる</w:t>
        <w:br/>
        <w:t>でも何が変わったのか見えない</w:t>
        <w:br/>
        <w:t>報告に時間がかかる</w:t>
        <w:br/>
        <w:t>成果が可視化されていない</w:t>
        <w:br/>
        <w:t>社員が価値を感じられていない</w:t>
        <w:br/>
        <w:br/>
        <w:t>というフィードバックをいただいたんです。</w:t>
        <w:br/>
        <w:br/>
        <w:t>私は今まで、「人の変化」は見れていた。</w:t>
        <w:br/>
        <w:br/>
        <w:t>正直、人が良くなればいいじゃん、と思っていた。</w:t>
        <w:br/>
        <w:br/>
        <w:t>でも組織は、目に見える変化がないと継続してもらえない。</w:t>
        <w:br/>
        <w:t>それが実感でした。</w:t>
        <w:br/>
        <w:br/>
        <w:t>だから今は、毎月の変化・セッション前後の変化を数値化して分析することを取り入れるようになりました。</w:t>
        <w:br/>
        <w:br/>
        <w:t>組織が求める形に、少しずつ応えられるようになってきました。</w:t>
      </w:r>
    </w:p>
    <w:p/>
    <w:p>
      <w:r>
        <w:rPr>
          <w:b/>
          <w:color w:val="1F497D"/>
          <w:sz w:val="26"/>
        </w:rPr>
        <w:t>5:20〜6:20　⑤ 変わる必要があった</w:t>
      </w:r>
    </w:p>
    <w:p>
      <w:r>
        <w:t>私はその時、「感覚だけではダメなんだ」と思いました。</w:t>
        <w:br/>
        <w:br/>
        <w:t>だから私は、</w:t>
        <w:br/>
        <w:br/>
        <w:t>感覚を言語化する</w:t>
        <w:br/>
        <w:t>問診を構造化する</w:t>
        <w:br/>
        <w:t>AIを活用する</w:t>
        <w:br/>
        <w:t>可視化する</w:t>
        <w:br/>
        <w:t>再現できる形にする</w:t>
        <w:br/>
        <w:br/>
        <w:t>ことを始めました。</w:t>
        <w:br/>
        <w:br/>
        <w:t>アートシフトで、</w:t>
        <w:br/>
        <w:t>どうなっていたらいい未来から、ゴールから逆算して考えてみた時に、</w:t>
        <w:br/>
        <w:br/>
        <w:t>あれ？ってなったんです。</w:t>
        <w:br/>
        <w:br/>
        <w:t>本当に届けたい人に届けようとしたら、</w:t>
        <w:br/>
        <w:t>一人で何社支えられる？</w:t>
        <w:br/>
        <w:t>すぐパンクする。</w:t>
        <w:br/>
        <w:t>それって続けられるの？</w:t>
        <w:br/>
        <w:br/>
        <w:t>なんか方法ないかな、と考えた時に、</w:t>
        <w:br/>
        <w:br/>
        <w:t>AIを使えば、私じゃなくてもできるじゃん。</w:t>
        <w:br/>
        <w:br/>
        <w:t>という気づきが来たんです。</w:t>
        <w:br/>
        <w:br/>
        <w:t>だからこそ、広げられる、と思いました。</w:t>
      </w:r>
    </w:p>
    <w:p/>
    <w:p>
      <w:r>
        <w:rPr>
          <w:b/>
          <w:color w:val="1F497D"/>
          <w:sz w:val="26"/>
        </w:rPr>
        <w:t>6:20〜7:20　⑥ 今、作ろうとしているもの</w:t>
      </w:r>
    </w:p>
    <w:p>
      <w:r>
        <w:t>私は今、「企業のオンライン保健室」を作っています。</w:t>
        <w:br/>
        <w:br/>
        <w:t>ストレスチェック・メンタル相談・健康相談・働き方・生き方・介護相談などを、企業単位で支えていく仕組みです。</w:t>
        <w:br/>
        <w:br/>
        <w:t>昨年4月からスタートし、今は4社と契約し、養成講座も動かしています。</w:t>
        <w:br/>
        <w:br/>
        <w:t>産業カウンセラー・看護師・保健師などと連携しながら、働く人を支える場所を作りたい。</w:t>
        <w:br/>
        <w:br/>
        <w:t>この想いがあるからこそ、私はずっと考えてきました。</w:t>
        <w:br/>
        <w:br/>
        <w:t>どんな経営者と一緒にやるのが良いのか。</w:t>
        <w:br/>
        <w:br/>
        <w:t>最初に社長と社員に、何をどう伝えるのか。</w:t>
        <w:br/>
        <w:br/>
        <w:t>そしてセッションのたびに、なぜ保健室があるのかを、どう社員に意識づけしていくのか。</w:t>
        <w:br/>
        <w:br/>
        <w:t>まだ答えは出し続けている最中です。</w:t>
        <w:br/>
        <w:br/>
        <w:t>でも、「社員の幸せを本気で考える経営者」と一緒にやる、そこだけはブレていません。</w:t>
        <w:br/>
        <w:br/>
        <w:t>離職者が一人出ると、企業には数百万円単位の損失が出ると言われています。</w:t>
        <w:br/>
        <w:t>でも、早い段階で社員の声を拾えれば、防げることがある。</w:t>
        <w:br/>
        <w:br/>
        <w:t>皆さんに、一つお願いがあります。</w:t>
        <w:br/>
        <w:br/>
        <w:t>周りにこんな経営者はいませんか？</w:t>
        <w:br/>
        <w:br/>
        <w:t>社員のことが心配だけど、どうしたらいいかわからない</w:t>
        <w:br/>
        <w:t>離職が続いていて、原因がつかめない</w:t>
        <w:br/>
        <w:t>社員に長く働いてほしいけど、何もできていない</w:t>
        <w:br/>
        <w:br/>
        <w:t>そういう方に、ぜひ私を紹介してください。</w:t>
        <w:br/>
        <w:br/>
        <w:t>紹介の言葉はシンプルでいいです。</w:t>
        <w:br/>
        <w:br/>
        <w:t>「社員のことで悩んでいるなら、この人に話してみて」</w:t>
        <w:br/>
        <w:br/>
        <w:t>それだけでいいです。</w:t>
        <w:br/>
        <w:br/>
        <w:t>皆さんの一言が、誰かの職場を変えるかもしれません。</w:t>
        <w:br/>
        <w:t>今日、名刺をお渡しできたら嬉しいです。</w:t>
      </w:r>
    </w:p>
    <w:p/>
    <w:p>
      <w:r>
        <w:rPr>
          <w:b/>
          <w:color w:val="1F497D"/>
          <w:sz w:val="26"/>
        </w:rPr>
        <w:t>7:20〜8:40　⑦ 仕事も、暮らしも、変わった</w:t>
      </w:r>
    </w:p>
    <w:p>
      <w:r>
        <w:t>この1年で、自分自身も大きく変わりました。</w:t>
        <w:br/>
        <w:br/>
        <w:t>アートシフトに入る前、企業のオンライン保健室は、ライスワークでした。</w:t>
        <w:br/>
        <w:t>生活のためにやっていた仕事でした。</w:t>
        <w:br/>
        <w:br/>
        <w:t>でも今は、違います。</w:t>
        <w:br/>
        <w:br/>
        <w:t>クライアントの社員が変わっていく姿を見るたびに、</w:t>
        <w:br/>
        <w:t>「私はこれをやり続けたい」という確信が育っています。</w:t>
        <w:br/>
        <w:br/>
        <w:t>暮らしの中でも変わりました。</w:t>
        <w:br/>
        <w:br/>
        <w:t>以前は「なんで協力してくれないんだろう」と思いながら、一人で抱え込んでいた。</w:t>
        <w:br/>
        <w:br/>
        <w:t>でも今は、</w:t>
        <w:br/>
        <w:t>「私の予定はこうだから、できるならこう・できないならこう動く」</w:t>
        <w:br/>
        <w:t>と宣言するようになりました。</w:t>
        <w:br/>
        <w:br/>
        <w:t>すると家族が動いてくれるようになり、後から聞いたら、</w:t>
        <w:br/>
        <w:t>「声をかけたかったけど、仕事中だから遠慮していた」だけでした。</w:t>
        <w:br/>
        <w:br/>
        <w:t>お互いに気を使いすぎていた、ということにようやく気づきました。</w:t>
        <w:br/>
        <w:br/>
        <w:t>エネルギーワーク「タマラ」のコーディネートでも、</w:t>
        <w:br/>
        <w:t>この1年で38名・9割がご紹介でつながった方々です。</w:t>
        <w:br/>
        <w:t>人が人を呼んでくれるようになりました。</w:t>
        <w:br/>
        <w:br/>
        <w:t>月商も、昨年の5万〜50万から、今年は27万〜130万へ。</w:t>
        <w:br/>
        <w:t>一度だけですが、月100万も経験しました。</w:t>
        <w:br/>
        <w:br/>
        <w:t>でも今の私が考えるのは、</w:t>
        <w:br/>
        <w:t>「どうしたら稼げるか」より、</w:t>
        <w:br/>
        <w:t>「どう社会に貢献すれば、お金という循環が生まれるのか」です。</w:t>
      </w:r>
    </w:p>
    <w:p/>
    <w:p>
      <w:r>
        <w:rPr>
          <w:b/>
          <w:color w:val="1F497D"/>
          <w:sz w:val="26"/>
        </w:rPr>
        <w:t>8:40〜10:00　⑧ まとめ</w:t>
      </w:r>
    </w:p>
    <w:p>
      <w:r>
        <w:t>アートシフトを通して、もう一つ気づいたことがあります。</w:t>
        <w:br/>
        <w:br/>
        <w:t>大きな目標を立てては挫折する、を繰り返してきた私が、</w:t>
        <w:br/>
        <w:t>AIとぶつかりながら使い方を学ぶうちに、</w:t>
        <w:br/>
        <w:t>スモールステップを考えられるようになってきました。</w:t>
        <w:br/>
        <w:br/>
        <w:t>「この現象は私に何を教えようとしているの？私はどうしたい？」</w:t>
        <w:br/>
        <w:br/>
        <w:t>と問いかけながら、少しずつ進めるようになってきました。</w:t>
        <w:br/>
        <w:br/>
        <w:t>以前の私は、「私にしかできない」と思っていました。</w:t>
        <w:br/>
        <w:br/>
        <w:t>でも今は、「誰かを支えられる仕組みを作りたい」と思っています。</w:t>
        <w:br/>
        <w:br/>
        <w:t>正直、課題は山積みです。</w:t>
        <w:br/>
        <w:br/>
        <w:t>でも、フィードバックをくださる企業様、協力してくださる方、</w:t>
        <w:br/>
        <w:t>想いに共感してくださる方がいます。</w:t>
        <w:br/>
        <w:br/>
        <w:t>アートシフトで学んだ、</w:t>
        <w:br/>
        <w:t>感覚を言語化する・構造化する・再現できる形にする。</w:t>
        <w:br/>
        <w:br/>
        <w:t>これが私のビジネスの形を変えました。</w:t>
        <w:br/>
        <w:br/>
        <w:t>仙道さん、ありがとうございました。</w:t>
        <w:br/>
        <w:br/>
        <w:t>だから私は今、「感覚を、可視化する」挑戦をしています。</w:t>
        <w:br/>
        <w:br/>
        <w:t>アートシフトコーチングを通して、私は、</w:t>
        <w:br/>
        <w:t>「特別な誰か」を目指すのではなく、</w:t>
        <w:br/>
        <w:t>「人を支えられる環境を広げる人」へ、変わり始めました。</w:t>
        <w:br/>
        <w:br/>
        <w:t>ありがとうございました。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